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B63"/>
          <w:sz w:val="48"/>
        </w:rPr>
        <w:t>Example Peer Recovery Services, Inc.</w:t>
      </w:r>
    </w:p>
    <w:p>
      <w:pPr>
        <w:jc w:val="center"/>
      </w:pPr>
      <w:r>
        <w:rPr>
          <w:b/>
          <w:sz w:val="36"/>
        </w:rPr>
        <w:t>Surveyor Interview Bank</w:t>
      </w:r>
    </w:p>
    <w:p>
      <w:pPr>
        <w:jc w:val="center"/>
      </w:pPr>
      <w:r>
        <w:rPr>
          <w:color w:val="555555"/>
          <w:sz w:val="24"/>
        </w:rPr>
        <w:t>What the surveyor asks, what a strong answer sounds like, and what sinks you</w:t>
      </w:r>
    </w:p>
    <w:p/>
    <w:p>
      <w:pPr>
        <w:jc w:val="center"/>
      </w:pPr>
      <w:r>
        <w:rPr>
          <w:b/>
          <w:color w:val="A81C1C"/>
          <w:sz w:val="22"/>
        </w:rPr>
        <w:t>DRAFT - the CARF section map behind this document has NOT been checked against the purchased manual. Set manual_verified: true before use.</w:t>
      </w:r>
    </w:p>
    <w:p/>
    <w:p/>
    <w:p/>
    <w:p>
      <w:pPr>
        <w:jc w:val="center"/>
      </w:pPr>
      <w:r>
        <w:rPr>
          <w:color w:val="555555"/>
          <w:sz w:val="20"/>
        </w:rPr>
        <w:t>Program: Community Integration</w:t>
      </w:r>
    </w:p>
    <w:p>
      <w:pPr>
        <w:jc w:val="center"/>
      </w:pPr>
      <w:r>
        <w:rPr>
          <w:color w:val="555555"/>
          <w:sz w:val="20"/>
        </w:rPr>
        <w:t>Generated 2026-09-10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1F3B63"/>
          <w:sz w:val="32"/>
        </w:rPr>
        <w:t>Surveyor Interview Bank</w:t>
      </w:r>
    </w:p>
    <w:p>
      <w:r>
        <w:rPr>
          <w:b w:val="0"/>
        </w:rPr>
        <w:t>Written from the surveyor's chair. Every question below is one a CARF surveyor</w:t>
      </w:r>
    </w:p>
    <w:p>
      <w:r>
        <w:rPr>
          <w:b w:val="0"/>
        </w:rPr>
        <w:t xml:space="preserve">realistically asks, grouped by who gets asked. For each: </w:t>
      </w:r>
      <w:r>
        <w:rPr>
          <w:b/>
        </w:rPr>
        <w:t>what they are really testing</w:t>
      </w:r>
      <w:r>
        <w:rPr>
          <w:b w:val="0"/>
        </w:rPr>
        <w:t xml:space="preserve">, </w:t>
      </w:r>
      <w:r>
        <w:rPr>
          <w:b/>
        </w:rPr>
        <w:t>the shape of a strong answer</w:t>
      </w:r>
      <w:r>
        <w:rPr>
          <w:b w:val="0"/>
        </w:rPr>
        <w:t xml:space="preserve">, </w:t>
      </w:r>
      <w:r>
        <w:rPr>
          <w:b/>
        </w:rPr>
        <w:t>what sinks you</w:t>
      </w:r>
      <w:r>
        <w:rPr>
          <w:b w:val="0"/>
        </w:rPr>
        <w:t xml:space="preserve">, and </w:t>
      </w:r>
      <w:r>
        <w:rPr>
          <w:b/>
        </w:rPr>
        <w:t>the document they may ask to see next</w:t>
      </w:r>
      <w:r>
        <w:rPr>
          <w:b w:val="0"/>
        </w:rPr>
        <w:t>.</w:t>
      </w:r>
    </w:p>
    <w:p>
      <w:pPr>
        <w:keepNext/>
        <w:spacing w:before="200" w:after="80"/>
      </w:pPr>
      <w:r>
        <w:rPr>
          <w:b/>
          <w:color w:val="1F3B63"/>
          <w:sz w:val="26"/>
        </w:rPr>
        <w:t>How to use this — read this part twice</w:t>
      </w:r>
    </w:p>
    <w:p>
      <w:r>
        <w:rPr>
          <w:b/>
        </w:rPr>
        <w:t>These are not scripts.</w:t>
      </w:r>
      <w:r>
        <w:rPr>
          <w:b w:val="0"/>
        </w:rPr>
        <w:t xml:space="preserve"> A surveyor has interviewed hundreds of agencies and can</w:t>
      </w:r>
    </w:p>
    <w:p>
      <w:r>
        <w:rPr>
          <w:b w:val="0"/>
        </w:rPr>
        <w:t>tell a memorised answer from a real one in about four seconds. A rehearsed line</w:t>
      </w:r>
    </w:p>
    <w:p>
      <w:r>
        <w:rPr>
          <w:b w:val="0"/>
        </w:rPr>
        <w:t>delivered by someone who does not do the thing is worse than an honest "I'd have to</w:t>
      </w:r>
    </w:p>
    <w:p>
      <w:r>
        <w:rPr>
          <w:b w:val="0"/>
        </w:rPr>
        <w:t>check" — it turns a documentation gap into a credibility problem, and credibility</w:t>
      </w:r>
    </w:p>
    <w:p>
      <w:r>
        <w:rPr>
          <w:b w:val="0"/>
        </w:rPr>
        <w:t>problems spread to every other answer.</w:t>
      </w:r>
    </w:p>
    <w:p>
      <w:r>
        <w:rPr>
          <w:b w:val="0"/>
        </w:rPr>
        <w:t xml:space="preserve">Use the model answers as the </w:t>
      </w:r>
      <w:r>
        <w:rPr>
          <w:b/>
        </w:rPr>
        <w:t>shape</w:t>
      </w:r>
      <w:r>
        <w:rPr>
          <w:b w:val="0"/>
        </w:rPr>
        <w:t xml:space="preserve"> of a good answer: what to include, in what</w:t>
      </w:r>
    </w:p>
    <w:p>
      <w:r>
        <w:rPr>
          <w:b w:val="0"/>
        </w:rPr>
        <w:t>order, at what level of detail. Everything in [SQUARE BRACKETS] is a real fact the</w:t>
      </w:r>
    </w:p>
    <w:p>
      <w:r>
        <w:rPr>
          <w:b w:val="0"/>
        </w:rPr>
        <w:t>person has to supply from their own work. If a staff member cannot fill the brackets,</w:t>
      </w:r>
    </w:p>
    <w:p>
      <w:r>
        <w:rPr>
          <w:b w:val="0"/>
        </w:rPr>
        <w:t>that is not an interview problem — it is the finding, and you have found it before</w:t>
      </w:r>
    </w:p>
    <w:p>
      <w:r>
        <w:rPr>
          <w:b w:val="0"/>
        </w:rPr>
        <w:t>the surveyor did. Fix the practice, then the answer takes care of itself.</w:t>
      </w:r>
    </w:p>
    <w:p>
      <w:r>
        <w:rPr>
          <w:b/>
        </w:rPr>
        <w:t>Three rules to give every person before survey week:</w:t>
      </w:r>
    </w:p>
    <w:p>
      <w:pPr>
        <w:spacing w:after="40"/>
        <w:ind w:left="432"/>
      </w:pPr>
      <w:r>
        <w:rPr>
          <w:b w:val="0"/>
        </w:rPr>
        <w:t xml:space="preserve">1. </w:t>
      </w:r>
      <w:r>
        <w:rPr>
          <w:b/>
        </w:rPr>
        <w:t>Tell the truth.</w:t>
      </w:r>
      <w:r>
        <w:rPr>
          <w:b w:val="0"/>
        </w:rPr>
        <w:t xml:space="preserve"> Including "we don't do that well yet, and here's what we're doing about it."</w:t>
      </w:r>
    </w:p>
    <w:p>
      <w:pPr>
        <w:spacing w:after="40"/>
        <w:ind w:left="432"/>
      </w:pPr>
      <w:r>
        <w:rPr>
          <w:b w:val="0"/>
        </w:rPr>
        <w:t xml:space="preserve">2. </w:t>
      </w:r>
      <w:r>
        <w:rPr>
          <w:b/>
        </w:rPr>
        <w:t>"I don't know, but I know where to find it"</w:t>
      </w:r>
      <w:r>
        <w:rPr>
          <w:b w:val="0"/>
        </w:rPr>
        <w:t xml:space="preserve"> is a good answer. Guessing is not.</w:t>
      </w:r>
    </w:p>
    <w:p>
      <w:pPr>
        <w:spacing w:after="40"/>
        <w:ind w:left="432"/>
      </w:pPr>
      <w:r>
        <w:rPr>
          <w:b w:val="0"/>
        </w:rPr>
        <w:t xml:space="preserve">3. </w:t>
      </w:r>
      <w:r>
        <w:rPr>
          <w:b/>
        </w:rPr>
        <w:t>Never say what you think they want to hear.</w:t>
      </w:r>
      <w:r>
        <w:rPr>
          <w:b w:val="0"/>
        </w:rPr>
        <w:t xml:space="preserve"> Say what actually happens.</w:t>
      </w:r>
    </w:p>
    <w:p>
      <w:r>
        <w:rPr>
          <w:b/>
        </w:rPr>
        <w:t>And one absolute rule: never coach a person served.</w:t>
      </w:r>
      <w:r>
        <w:rPr>
          <w:b w:val="0"/>
        </w:rPr>
        <w:t xml:space="preserve"> Telling someone what to say</w:t>
      </w:r>
    </w:p>
    <w:p>
      <w:r>
        <w:rPr>
          <w:b w:val="0"/>
        </w:rPr>
        <w:t>to a surveyor is the fastest way to lose an accreditation, and it is a rights</w:t>
      </w:r>
    </w:p>
    <w:p>
      <w:r>
        <w:rPr>
          <w:b w:val="0"/>
        </w:rPr>
        <w:t>violation on its own terms. Ask people whether they are willing to talk. Tell them</w:t>
      </w:r>
    </w:p>
    <w:p>
      <w:r>
        <w:rPr>
          <w:b w:val="0"/>
        </w:rPr>
        <w:t>it is voluntary, that they can stop, and that nothing changes either way. Then leave</w:t>
      </w:r>
    </w:p>
    <w:p>
      <w:r>
        <w:rPr>
          <w:b w:val="0"/>
        </w:rPr>
        <w:t>them alone.</w:t>
      </w:r>
    </w:p>
    <w:p>
      <w:pPr>
        <w:pBdr>
          <w:bottom w:val="single" w:sz="6" w:color="1F3B63"/>
        </w:pBdr>
      </w:pPr>
    </w:p>
    <w:p>
      <w:pPr>
        <w:keepNext/>
        <w:spacing w:before="280" w:after="80"/>
      </w:pPr>
      <w:r>
        <w:rPr>
          <w:b/>
          <w:color w:val="1F3B63"/>
          <w:sz w:val="32"/>
        </w:rPr>
        <w:t>A. The Chief Executive / Executive Director</w:t>
      </w:r>
    </w:p>
    <w:p>
      <w:r>
        <w:rPr>
          <w:b/>
        </w:rPr>
        <w:t>A1. Walk me through your organizational chart. Who is accountable for quality?</w:t>
      </w:r>
    </w:p>
    <w:p>
      <w:r>
        <w:rPr>
          <w:b w:val="0"/>
        </w:rPr>
        <w:t>*Testing:* whether leadership is real and assigned, or a box on paper (1.A).</w:t>
      </w:r>
    </w:p>
    <w:p>
      <w:r>
        <w:rPr>
          <w:b w:val="0"/>
        </w:rPr>
        <w:t>*Strong answer:* "[Name] is the QI Coordinator; that's a named role in their job</w:t>
      </w:r>
    </w:p>
    <w:p>
      <w:r>
        <w:rPr>
          <w:b w:val="0"/>
        </w:rPr>
        <w:t>description, not something they picked up. They report to me. We meet as a leadership</w:t>
      </w:r>
    </w:p>
    <w:p>
      <w:r>
        <w:rPr>
          <w:b w:val="0"/>
        </w:rPr>
        <w:t>team [monthly] and quality is a standing item — here are the last twelve months of</w:t>
      </w:r>
    </w:p>
    <w:p>
      <w:r>
        <w:rPr>
          <w:b w:val="0"/>
        </w:rPr>
        <w:t>minutes. In a shop our size one person wears several hats, so [name] is also</w:t>
      </w:r>
    </w:p>
    <w:p>
      <w:r>
        <w:rPr>
          <w:b w:val="0"/>
        </w:rPr>
        <w:t>[role], and that assignment is written into the job description rather than assumed."</w:t>
      </w:r>
    </w:p>
    <w:p>
      <w:r>
        <w:rPr>
          <w:b w:val="0"/>
        </w:rPr>
        <w:t>*Sinks you:* "We all handle quality." Nobody is accountable, so nobody is.</w:t>
      </w:r>
    </w:p>
    <w:p>
      <w:r>
        <w:rPr>
          <w:b w:val="0"/>
        </w:rPr>
        <w:t>*They may ask for:* org chart, signed leadership job descriptions, leadership minutes.</w:t>
      </w:r>
    </w:p>
    <w:p>
      <w:r>
        <w:rPr>
          <w:b/>
        </w:rPr>
        <w:t>A2. What does your strategic plan say, and what data went into it?</w:t>
      </w:r>
    </w:p>
    <w:p>
      <w:r>
        <w:rPr>
          <w:b w:val="0"/>
        </w:rPr>
        <w:t>*Testing:* whether the plan was built from evidence or from a weekend off-site (1.C).</w:t>
      </w:r>
    </w:p>
    <w:p>
      <w:r>
        <w:rPr>
          <w:b w:val="0"/>
        </w:rPr>
        <w:t>*Strong answer:* "Three goals for [period]. Before we wrote it we did an environmental</w:t>
      </w:r>
    </w:p>
    <w:p>
      <w:r>
        <w:rPr>
          <w:b w:val="0"/>
        </w:rPr>
        <w:t>scan — here it is. It pulled in the satisfaction analysis, county demographics for</w:t>
      </w:r>
    </w:p>
    <w:p>
      <w:r>
        <w:rPr>
          <w:b w:val="0"/>
        </w:rPr>
        <w:t>[counties], our financial projection, workforce supply for certified peers, the risk</w:t>
      </w:r>
    </w:p>
    <w:p>
      <w:r>
        <w:rPr>
          <w:b w:val="0"/>
        </w:rPr>
        <w:t>register, and last year's performance analysis. Goal 2 exists specifically because</w:t>
      </w:r>
    </w:p>
    <w:p>
      <w:r>
        <w:rPr>
          <w:b w:val="0"/>
        </w:rPr>
        <w:t>[finding from the scan]."</w:t>
      </w:r>
    </w:p>
    <w:p>
      <w:r>
        <w:rPr>
          <w:b w:val="0"/>
        </w:rPr>
        <w:t>*Sinks you:* a plan with no documented inputs, or one nobody has reviewed since it</w:t>
      </w:r>
    </w:p>
    <w:p>
      <w:r>
        <w:rPr>
          <w:b w:val="0"/>
        </w:rPr>
        <w:t>was written.</w:t>
      </w:r>
    </w:p>
    <w:p>
      <w:r>
        <w:rPr>
          <w:b w:val="0"/>
        </w:rPr>
        <w:t>*They may ask for:* strategic plan, environmental scan worksheet, board minutes approving it.</w:t>
      </w:r>
    </w:p>
    <w:p>
      <w:r>
        <w:rPr>
          <w:b/>
        </w:rPr>
        <w:t>A3. When did your governing body last review organizational performance?</w:t>
      </w:r>
    </w:p>
    <w:p>
      <w:r>
        <w:rPr>
          <w:b w:val="0"/>
        </w:rPr>
        <w:t>*Testing:* governance is exercised, not nominal (1.B).</w:t>
      </w:r>
    </w:p>
    <w:p>
      <w:r>
        <w:rPr>
          <w:b w:val="0"/>
        </w:rPr>
        <w:t>*Strong answer:* "[Date]. It's in the minutes — they reviewed the quarterly dashboard,</w:t>
      </w:r>
    </w:p>
    <w:p>
      <w:r>
        <w:rPr>
          <w:b w:val="0"/>
        </w:rPr>
        <w:t>the incident summary and the financials. They asked about [specific thing], and we</w:t>
      </w:r>
    </w:p>
    <w:p>
      <w:r>
        <w:rPr>
          <w:b w:val="0"/>
        </w:rPr>
        <w:t>came back to them in [month] with [answer]."</w:t>
      </w:r>
    </w:p>
    <w:p>
      <w:r>
        <w:rPr>
          <w:b w:val="0"/>
        </w:rPr>
        <w:t>*Sinks you:* minutes that record attendance and nothing else.</w:t>
      </w:r>
    </w:p>
    <w:p>
      <w:r>
        <w:rPr>
          <w:b w:val="0"/>
        </w:rPr>
        <w:t>*They may ask for:* twelve months of board minutes.</w:t>
      </w:r>
    </w:p>
    <w:p>
      <w:r>
        <w:rPr>
          <w:b/>
        </w:rPr>
        <w:t>A4. What are your top three risks and what are you doing about each?</w:t>
      </w:r>
    </w:p>
    <w:p>
      <w:r>
        <w:rPr>
          <w:b w:val="0"/>
        </w:rPr>
        <w:t>*Testing:* risk management is live, not a binder (1.G).</w:t>
      </w:r>
    </w:p>
    <w:p>
      <w:r>
        <w:rPr>
          <w:b w:val="0"/>
        </w:rPr>
        <w:t>*Strong answer:* "Staff safety on home visits, payer concentration, and turnover of</w:t>
      </w:r>
    </w:p>
    <w:p>
      <w:r>
        <w:rPr>
          <w:b w:val="0"/>
        </w:rPr>
        <w:t>certified peer staff. For the first: [control]. For the second: [percentage] of our</w:t>
      </w:r>
    </w:p>
    <w:p>
      <w:r>
        <w:rPr>
          <w:b w:val="0"/>
        </w:rPr>
        <w:t>revenue is [payer], so [mitigation]. Third: [action]. They're on the risk register</w:t>
      </w:r>
    </w:p>
    <w:p>
      <w:r>
        <w:rPr>
          <w:b w:val="0"/>
        </w:rPr>
        <w:t>with owners and dates, and we reviewed it [date]."</w:t>
      </w:r>
    </w:p>
    <w:p>
      <w:r>
        <w:rPr>
          <w:b w:val="0"/>
        </w:rPr>
        <w:t>*Sinks you:* naming generic risks ("HIPAA", "funding") with no owner and no date.</w:t>
      </w:r>
    </w:p>
    <w:p>
      <w:r>
        <w:rPr>
          <w:b w:val="0"/>
        </w:rPr>
        <w:t>*They may ask for:* risk management plan, risk register, insurance declarations.</w:t>
      </w:r>
    </w:p>
    <w:p>
      <w:r>
        <w:rPr>
          <w:b/>
        </w:rPr>
        <w:t>A5. Show me your budget and the assumptions behind it. Who reconciles the bank statement?</w:t>
      </w:r>
    </w:p>
    <w:p>
      <w:r>
        <w:rPr>
          <w:b w:val="0"/>
        </w:rPr>
        <w:t>*Testing:* financial planning and separation of duties (1.F).</w:t>
      </w:r>
    </w:p>
    <w:p>
      <w:r>
        <w:rPr>
          <w:b w:val="0"/>
        </w:rPr>
        <w:t>*Strong answer:* "Budget approved [date] by [governing body]. The assumptions are</w:t>
      </w:r>
    </w:p>
    <w:p>
      <w:r>
        <w:rPr>
          <w:b w:val="0"/>
        </w:rPr>
        <w:t>written on the front page — units per month, our average rate, our denial rate, and</w:t>
      </w:r>
    </w:p>
    <w:p>
      <w:r>
        <w:rPr>
          <w:b w:val="0"/>
        </w:rPr>
        <w:t>collection lag, all from actual history. [Name] writes cheques; [different name]</w:t>
      </w:r>
    </w:p>
    <w:p>
      <w:r>
        <w:rPr>
          <w:b w:val="0"/>
        </w:rPr>
        <w:t>reconciles the account and I review the reconciliation. In an agency this size we</w:t>
      </w:r>
    </w:p>
    <w:p>
      <w:r>
        <w:rPr>
          <w:b w:val="0"/>
        </w:rPr>
        <w:t>can't fully separate every duty, so the compensating control is [describe] and it's</w:t>
      </w:r>
    </w:p>
    <w:p>
      <w:r>
        <w:rPr>
          <w:b w:val="0"/>
        </w:rPr>
        <w:t>written into the financial policy."</w:t>
      </w:r>
    </w:p>
    <w:p>
      <w:r>
        <w:rPr>
          <w:b w:val="0"/>
        </w:rPr>
        <w:t>*Sinks you:* one person doing everything with no compensating control documented.</w:t>
      </w:r>
    </w:p>
    <w:p>
      <w:r>
        <w:rPr>
          <w:b w:val="0"/>
        </w:rPr>
        <w:t>*They may ask for:* budget with assumptions, twelve months budget-to-actual, signed reconciliations.</w:t>
      </w:r>
    </w:p>
    <w:p>
      <w:r>
        <w:rPr>
          <w:b/>
        </w:rPr>
        <w:t>A6. What did last year's performance analysis tell you, and what changed because of it?</w:t>
      </w:r>
    </w:p>
    <w:p>
      <w:r>
        <w:rPr>
          <w:b w:val="0"/>
        </w:rPr>
        <w:t>*Testing:* the loop closes (1.M). This is the single most important question in the survey.</w:t>
      </w:r>
    </w:p>
    <w:p>
      <w:r>
        <w:rPr>
          <w:b w:val="0"/>
        </w:rPr>
        <w:t>*Strong answer:* "Three things. [Measure] missed target at [number] against [target].</w:t>
      </w:r>
    </w:p>
    <w:p>
      <w:r>
        <w:rPr>
          <w:b w:val="0"/>
        </w:rPr>
        <w:t>We ran an improvement project — the charter is here, baseline [x], end result [y] —</w:t>
      </w:r>
    </w:p>
    <w:p>
      <w:r>
        <w:rPr>
          <w:b w:val="0"/>
        </w:rPr>
        <w:t>and we adopted the change permanently by [what changed]. [Measure] beat target so</w:t>
      </w:r>
    </w:p>
    <w:p>
      <w:r>
        <w:rPr>
          <w:b w:val="0"/>
        </w:rPr>
        <w:t>we raised it. And [measure] surprised us: [what and why]."</w:t>
      </w:r>
    </w:p>
    <w:p>
      <w:r>
        <w:rPr>
          <w:b w:val="0"/>
        </w:rPr>
        <w:t>*Sinks you:* an analysis that lists numbers with no conclusions, or improvement</w:t>
      </w:r>
    </w:p>
    <w:p>
      <w:r>
        <w:rPr>
          <w:b w:val="0"/>
        </w:rPr>
        <w:t>"actions" with no before-and-after data.</w:t>
      </w:r>
    </w:p>
    <w:p>
      <w:r>
        <w:rPr>
          <w:b w:val="0"/>
        </w:rPr>
        <w:t>*They may ask for:* the annual analysis, PI project charters, minutes.</w:t>
      </w:r>
    </w:p>
    <w:p>
      <w:r>
        <w:rPr>
          <w:b/>
        </w:rPr>
        <w:t>A7. How did the people you serve find out about those results?</w:t>
      </w:r>
    </w:p>
    <w:p>
      <w:r>
        <w:rPr>
          <w:b w:val="0"/>
        </w:rPr>
        <w:t>*Testing:* distribution — the most-missed requirement in the manual (1.M).</w:t>
      </w:r>
    </w:p>
    <w:p>
      <w:r>
        <w:rPr>
          <w:b w:val="0"/>
        </w:rPr>
        <w:t>*Strong answer:* "A one-page plain-language summary, [date]. It's posted at [location],</w:t>
      </w:r>
    </w:p>
    <w:p>
      <w:r>
        <w:rPr>
          <w:b w:val="0"/>
        </w:rPr>
        <w:t>we handed it out, and we went through it at the [month] group. Here's the distribution</w:t>
      </w:r>
    </w:p>
    <w:p>
      <w:r>
        <w:rPr>
          <w:b w:val="0"/>
        </w:rPr>
        <w:t>log and here's the summary."</w:t>
      </w:r>
    </w:p>
    <w:p>
      <w:r>
        <w:rPr>
          <w:b w:val="0"/>
        </w:rPr>
        <w:t>*Sinks you:* "It's available if they ask." That is not distribution.</w:t>
      </w:r>
    </w:p>
    <w:p>
      <w:r>
        <w:rPr>
          <w:b w:val="0"/>
        </w:rPr>
        <w:t>*They may ask for:* the summary, the distribution log, a person served who remembers it.</w:t>
      </w:r>
    </w:p>
    <w:p>
      <w:r>
        <w:rPr>
          <w:b/>
        </w:rPr>
        <w:t>A8. How do you know your staff are competent, and not just trained?</w:t>
      </w:r>
    </w:p>
    <w:p>
      <w:r>
        <w:rPr>
          <w:b w:val="0"/>
        </w:rPr>
        <w:t>*Testing:* the training/competency distinction (1.I). Very commonly failed.</w:t>
      </w:r>
    </w:p>
    <w:p>
      <w:r>
        <w:rPr>
          <w:b w:val="0"/>
        </w:rPr>
        <w:t>*Strong answer:* "Training is a sign-in sheet. Competency is a separate assessment —</w:t>
      </w:r>
    </w:p>
    <w:p>
      <w:r>
        <w:rPr>
          <w:b w:val="0"/>
        </w:rPr>
        <w:t>[supervisor] observes an actual service contact, reviews the person's documentation,</w:t>
      </w:r>
    </w:p>
    <w:p>
      <w:r>
        <w:rPr>
          <w:b w:val="0"/>
        </w:rPr>
        <w:t>and rates each competency met or not yet met. Anything 'not yet' gets a development</w:t>
      </w:r>
    </w:p>
    <w:p>
      <w:r>
        <w:rPr>
          <w:b w:val="0"/>
        </w:rPr>
        <w:t>action and a reassessment date, and they don't carry that responsibility alone until</w:t>
      </w:r>
    </w:p>
    <w:p>
      <w:r>
        <w:rPr>
          <w:b w:val="0"/>
        </w:rPr>
        <w:t>it's met. Here are three completed assessments including the observation records."</w:t>
      </w:r>
    </w:p>
    <w:p>
      <w:r>
        <w:rPr>
          <w:b w:val="0"/>
        </w:rPr>
        <w:t>*Sinks you:* producing training rosters when asked about competency.</w:t>
      </w:r>
    </w:p>
    <w:p>
      <w:r>
        <w:rPr>
          <w:b w:val="0"/>
        </w:rPr>
        <w:t>*They may ask for:* competency checklists, direct observation records.</w:t>
      </w:r>
    </w:p>
    <w:p>
      <w:r>
        <w:rPr>
          <w:b/>
        </w:rPr>
        <w:t>A9. What's your biggest weakness right now?</w:t>
      </w:r>
    </w:p>
    <w:p>
      <w:r>
        <w:rPr>
          <w:b w:val="0"/>
        </w:rPr>
        <w:t>*Testing:* self-awareness. There is no right answer except an honest one.</w:t>
      </w:r>
    </w:p>
    <w:p>
      <w:r>
        <w:rPr>
          <w:b w:val="0"/>
        </w:rPr>
        <w:t>*Strong answer:* name a real one, then the plan. "[Real weakness]. We found it in</w:t>
      </w:r>
    </w:p>
    <w:p>
      <w:r>
        <w:rPr>
          <w:b w:val="0"/>
        </w:rPr>
        <w:t>[record review / incident analysis / staff feedback], and the action is [x] by [date]."</w:t>
      </w:r>
    </w:p>
    <w:p>
      <w:r>
        <w:rPr>
          <w:b w:val="0"/>
        </w:rPr>
        <w:t>*Sinks you:* "I can't think of one." Nobody believes it, and it makes every other answer suspect.</w:t>
      </w:r>
    </w:p>
    <w:p>
      <w:r>
        <w:rPr>
          <w:b/>
        </w:rPr>
        <w:t>A10. Tell me about a complaint you received and what happened.</w:t>
      </w:r>
    </w:p>
    <w:p>
      <w:r>
        <w:rPr>
          <w:b w:val="0"/>
        </w:rPr>
        <w:t>*Testing:* the grievance process is used and not feared (1.J).</w:t>
      </w:r>
    </w:p>
    <w:p>
      <w:r>
        <w:rPr>
          <w:b w:val="0"/>
        </w:rPr>
        <w:t>*Strong answer:* walk one through end to end with dates: received, acknowledged in</w:t>
      </w:r>
    </w:p>
    <w:p>
      <w:r>
        <w:rPr>
          <w:b w:val="0"/>
        </w:rPr>
        <w:t>writing within three business days, investigated by someone not involved, written</w:t>
      </w:r>
    </w:p>
    <w:p>
      <w:r>
        <w:rPr>
          <w:b w:val="0"/>
        </w:rPr>
        <w:t>decision within thirty days, and what changed systemically.</w:t>
      </w:r>
    </w:p>
    <w:p>
      <w:r>
        <w:rPr>
          <w:b w:val="0"/>
        </w:rPr>
        <w:t>*Sinks you:* "We've never had one." Almost never believed, and it usually means</w:t>
      </w:r>
    </w:p>
    <w:p>
      <w:r>
        <w:rPr>
          <w:b w:val="0"/>
        </w:rPr>
        <w:t>informal concerns aren't being logged.</w:t>
      </w:r>
    </w:p>
    <w:p>
      <w:r>
        <w:rPr>
          <w:b w:val="0"/>
        </w:rPr>
        <w:t>*They may ask for:* grievance log, one complete grievance file.</w:t>
      </w:r>
    </w:p>
    <w:p>
      <w:r>
        <w:rPr>
          <w:b/>
        </w:rPr>
        <w:t>A11. How many people do you serve, and how did you decide your caseload cap?</w:t>
      </w:r>
    </w:p>
    <w:p>
      <w:r>
        <w:rPr>
          <w:b w:val="0"/>
        </w:rPr>
        <w:t>*Testing:* staffing is reasoned, not accidental (2.A).</w:t>
      </w:r>
    </w:p>
    <w:p>
      <w:r>
        <w:rPr>
          <w:b w:val="0"/>
        </w:rPr>
        <w:t>*Strong answer:* "[N] active. The cap is [number] per specialist. We set it from travel</w:t>
      </w:r>
    </w:p>
    <w:p>
      <w:r>
        <w:rPr>
          <w:b w:val="0"/>
        </w:rPr>
        <w:t>time across [counties], acuity mix, documentation time, and what our incident and</w:t>
      </w:r>
    </w:p>
    <w:p>
      <w:r>
        <w:rPr>
          <w:b w:val="0"/>
        </w:rPr>
        <w:t>outcome data looked like at higher numbers. It's in the staffing plan and we review it</w:t>
      </w:r>
    </w:p>
    <w:p>
      <w:r>
        <w:rPr>
          <w:b w:val="0"/>
        </w:rPr>
        <w:t>annually against turnover and satisfaction."</w:t>
      </w:r>
    </w:p>
    <w:p>
      <w:r>
        <w:rPr>
          <w:b w:val="0"/>
        </w:rPr>
        <w:t>*Sinks you:* a number with no reasoning behind it.</w:t>
      </w:r>
    </w:p>
    <w:p>
      <w:pPr>
        <w:pBdr>
          <w:bottom w:val="single" w:sz="6" w:color="1F3B63"/>
        </w:pBdr>
      </w:pPr>
    </w:p>
    <w:p>
      <w:pPr>
        <w:keepNext/>
        <w:spacing w:before="280" w:after="80"/>
      </w:pPr>
      <w:r>
        <w:rPr>
          <w:b/>
          <w:color w:val="1F3B63"/>
          <w:sz w:val="32"/>
        </w:rPr>
        <w:t>B. The Governing Body</w:t>
      </w:r>
    </w:p>
    <w:p>
      <w:r>
        <w:rPr>
          <w:b/>
        </w:rPr>
        <w:t>B1. What are your duties as a board member?</w:t>
      </w:r>
    </w:p>
    <w:p>
      <w:r>
        <w:rPr>
          <w:b w:val="0"/>
        </w:rPr>
        <w:t>*Strong answer:* mission, strategic plan, budget approval, hiring and annually</w:t>
      </w:r>
    </w:p>
    <w:p>
      <w:r>
        <w:rPr>
          <w:b w:val="0"/>
        </w:rPr>
        <w:t>evaluating the CEO, major policy, reviewing performance and risk, legal and ethical</w:t>
      </w:r>
    </w:p>
    <w:p>
      <w:r>
        <w:rPr>
          <w:b w:val="0"/>
        </w:rPr>
        <w:t>operation. "They're written down — here they are."</w:t>
      </w:r>
    </w:p>
    <w:p>
      <w:r>
        <w:rPr>
          <w:b w:val="0"/>
        </w:rPr>
        <w:t>*Sinks you:* "We advise." Advising is not governing.</w:t>
      </w:r>
    </w:p>
    <w:p>
      <w:r>
        <w:rPr>
          <w:b/>
        </w:rPr>
        <w:t>B2. When did you last evaluate the CEO, and against what?</w:t>
      </w:r>
    </w:p>
    <w:p>
      <w:r>
        <w:rPr>
          <w:b w:val="0"/>
        </w:rPr>
        <w:t>*Strong answer:* "[Date], against the expectations we set the year before. Here's the</w:t>
      </w:r>
    </w:p>
    <w:p>
      <w:r>
        <w:rPr>
          <w:b w:val="0"/>
        </w:rPr>
        <w:t>written evaluation. We set [n] expectations for the coming year."</w:t>
      </w:r>
    </w:p>
    <w:p>
      <w:r>
        <w:rPr>
          <w:b w:val="0"/>
        </w:rPr>
        <w:t>*Sinks you:* an informal chat with nothing in writing.</w:t>
      </w:r>
    </w:p>
    <w:p>
      <w:r>
        <w:rPr>
          <w:b/>
        </w:rPr>
        <w:t>B3. How does the board assess its own performance?</w:t>
      </w:r>
    </w:p>
    <w:p>
      <w:r>
        <w:rPr>
          <w:b w:val="0"/>
        </w:rPr>
        <w:t>*Strong answer:* "Annual self-assessment, [date]. It showed [finding] and we [action]."</w:t>
      </w:r>
    </w:p>
    <w:p>
      <w:r>
        <w:rPr>
          <w:b/>
        </w:rPr>
        <w:t>B4. What do you know about the quality of services?</w:t>
      </w:r>
    </w:p>
    <w:p>
      <w:r>
        <w:rPr>
          <w:b w:val="0"/>
        </w:rPr>
        <w:t>*Testing:* whether the board sees quality data at all.</w:t>
      </w:r>
    </w:p>
    <w:p>
      <w:r>
        <w:rPr>
          <w:b w:val="0"/>
        </w:rPr>
        <w:t>*Strong answer:* cite an actual number from the last dashboard and what the board asked about it.</w:t>
      </w:r>
    </w:p>
    <w:p>
      <w:r>
        <w:rPr>
          <w:b w:val="0"/>
        </w:rPr>
        <w:t>*Sinks you:* a board that only sees finances.</w:t>
      </w:r>
    </w:p>
    <w:p>
      <w:r>
        <w:rPr>
          <w:b/>
        </w:rPr>
        <w:t>B5. How are conflicts of interest handled here?</w:t>
      </w:r>
    </w:p>
    <w:p>
      <w:r>
        <w:rPr>
          <w:b w:val="0"/>
        </w:rPr>
        <w:t>*Strong answer:* "Everyone signs a disclosure annually. When [example] came up, [member]</w:t>
      </w:r>
    </w:p>
    <w:p>
      <w:r>
        <w:rPr>
          <w:b w:val="0"/>
        </w:rPr>
        <w:t>declared it, left the discussion and abstained — it's recorded in the minutes."</w:t>
      </w:r>
    </w:p>
    <w:p>
      <w:pPr>
        <w:pBdr>
          <w:bottom w:val="single" w:sz="6" w:color="1F3B63"/>
        </w:pBdr>
      </w:pPr>
    </w:p>
    <w:p>
      <w:pPr>
        <w:keepNext/>
        <w:spacing w:before="280" w:after="80"/>
      </w:pPr>
      <w:r>
        <w:rPr>
          <w:b/>
          <w:color w:val="1F3B63"/>
          <w:sz w:val="32"/>
        </w:rPr>
        <w:t>C. The Program Director</w:t>
      </w:r>
    </w:p>
    <w:p>
      <w:r>
        <w:rPr>
          <w:b/>
        </w:rPr>
        <w:t>C1. Describe the program. Who is it for and what do you actually do?</w:t>
      </w:r>
    </w:p>
    <w:p>
      <w:r>
        <w:rPr>
          <w:b w:val="0"/>
        </w:rPr>
        <w:t>*Strong answer:* the written program description in your own words, then a concrete</w:t>
      </w:r>
    </w:p>
    <w:p>
      <w:r>
        <w:rPr>
          <w:b w:val="0"/>
        </w:rPr>
        <w:t>example of a person's week. Name the population, settings, hours, counties, staffing.</w:t>
      </w:r>
    </w:p>
    <w:p>
      <w:r>
        <w:rPr>
          <w:b w:val="0"/>
        </w:rPr>
        <w:t>*Sinks you:* a description that doesn't match what the surveyor sees on site.</w:t>
      </w:r>
    </w:p>
    <w:p>
      <w:r>
        <w:rPr>
          <w:b/>
        </w:rPr>
        <w:t>C2. How long from referral to first contact? How do you know?</w:t>
      </w:r>
    </w:p>
    <w:p>
      <w:r>
        <w:rPr>
          <w:b w:val="0"/>
        </w:rPr>
        <w:t>*Strong answer:* "Our standard is [N] business days. Last quarter our mean was [number]</w:t>
      </w:r>
    </w:p>
    <w:p>
      <w:r>
        <w:rPr>
          <w:b w:val="0"/>
        </w:rPr>
        <w:t>— it's on the referral log and it's measure A1 on the dashboard. [If it slipped:] It</w:t>
      </w:r>
    </w:p>
    <w:p>
      <w:r>
        <w:rPr>
          <w:b w:val="0"/>
        </w:rPr>
        <w:t>went to [number] in [quarter] because [reason], and we [action]."</w:t>
      </w:r>
    </w:p>
    <w:p>
      <w:r>
        <w:rPr>
          <w:b w:val="0"/>
        </w:rPr>
        <w:t>*Sinks you:* a guess. This is a measured number or it is nothing.</w:t>
      </w:r>
    </w:p>
    <w:p>
      <w:r>
        <w:rPr>
          <w:b/>
        </w:rPr>
        <w:t>C3. What happens to someone you can't serve?</w:t>
      </w:r>
    </w:p>
    <w:p>
      <w:r>
        <w:rPr>
          <w:b w:val="0"/>
        </w:rPr>
        <w:t>*Testing:* the referral-out obligation, routinely missed (2.B).</w:t>
      </w:r>
    </w:p>
    <w:p>
      <w:r>
        <w:rPr>
          <w:b w:val="0"/>
        </w:rPr>
        <w:t>*Strong answer:* "We tell them why in plain language, give at least two specific</w:t>
      </w:r>
    </w:p>
    <w:p>
      <w:r>
        <w:rPr>
          <w:b w:val="0"/>
        </w:rPr>
        <w:t>alternatives with contact details, and offer to make the connection. It's all on the</w:t>
      </w:r>
    </w:p>
    <w:p>
      <w:r>
        <w:rPr>
          <w:b w:val="0"/>
        </w:rPr>
        <w:t>referral-out log — here's last quarter."</w:t>
      </w:r>
    </w:p>
    <w:p>
      <w:r>
        <w:rPr>
          <w:b w:val="0"/>
        </w:rPr>
        <w:t>*Sinks you:* "We tell them we can't help." That is a finding.</w:t>
      </w:r>
    </w:p>
    <w:p>
      <w:r>
        <w:rPr>
          <w:b/>
        </w:rPr>
        <w:t>C4. Show me how a person-centered plan gets made. Who writes the goals?</w:t>
      </w:r>
    </w:p>
    <w:p>
      <w:r>
        <w:rPr>
          <w:b w:val="0"/>
        </w:rPr>
        <w:t>*Strong answer:* "The person does, in their own words — we write them in quotation</w:t>
      </w:r>
    </w:p>
    <w:p>
      <w:r>
        <w:rPr>
          <w:b w:val="0"/>
        </w:rPr>
        <w:t>marks. We start from their strengths, needs, abilities and preferences, then build</w:t>
      </w:r>
    </w:p>
    <w:p>
      <w:r>
        <w:rPr>
          <w:b w:val="0"/>
        </w:rPr>
        <w:t>measurable objectives around what they said. They sign it and get a copy."</w:t>
      </w:r>
    </w:p>
    <w:p>
      <w:r>
        <w:rPr>
          <w:b w:val="0"/>
        </w:rPr>
        <w:t>*Sinks you:* goals in program language ("will comply with treatment").</w:t>
      </w:r>
    </w:p>
    <w:p>
      <w:r>
        <w:rPr>
          <w:b/>
        </w:rPr>
        <w:t>C5. What happens after a critical incident?</w:t>
      </w:r>
    </w:p>
    <w:p>
      <w:r>
        <w:rPr>
          <w:b w:val="0"/>
        </w:rPr>
        <w:t>*Strong answer:* the sequence with timeframes — immediate report to supervisor, written</w:t>
      </w:r>
    </w:p>
    <w:p>
      <w:r>
        <w:rPr>
          <w:b w:val="0"/>
        </w:rPr>
        <w:t>report by end of next business day, external reports within their required windows,</w:t>
      </w:r>
    </w:p>
    <w:p>
      <w:r>
        <w:rPr>
          <w:b w:val="0"/>
        </w:rPr>
        <w:t>supervisor review within five business days, debrief with the person within two business</w:t>
      </w:r>
    </w:p>
    <w:p>
      <w:r>
        <w:rPr>
          <w:b w:val="0"/>
        </w:rPr>
        <w:t>days and with staff within five, plan updated if needed, quarterly aggregate analysis.</w:t>
      </w:r>
    </w:p>
    <w:p>
      <w:r>
        <w:rPr>
          <w:b w:val="0"/>
        </w:rPr>
        <w:t>*Sinks you:* incident reports filed and never analysed.</w:t>
      </w:r>
    </w:p>
    <w:p>
      <w:r>
        <w:rPr>
          <w:b/>
        </w:rPr>
        <w:t>C6. What happens when someone just stops showing up?</w:t>
      </w:r>
    </w:p>
    <w:p>
      <w:r>
        <w:rPr>
          <w:b w:val="0"/>
        </w:rPr>
        <w:t>*Strong answer:* "At least three attempts by two different methods over fourteen days,</w:t>
      </w:r>
    </w:p>
    <w:p>
      <w:r>
        <w:rPr>
          <w:b w:val="0"/>
        </w:rPr>
        <w:t>including a letter, all logged. Then a discharge summary — including for unplanned</w:t>
      </w:r>
    </w:p>
    <w:p>
      <w:r>
        <w:rPr>
          <w:b w:val="0"/>
        </w:rPr>
        <w:t>exits — and a follow-up attempt at [N] days. We review unplanned exits quarterly for</w:t>
      </w:r>
    </w:p>
    <w:p>
      <w:r>
        <w:rPr>
          <w:b w:val="0"/>
        </w:rPr>
        <w:t>patterns; last quarter's showed [finding]."</w:t>
      </w:r>
    </w:p>
    <w:p>
      <w:r>
        <w:rPr>
          <w:b w:val="0"/>
        </w:rPr>
        <w:t>*Sinks you:* records closed silently.</w:t>
      </w:r>
    </w:p>
    <w:p>
      <w:r>
        <w:rPr>
          <w:b/>
        </w:rPr>
        <w:t>C7. How do you handle it when a peer specialist knows a participant from their own recovery community?</w:t>
      </w:r>
    </w:p>
    <w:p>
      <w:r>
        <w:rPr>
          <w:b w:val="0"/>
        </w:rPr>
        <w:t>*Testing:* the peer-specific question that separates a real peer program from a</w:t>
      </w:r>
    </w:p>
    <w:p>
      <w:r>
        <w:rPr>
          <w:b w:val="0"/>
        </w:rPr>
        <w:t>relabelled one (3.PEER).</w:t>
      </w:r>
    </w:p>
    <w:p>
      <w:r>
        <w:rPr>
          <w:b w:val="0"/>
        </w:rPr>
        <w:t>*Strong answer:* "It happens, and we expect it to. They disclose it in writing before or</w:t>
      </w:r>
    </w:p>
    <w:p>
      <w:r>
        <w:rPr>
          <w:b w:val="0"/>
        </w:rPr>
        <w:t>immediately on assignment. The supervisor writes a management plan — reassign, or a</w:t>
      </w:r>
    </w:p>
    <w:p>
      <w:r>
        <w:rPr>
          <w:b w:val="0"/>
        </w:rPr>
        <w:t>written boundary agreement about what happens when both are in the same meeting, or</w:t>
      </w:r>
    </w:p>
    <w:p>
      <w:r>
        <w:rPr>
          <w:b w:val="0"/>
        </w:rPr>
        <w:t>increased supervision. We never pretend it isn't there, and we never restrict a staff</w:t>
      </w:r>
    </w:p>
    <w:p>
      <w:r>
        <w:rPr>
          <w:b w:val="0"/>
        </w:rPr>
        <w:t>member's own recovery participation."</w:t>
      </w:r>
    </w:p>
    <w:p>
      <w:r>
        <w:rPr>
          <w:b w:val="0"/>
        </w:rPr>
        <w:t>*Sinks you:* "That doesn't happen here." In a small recovery community it always does.</w:t>
      </w:r>
    </w:p>
    <w:p>
      <w:r>
        <w:rPr>
          <w:b/>
        </w:rPr>
        <w:t>C8. Do your staff document services they didn't deliver?</w:t>
      </w:r>
    </w:p>
    <w:p>
      <w:r>
        <w:rPr>
          <w:b w:val="0"/>
        </w:rPr>
        <w:t>*Testing:* documentation integrity. Answer directly.</w:t>
      </w:r>
    </w:p>
    <w:p>
      <w:r>
        <w:rPr>
          <w:b w:val="0"/>
        </w:rPr>
        <w:t>*Strong answer:* "No, and we check. Quarterly record review compares documented service</w:t>
      </w:r>
    </w:p>
    <w:p>
      <w:r>
        <w:rPr>
          <w:b w:val="0"/>
        </w:rPr>
        <w:t>against what was billed — date, time, duration, location, rendering provider. Anything</w:t>
      </w:r>
    </w:p>
    <w:p>
      <w:r>
        <w:rPr>
          <w:b w:val="0"/>
        </w:rPr>
        <w:t>that doesn't match goes to the Compliance Officer within a business day and gets repaid."</w:t>
      </w:r>
    </w:p>
    <w:p>
      <w:pPr>
        <w:pBdr>
          <w:bottom w:val="single" w:sz="6" w:color="1F3B63"/>
        </w:pBdr>
      </w:pPr>
    </w:p>
    <w:p>
      <w:pPr>
        <w:keepNext/>
        <w:spacing w:before="280" w:after="80"/>
      </w:pPr>
      <w:r>
        <w:rPr>
          <w:b/>
          <w:color w:val="1F3B63"/>
          <w:sz w:val="32"/>
        </w:rPr>
        <w:t>D. The Supervisor</w:t>
      </w:r>
    </w:p>
    <w:p>
      <w:r>
        <w:rPr>
          <w:b/>
        </w:rPr>
        <w:t>D1. How often do you supervise, and what's documented?</w:t>
      </w:r>
    </w:p>
    <w:p>
      <w:r>
        <w:rPr>
          <w:b w:val="0"/>
        </w:rPr>
        <w:t>*Strong answer:* "Twice monthly for the first ninety days, monthly after. Every session</w:t>
      </w:r>
    </w:p>
    <w:p>
      <w:r>
        <w:rPr>
          <w:b w:val="0"/>
        </w:rPr>
        <w:t>is documented on the supervision note — cases, self-disclosure, boundaries, safety,</w:t>
      </w:r>
    </w:p>
    <w:p>
      <w:r>
        <w:rPr>
          <w:b w:val="0"/>
        </w:rPr>
        <w:t>documentation, and the staff member's own wellness. Both sign."</w:t>
      </w:r>
    </w:p>
    <w:p>
      <w:r>
        <w:rPr>
          <w:b w:val="0"/>
        </w:rPr>
        <w:t>*Sinks you:* supervision that happens but isn't written down. It didn't happen.</w:t>
      </w:r>
    </w:p>
    <w:p>
      <w:r>
        <w:rPr>
          <w:b/>
        </w:rPr>
        <w:t>D2. Have you ever watched someone deliver a service?</w:t>
      </w:r>
    </w:p>
    <w:p>
      <w:r>
        <w:rPr>
          <w:b w:val="0"/>
        </w:rPr>
        <w:t>*Testing:* direct observation, the weakest link in most competency systems (1.I).</w:t>
      </w:r>
    </w:p>
    <w:p>
      <w:r>
        <w:rPr>
          <w:b w:val="0"/>
        </w:rPr>
        <w:t>*Strong answer:* "Yes — within ninety days of hire and at least annually. Here are the</w:t>
      </w:r>
    </w:p>
    <w:p>
      <w:r>
        <w:rPr>
          <w:b w:val="0"/>
        </w:rPr>
        <w:t>observation records with the date, setting, what I saw and the rating."</w:t>
      </w:r>
    </w:p>
    <w:p>
      <w:r>
        <w:rPr>
          <w:b w:val="0"/>
        </w:rPr>
        <w:t>*Sinks you:* "I review their notes." That's document review, not observation.</w:t>
      </w:r>
    </w:p>
    <w:p>
      <w:r>
        <w:rPr>
          <w:b/>
        </w:rPr>
        <w:t>D3. How do you supervise self-disclosure?</w:t>
      </w:r>
    </w:p>
    <w:p>
      <w:r>
        <w:rPr>
          <w:b w:val="0"/>
        </w:rPr>
        <w:t>*Strong answer:* "Every peer specialist has a written disclosure plan — what they'll</w:t>
      </w:r>
    </w:p>
    <w:p>
      <w:r>
        <w:rPr>
          <w:b w:val="0"/>
        </w:rPr>
        <w:t>share, what they won't, and how they'll answer something outside it. It's a standing</w:t>
      </w:r>
    </w:p>
    <w:p>
      <w:r>
        <w:rPr>
          <w:b w:val="0"/>
        </w:rPr>
        <w:t>item in every supervision: what did you share, whose need did it meet, would you do it</w:t>
      </w:r>
    </w:p>
    <w:p>
      <w:r>
        <w:rPr>
          <w:b w:val="0"/>
        </w:rPr>
        <w:t>again. New staff get one disclosure directly observed in their first ninety days."</w:t>
      </w:r>
    </w:p>
    <w:p>
      <w:r>
        <w:rPr>
          <w:b w:val="0"/>
        </w:rPr>
        <w:t>*Sinks you:* "We tell them to use judgement."</w:t>
      </w:r>
    </w:p>
    <w:p>
      <w:r>
        <w:rPr>
          <w:b/>
        </w:rPr>
        <w:t>D4. What do you do when a staff member is struggling with their own recovery?</w:t>
      </w:r>
    </w:p>
    <w:p>
      <w:r>
        <w:rPr>
          <w:b w:val="0"/>
        </w:rPr>
        <w:t>*Testing:* peer workforce wellness (3.PEER), and whether the agency punishes honesty.</w:t>
      </w:r>
    </w:p>
    <w:p>
      <w:r>
        <w:rPr>
          <w:b w:val="0"/>
        </w:rPr>
        <w:t>*Strong answer:* "Their wellness plan says what they want me to do if warning signs show</w:t>
      </w:r>
    </w:p>
    <w:p>
      <w:r>
        <w:rPr>
          <w:b w:val="0"/>
        </w:rPr>
        <w:t>— they wrote it. I offer support first: supervision, schedule flexibility, caseload</w:t>
      </w:r>
    </w:p>
    <w:p>
      <w:r>
        <w:rPr>
          <w:b w:val="0"/>
        </w:rPr>
        <w:t>adjustment, EAP or peer consultation. It's kept in the confidential file, not the</w:t>
      </w:r>
    </w:p>
    <w:p>
      <w:r>
        <w:rPr>
          <w:b w:val="0"/>
        </w:rPr>
        <w:t>personnel file. We follow employment law and any credentialing obligation, and we don't</w:t>
      </w:r>
    </w:p>
    <w:p>
      <w:r>
        <w:rPr>
          <w:b w:val="0"/>
        </w:rPr>
        <w:t>terminate someone for having the condition this job asks them to have lived experience of."</w:t>
      </w:r>
    </w:p>
    <w:p>
      <w:r>
        <w:rPr>
          <w:b w:val="0"/>
        </w:rPr>
        <w:t>*Sinks you:* an answer that starts with discipline.</w:t>
      </w:r>
    </w:p>
    <w:p>
      <w:r>
        <w:rPr>
          <w:b/>
        </w:rPr>
        <w:t>D5. What did your last record review find, and what did you do?</w:t>
      </w:r>
    </w:p>
    <w:p>
      <w:r>
        <w:rPr>
          <w:b w:val="0"/>
        </w:rPr>
        <w:t>*Strong answer:* a real finding, the correction, and the verification date. "And the</w:t>
      </w:r>
    </w:p>
    <w:p>
      <w:r>
        <w:rPr>
          <w:b w:val="0"/>
        </w:rPr>
        <w:t>same finding for the same person twice becomes a competency conversation, not another memo."</w:t>
      </w:r>
    </w:p>
    <w:p>
      <w:pPr>
        <w:pBdr>
          <w:bottom w:val="single" w:sz="6" w:color="1F3B63"/>
        </w:pBdr>
      </w:pPr>
    </w:p>
    <w:p>
      <w:pPr>
        <w:keepNext/>
        <w:spacing w:before="280" w:after="80"/>
      </w:pPr>
      <w:r>
        <w:rPr>
          <w:b/>
          <w:color w:val="1F3B63"/>
          <w:sz w:val="32"/>
        </w:rPr>
        <w:t>E. Peer Support Specialists — the most important interview in the survey</w:t>
      </w:r>
    </w:p>
    <w:p>
      <w:r>
        <w:rPr>
          <w:b w:val="0"/>
        </w:rPr>
        <w:t>Surveyors talk to direct staff because leadership can describe a system that direct</w:t>
      </w:r>
    </w:p>
    <w:p>
      <w:r>
        <w:rPr>
          <w:b w:val="0"/>
        </w:rPr>
        <w:t>staff have never experienced. If these answers and the CEO's answers don't match, the</w:t>
      </w:r>
    </w:p>
    <w:p>
      <w:r>
        <w:rPr>
          <w:b w:val="0"/>
        </w:rPr>
        <w:t>surveyor believes these.</w:t>
      </w:r>
    </w:p>
    <w:p>
      <w:r>
        <w:rPr>
          <w:b/>
        </w:rPr>
        <w:t>E1. What is peer support? What is it not?</w:t>
      </w:r>
    </w:p>
    <w:p>
      <w:r>
        <w:rPr>
          <w:b w:val="0"/>
        </w:rPr>
        <w:t>*Strong answer:* "It's mutual. I've been where they are — I have my own lived experience</w:t>
      </w:r>
    </w:p>
    <w:p>
      <w:r>
        <w:rPr>
          <w:b w:val="0"/>
        </w:rPr>
        <w:t>of [general terms are fine]. I don't assess, diagnose, treat, or tell people what to do.</w:t>
      </w:r>
    </w:p>
    <w:p>
      <w:r>
        <w:rPr>
          <w:b w:val="0"/>
        </w:rPr>
        <w:t>I'm not their therapist and I'm not their case manager. I walk alongside them while they</w:t>
      </w:r>
    </w:p>
    <w:p>
      <w:r>
        <w:rPr>
          <w:b w:val="0"/>
        </w:rPr>
        <w:t>work on what *they* want."</w:t>
      </w:r>
    </w:p>
    <w:p>
      <w:r>
        <w:rPr>
          <w:b w:val="0"/>
        </w:rPr>
        <w:t>*Sinks you:* describing clinical work, or being unable to say what the job is not.</w:t>
      </w:r>
    </w:p>
    <w:p>
      <w:r>
        <w:rPr>
          <w:b/>
        </w:rPr>
        <w:t>E2. What makes you qualified for this job?</w:t>
      </w:r>
    </w:p>
    <w:p>
      <w:r>
        <w:rPr>
          <w:b w:val="0"/>
        </w:rPr>
        <w:t>*Strong answer:* "My lived experience of recovery, plus my [credential], plus the</w:t>
      </w:r>
    </w:p>
    <w:p>
      <w:r>
        <w:rPr>
          <w:b w:val="0"/>
        </w:rPr>
        <w:t>training and competency assessment here."</w:t>
      </w:r>
    </w:p>
    <w:p>
      <w:r>
        <w:rPr>
          <w:b w:val="0"/>
        </w:rPr>
        <w:t>*Note:* nobody has to disclose personal detail to a surveyor. "Lived experience of</w:t>
      </w:r>
    </w:p>
    <w:p>
      <w:r>
        <w:rPr>
          <w:b w:val="0"/>
        </w:rPr>
        <w:t>mental health and substance use recovery, and I'm certified" is complete.</w:t>
      </w:r>
    </w:p>
    <w:p>
      <w:r>
        <w:rPr>
          <w:b/>
        </w:rPr>
        <w:t>E3. Give me an example of when you shared your own story. Why did you share it?</w:t>
      </w:r>
    </w:p>
    <w:p>
      <w:r>
        <w:rPr>
          <w:b w:val="0"/>
        </w:rPr>
        <w:t>*Strong answer:* a real example with a purpose. "She was scared to appeal a benefits</w:t>
      </w:r>
    </w:p>
    <w:p>
      <w:r>
        <w:rPr>
          <w:b w:val="0"/>
        </w:rPr>
        <w:t>denial. I told her I'd had one overturned and what it felt like to walk in. I kept it</w:t>
      </w:r>
    </w:p>
    <w:p>
      <w:r>
        <w:rPr>
          <w:b w:val="0"/>
        </w:rPr>
        <w:t>short — the point was that it's survivable, not my story. She filed the appeal."</w:t>
      </w:r>
    </w:p>
    <w:p>
      <w:r>
        <w:rPr>
          <w:b w:val="0"/>
        </w:rPr>
        <w:t>*Sinks you:* an example where the peer specialist was the centre of it.</w:t>
      </w:r>
    </w:p>
    <w:p>
      <w:r>
        <w:rPr>
          <w:b/>
        </w:rPr>
        <w:t>E4. What do you do if someone tells you they stopped their medication?</w:t>
      </w:r>
    </w:p>
    <w:p>
      <w:r>
        <w:rPr>
          <w:b w:val="0"/>
        </w:rPr>
        <w:t>*Testing:* scope limits (2.E). Every peer program is asked this.</w:t>
      </w:r>
    </w:p>
    <w:p>
      <w:r>
        <w:rPr>
          <w:b w:val="0"/>
        </w:rPr>
        <w:t>*Strong answer:* "I don't advise them either way — that's between them and their</w:t>
      </w:r>
    </w:p>
    <w:p>
      <w:r>
        <w:rPr>
          <w:b w:val="0"/>
        </w:rPr>
        <w:t>prescriber. I'd ask what's going on, offer to help them call the prescriber that same</w:t>
      </w:r>
    </w:p>
    <w:p>
      <w:r>
        <w:rPr>
          <w:b w:val="0"/>
        </w:rPr>
        <w:t>day, help them write down what they want to say, and go with them if they want. I'd</w:t>
      </w:r>
    </w:p>
    <w:p>
      <w:r>
        <w:rPr>
          <w:b w:val="0"/>
        </w:rPr>
        <w:t>document what they told me and what I did, and tell my supervisor."</w:t>
      </w:r>
    </w:p>
    <w:p>
      <w:r>
        <w:rPr>
          <w:b w:val="0"/>
        </w:rPr>
        <w:t>*Sinks you:* "I'd tell them to keep taking it." Well-meant, and outside scope.</w:t>
      </w:r>
    </w:p>
    <w:p>
      <w:r>
        <w:rPr>
          <w:b/>
        </w:rPr>
        <w:t>E5. You're at a home visit and you feel unsafe. Exactly what do you do?</w:t>
      </w:r>
    </w:p>
    <w:p>
      <w:r>
        <w:rPr>
          <w:b w:val="0"/>
        </w:rPr>
        <w:t>*Strong answer:* "I leave. I don't need permission and I won't be disciplined for it.</w:t>
      </w:r>
    </w:p>
    <w:p>
      <w:r>
        <w:rPr>
          <w:b w:val="0"/>
        </w:rPr>
        <w:t>I call my supervisor the same day, we document it as an incident, and we redo the</w:t>
      </w:r>
    </w:p>
    <w:p>
      <w:r>
        <w:rPr>
          <w:b w:val="0"/>
        </w:rPr>
        <w:t>visit safety plan — maybe two-person, maybe a public place, maybe telehealth."</w:t>
      </w:r>
    </w:p>
    <w:p>
      <w:r>
        <w:rPr>
          <w:b w:val="0"/>
        </w:rPr>
        <w:t>*Sinks you:* any answer that involves staying to avoid trouble.</w:t>
      </w:r>
    </w:p>
    <w:p>
      <w:r>
        <w:rPr>
          <w:b/>
        </w:rPr>
        <w:t>E6. Someone escalates in your car. What do you do?</w:t>
      </w:r>
    </w:p>
    <w:p>
      <w:r>
        <w:rPr>
          <w:b w:val="0"/>
        </w:rPr>
        <w:t>*Strong answer:* "Pull over safely. I don't try to restrain anyone — we don't do that</w:t>
      </w:r>
    </w:p>
    <w:p>
      <w:r>
        <w:rPr>
          <w:b w:val="0"/>
        </w:rPr>
        <w:t>at all. Give space, stay calm, offer choices, use what's in their crisis plan. If</w:t>
      </w:r>
    </w:p>
    <w:p>
      <w:r>
        <w:rPr>
          <w:b w:val="0"/>
        </w:rPr>
        <w:t>there's a risk of serious harm I call 911 or mobile crisis. Then incident report and</w:t>
      </w:r>
    </w:p>
    <w:p>
      <w:r>
        <w:rPr>
          <w:b w:val="0"/>
        </w:rPr>
        <w:t>a debrief."</w:t>
      </w:r>
    </w:p>
    <w:p>
      <w:r>
        <w:rPr>
          <w:b/>
        </w:rPr>
        <w:t>E7. You see a participant at your own recovery meeting. What now?</w:t>
      </w:r>
    </w:p>
    <w:p>
      <w:r>
        <w:rPr>
          <w:b w:val="0"/>
        </w:rPr>
        <w:t>*Strong answer:* "That's a dual relationship and I disclose it in writing. My supervisor</w:t>
      </w:r>
    </w:p>
    <w:p>
      <w:r>
        <w:rPr>
          <w:b w:val="0"/>
        </w:rPr>
        <w:t>and I write a plan. Usually we agree in advance that neither of us brings up the service</w:t>
      </w:r>
    </w:p>
    <w:p>
      <w:r>
        <w:rPr>
          <w:b w:val="0"/>
        </w:rPr>
        <w:t>relationship in the meeting — I'm there as a member, not as staff. My own recovery</w:t>
      </w:r>
    </w:p>
    <w:p>
      <w:r>
        <w:rPr>
          <w:b w:val="0"/>
        </w:rPr>
        <w:t>doesn't stop because of my job."</w:t>
      </w:r>
    </w:p>
    <w:p>
      <w:r>
        <w:rPr>
          <w:b/>
        </w:rPr>
        <w:t>E8. A participant sends you a friend request. What do you do?</w:t>
      </w:r>
    </w:p>
    <w:p>
      <w:r>
        <w:rPr>
          <w:b w:val="0"/>
        </w:rPr>
        <w:t>*Strong answer:* "Decline it, and mention it in supervision. I don't connect with people</w:t>
      </w:r>
    </w:p>
    <w:p>
      <w:r>
        <w:rPr>
          <w:b w:val="0"/>
        </w:rPr>
        <w:t>I serve on personal accounts, I never post anything that could identify anyone, and</w:t>
      </w:r>
    </w:p>
    <w:p>
      <w:r>
        <w:rPr>
          <w:b w:val="0"/>
        </w:rPr>
        <w:t>service communication goes through the work phone or the record system."</w:t>
      </w:r>
    </w:p>
    <w:p>
      <w:r>
        <w:rPr>
          <w:b/>
        </w:rPr>
        <w:t>E9. Where are the emergency procedures? What do you do in a fire here?</w:t>
      </w:r>
    </w:p>
    <w:p>
      <w:r>
        <w:rPr>
          <w:b w:val="0"/>
        </w:rPr>
        <w:t>*Strong answer:* point at them, then describe the route and the meeting point.</w:t>
      </w:r>
    </w:p>
    <w:p>
      <w:r>
        <w:rPr>
          <w:b w:val="0"/>
        </w:rPr>
        <w:t>*Sinks you:* having to look for them.</w:t>
      </w:r>
    </w:p>
    <w:p>
      <w:r>
        <w:rPr>
          <w:b/>
        </w:rPr>
        <w:t>E10. Who do you report suspected abuse to, and how fast?</w:t>
      </w:r>
    </w:p>
    <w:p>
      <w:r>
        <w:rPr>
          <w:b w:val="0"/>
        </w:rPr>
        <w:t>*Strong answer:* "My supervisor immediately, and the report to [agency] goes in within</w:t>
      </w:r>
    </w:p>
    <w:p>
      <w:r>
        <w:rPr>
          <w:b w:val="0"/>
        </w:rPr>
        <w:t>[timeframe]. I'm a mandated reporter — I report even if I'm not sure, and it doesn't</w:t>
      </w:r>
    </w:p>
    <w:p>
      <w:r>
        <w:rPr>
          <w:b w:val="0"/>
        </w:rPr>
        <w:t>wait for permission."</w:t>
      </w:r>
    </w:p>
    <w:p>
      <w:r>
        <w:rPr>
          <w:b/>
        </w:rPr>
        <w:t>E11. How do you know what a participant's goal is?</w:t>
      </w:r>
    </w:p>
    <w:p>
      <w:r>
        <w:rPr>
          <w:b w:val="0"/>
        </w:rPr>
        <w:t>*Strong answer:* "It's on their plan in their own words — we wrote it together. Every</w:t>
      </w:r>
    </w:p>
    <w:p>
      <w:r>
        <w:rPr>
          <w:b w:val="0"/>
        </w:rPr>
        <w:t>note I write links to one of those goals. If what we did doesn't fit a goal, that's a</w:t>
      </w:r>
    </w:p>
    <w:p>
      <w:r>
        <w:rPr>
          <w:b w:val="0"/>
        </w:rPr>
        <w:t>sign the plan needs updating, and I raise it."</w:t>
      </w:r>
    </w:p>
    <w:p>
      <w:r>
        <w:rPr>
          <w:b/>
        </w:rPr>
        <w:t>E12. How do you take care of yourself in this job? Does the agency help?</w:t>
      </w:r>
    </w:p>
    <w:p>
      <w:r>
        <w:rPr>
          <w:b w:val="0"/>
        </w:rPr>
        <w:t>*Testing:* whether wellness support is real (3.PEER).</w:t>
      </w:r>
    </w:p>
    <w:p>
      <w:r>
        <w:rPr>
          <w:b w:val="0"/>
        </w:rPr>
        <w:t>*Strong answer:* a specific example. "I have a wellness plan I wrote with my supervisor.</w:t>
      </w:r>
    </w:p>
    <w:p>
      <w:r>
        <w:rPr>
          <w:b w:val="0"/>
        </w:rPr>
        <w:t>[Concrete support the agency actually gave.]"</w:t>
      </w:r>
    </w:p>
    <w:p>
      <w:r>
        <w:rPr>
          <w:b w:val="0"/>
        </w:rPr>
        <w:t>*Sinks you:* "They say self-care is important." That's a poster, not a support.</w:t>
      </w:r>
    </w:p>
    <w:p>
      <w:r>
        <w:rPr>
          <w:b/>
        </w:rPr>
        <w:t>E13. If you had a concern about the agency, who would you tell? What if it was about your boss?</w:t>
      </w:r>
    </w:p>
    <w:p>
      <w:r>
        <w:rPr>
          <w:b w:val="0"/>
        </w:rPr>
        <w:t>*Strong answer:* names a route past their own supervisor — the Compliance Officer, the</w:t>
      </w:r>
    </w:p>
    <w:p>
      <w:r>
        <w:rPr>
          <w:b w:val="0"/>
        </w:rPr>
        <w:t>CEO, the board, or anonymously — and knows it's posted. "And nobody gets punished for it."</w:t>
      </w:r>
    </w:p>
    <w:p>
      <w:r>
        <w:rPr>
          <w:b/>
        </w:rPr>
        <w:t>E14. What's your caseload? Is it manageable?</w:t>
      </w:r>
    </w:p>
    <w:p>
      <w:r>
        <w:rPr>
          <w:b w:val="0"/>
        </w:rPr>
        <w:t>*Answer honestly.* If it isn't, say so and say what you've raised. A surveyor would</w:t>
      </w:r>
    </w:p>
    <w:p>
      <w:r>
        <w:rPr>
          <w:b w:val="0"/>
        </w:rPr>
        <w:t>rather hear a real number and a real conversation than a brave face.</w:t>
      </w:r>
    </w:p>
    <w:p>
      <w:r>
        <w:rPr>
          <w:b/>
        </w:rPr>
        <w:t>E15. Have you ever been asked to document something that didn't happen?</w:t>
      </w:r>
    </w:p>
    <w:p>
      <w:r>
        <w:rPr>
          <w:b w:val="0"/>
        </w:rPr>
        <w:t>*Strong answer:* "No." If yes — say so. Concealing it is far worse than the finding.</w:t>
      </w:r>
    </w:p>
    <w:p>
      <w:pPr>
        <w:pBdr>
          <w:bottom w:val="single" w:sz="6" w:color="1F3B63"/>
        </w:pBdr>
      </w:pPr>
    </w:p>
    <w:p>
      <w:pPr>
        <w:keepNext/>
        <w:spacing w:before="280" w:after="80"/>
      </w:pPr>
      <w:r>
        <w:rPr>
          <w:b/>
          <w:color w:val="1F3B63"/>
          <w:sz w:val="32"/>
        </w:rPr>
        <w:t>F. Persons Served</w:t>
      </w:r>
    </w:p>
    <w:p>
      <w:r>
        <w:rPr>
          <w:b/>
        </w:rPr>
        <w:t>Never coach these answers.</w:t>
      </w:r>
      <w:r>
        <w:rPr>
          <w:b w:val="0"/>
        </w:rPr>
        <w:t xml:space="preserve"> Ask people if they're willing to talk, tell them it's</w:t>
      </w:r>
    </w:p>
    <w:p>
      <w:r>
        <w:rPr>
          <w:b w:val="0"/>
        </w:rPr>
        <w:t>voluntary, and leave it there. What follows is what surveyors ask so you know what your</w:t>
      </w:r>
    </w:p>
    <w:p>
      <w:r>
        <w:rPr>
          <w:b w:val="0"/>
        </w:rPr>
        <w:t>practice has to produce — not what to tell anyone to say.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484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The surveyor asks</w:t>
            </w:r>
          </w:p>
        </w:tc>
        <w:tc>
          <w:tcPr>
            <w:tcW w:type="dxa" w:w="2484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it tests</w:t>
            </w:r>
          </w:p>
        </w:tc>
        <w:tc>
          <w:tcPr>
            <w:tcW w:type="dxa" w:w="2484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your practice has to produce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F1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How did you get connected here?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Access (2.B)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 referral route people can describe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F2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How long did you wait?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Access timeframes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 wait people don't experience as long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F3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Did someone explain your rights? Do you have a copy?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1.J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Orientation that actually happened, with a copy handed over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F4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If you had a complaint, what would you do?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1.J — the one they always ask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Every person able to name a route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F5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Would anything bad happen if you complained?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Non-retaliation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 confident "no"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F6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Whose goals are on your plan? Who picked them?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2.C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Goals the person recognises as theirs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F7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 you show me your plan? Are those your words?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2.C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Plans in the person's voice, and they have a copy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F8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 you say no to something here?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3.C self-determination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People who know they can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F9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Has anyone pressured you about medication or how you do your recovery?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Pathway neutrality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 clear no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F10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Where do you meet your peer specialist?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Community integration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Real community settings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F11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What's changed in your life since you started?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Effectiveness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Something concrete the person names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F12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Is there anything you needed that they couldn't help with?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Honest gaps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An answer you can live with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F13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 you know what happens when services end?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2.D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Transition planning from day one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F14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 you know how to reach someone in a crisis?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2.F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 crisis plan the person actually holds</w:t>
            </w:r>
          </w:p>
        </w:tc>
      </w:tr>
    </w:tbl>
    <w:p>
      <w:pPr>
        <w:spacing w:after="40"/>
      </w:pPr>
    </w:p>
    <w:p>
      <w:r>
        <w:rPr>
          <w:b/>
        </w:rPr>
        <w:t>If a person served says something unflattering, that is not a disaster.</w:t>
      </w:r>
      <w:r>
        <w:rPr>
          <w:b w:val="0"/>
        </w:rPr>
        <w:t xml:space="preserve"> Surveyors</w:t>
      </w:r>
    </w:p>
    <w:p>
      <w:r>
        <w:rPr>
          <w:b w:val="0"/>
        </w:rPr>
        <w:t>expect real people to say real things. What they watch is whether the agency's own data</w:t>
      </w:r>
    </w:p>
    <w:p>
      <w:r>
        <w:rPr>
          <w:b w:val="0"/>
        </w:rPr>
        <w:t>already knew about it. "Yes — that came up in our satisfaction survey too, and here's</w:t>
      </w:r>
    </w:p>
    <w:p>
      <w:r>
        <w:rPr>
          <w:b w:val="0"/>
        </w:rPr>
        <w:t>what we did" is a strong moment. Being blindsided is the weak one.</w:t>
      </w:r>
    </w:p>
    <w:p>
      <w:pPr>
        <w:pBdr>
          <w:bottom w:val="single" w:sz="6" w:color="1F3B63"/>
        </w:pBdr>
      </w:pPr>
    </w:p>
    <w:p>
      <w:pPr>
        <w:keepNext/>
        <w:spacing w:before="280" w:after="80"/>
      </w:pPr>
      <w:r>
        <w:rPr>
          <w:b/>
          <w:color w:val="1F3B63"/>
          <w:sz w:val="32"/>
        </w:rPr>
        <w:t>G. Administrative and Billing Staff</w:t>
      </w:r>
    </w:p>
    <w:p>
      <w:r>
        <w:rPr>
          <w:b/>
        </w:rPr>
        <w:t>G1. Walk me through what happens between a service being delivered and a claim going out.</w:t>
      </w:r>
    </w:p>
    <w:p>
      <w:r>
        <w:rPr>
          <w:b w:val="0"/>
        </w:rPr>
        <w:t>*Strong answer:* the sequence, with the check in it: note completed within [N] hours by</w:t>
      </w:r>
    </w:p>
    <w:p>
      <w:r>
        <w:rPr>
          <w:b w:val="0"/>
        </w:rPr>
        <w:t>the person who delivered the service, pre-billing review against date/time/duration/</w:t>
      </w:r>
    </w:p>
    <w:p>
      <w:r>
        <w:rPr>
          <w:b w:val="0"/>
        </w:rPr>
        <w:t>location/rendering provider, then submission.</w:t>
      </w:r>
    </w:p>
    <w:p>
      <w:r>
        <w:rPr>
          <w:b/>
        </w:rPr>
        <w:t>G2. What happens if you find a claim that shouldn't have been paid?</w:t>
      </w:r>
    </w:p>
    <w:p>
      <w:r>
        <w:rPr>
          <w:b w:val="0"/>
        </w:rPr>
        <w:t>*Strong answer:* "It goes to the Compliance Officer, we void or repay within the payer's</w:t>
      </w:r>
    </w:p>
    <w:p>
      <w:r>
        <w:rPr>
          <w:b w:val="0"/>
        </w:rPr>
        <w:t>timeframe, and it gets logged. We had [n] last year and here's the log."</w:t>
      </w:r>
    </w:p>
    <w:p>
      <w:r>
        <w:rPr>
          <w:b/>
        </w:rPr>
        <w:t>G3. Who can see the records of persons served?</w:t>
      </w:r>
    </w:p>
    <w:p>
      <w:r>
        <w:rPr>
          <w:b w:val="0"/>
        </w:rPr>
        <w:t>*Strong answer:* role-based, minimum necessary, unique logins, quarterly access review.</w:t>
      </w:r>
    </w:p>
    <w:p>
      <w:r>
        <w:rPr>
          <w:b/>
        </w:rPr>
        <w:t>G4. What do you do if someone calls asking whether a person is enrolled here?</w:t>
      </w:r>
    </w:p>
    <w:p>
      <w:r>
        <w:rPr>
          <w:b w:val="0"/>
        </w:rPr>
        <w:t>*Strong answer:* "I don't confirm or deny. I take a number and route it to the Privacy</w:t>
      </w:r>
    </w:p>
    <w:p>
      <w:r>
        <w:rPr>
          <w:b w:val="0"/>
        </w:rPr>
        <w:t>Officer. Confirming enrollment is a disclosure."</w:t>
      </w:r>
    </w:p>
    <w:p>
      <w:pPr>
        <w:pBdr>
          <w:bottom w:val="single" w:sz="6" w:color="1F3B63"/>
        </w:pBdr>
      </w:pPr>
    </w:p>
    <w:p>
      <w:pPr>
        <w:keepNext/>
        <w:spacing w:before="280" w:after="80"/>
      </w:pPr>
      <w:r>
        <w:rPr>
          <w:b/>
          <w:color w:val="1F3B63"/>
          <w:sz w:val="32"/>
        </w:rPr>
        <w:t>H. The five questions that expose a gap fastest</w:t>
      </w:r>
    </w:p>
    <w:p>
      <w:r>
        <w:rPr>
          <w:b w:val="0"/>
        </w:rPr>
        <w:t>Run these first in your mock survey. If any one of them stumbles, you are not ready.</w:t>
      </w:r>
    </w:p>
    <w:p>
      <w:pPr>
        <w:spacing w:after="40"/>
        <w:ind w:left="432"/>
      </w:pPr>
      <w:r>
        <w:rPr>
          <w:b w:val="0"/>
        </w:rPr>
        <w:t xml:space="preserve">1. </w:t>
      </w:r>
      <w:r>
        <w:rPr>
          <w:b/>
        </w:rPr>
        <w:t>"Show me the data."</w:t>
      </w:r>
      <w:r>
        <w:rPr>
          <w:b w:val="0"/>
        </w:rPr>
        <w:t xml:space="preserve"> Policies are easy. Four quarters of real numbers is not.</w:t>
      </w:r>
    </w:p>
    <w:p>
      <w:pPr>
        <w:spacing w:after="40"/>
        <w:ind w:left="432"/>
      </w:pPr>
      <w:r>
        <w:rPr>
          <w:b w:val="0"/>
        </w:rPr>
        <w:t xml:space="preserve">2. </w:t>
      </w:r>
      <w:r>
        <w:rPr>
          <w:b/>
        </w:rPr>
        <w:t>"What did you do about it?"</w:t>
      </w:r>
      <w:r>
        <w:rPr>
          <w:b w:val="0"/>
        </w:rPr>
        <w:t xml:space="preserve"> Finding a problem is half. Closing it and verifying it is the standard.</w:t>
      </w:r>
    </w:p>
    <w:p>
      <w:pPr>
        <w:spacing w:after="40"/>
        <w:ind w:left="432"/>
      </w:pPr>
      <w:r>
        <w:rPr>
          <w:b w:val="0"/>
        </w:rPr>
        <w:t xml:space="preserve">3. </w:t>
      </w:r>
      <w:r>
        <w:rPr>
          <w:b/>
        </w:rPr>
        <w:t>"How did the people you serve find out?"</w:t>
      </w:r>
      <w:r>
        <w:rPr>
          <w:b w:val="0"/>
        </w:rPr>
        <w:t xml:space="preserve"> Distribution is the most-missed requirement in the manual.</w:t>
      </w:r>
    </w:p>
    <w:p>
      <w:pPr>
        <w:spacing w:after="40"/>
        <w:ind w:left="432"/>
      </w:pPr>
      <w:r>
        <w:rPr>
          <w:b w:val="0"/>
        </w:rPr>
        <w:t xml:space="preserve">4. </w:t>
      </w:r>
      <w:r>
        <w:rPr>
          <w:b/>
        </w:rPr>
        <w:t>"Show me the drill on the evening shift."</w:t>
      </w:r>
      <w:r>
        <w:rPr>
          <w:b w:val="0"/>
        </w:rPr>
        <w:t xml:space="preserve"> Drills almost always cover one shift.</w:t>
      </w:r>
    </w:p>
    <w:p>
      <w:pPr>
        <w:spacing w:after="40"/>
        <w:ind w:left="432"/>
      </w:pPr>
      <w:r>
        <w:rPr>
          <w:b w:val="0"/>
        </w:rPr>
        <w:t xml:space="preserve">5. </w:t>
      </w:r>
      <w:r>
        <w:rPr>
          <w:b/>
        </w:rPr>
        <w:t>"Read me a goal in the person's own words."</w:t>
      </w:r>
      <w:r>
        <w:rPr>
          <w:b w:val="0"/>
        </w:rPr>
        <w:t xml:space="preserve"> Goals in staff language are the most common 2.C finding.</w:t>
      </w:r>
    </w:p>
    <w:p>
      <w:pPr>
        <w:pBdr>
          <w:bottom w:val="single" w:sz="6" w:color="1F3B63"/>
        </w:pBdr>
      </w:pPr>
    </w:p>
    <w:p>
      <w:pPr>
        <w:keepNext/>
        <w:spacing w:before="280" w:after="80"/>
      </w:pPr>
      <w:r>
        <w:rPr>
          <w:b/>
          <w:color w:val="1F3B63"/>
          <w:sz w:val="32"/>
        </w:rPr>
        <w:t>I. Running the mock survey</w:t>
      </w:r>
    </w:p>
    <w:p>
      <w:pPr>
        <w:pStyle w:val="ListBullet"/>
        <w:spacing w:after="40"/>
      </w:pPr>
      <w:r>
        <w:rPr>
          <w:b w:val="0"/>
        </w:rPr>
        <w:t xml:space="preserve">Do it </w:t>
      </w:r>
      <w:r>
        <w:rPr>
          <w:b/>
        </w:rPr>
        <w:t>at least sixty days out</w:t>
      </w:r>
      <w:r>
        <w:rPr>
          <w:b w:val="0"/>
        </w:rPr>
        <w:t>, so there is time to fix what it finds.</w:t>
      </w:r>
    </w:p>
    <w:p>
      <w:pPr>
        <w:pStyle w:val="ListBullet"/>
        <w:spacing w:after="40"/>
      </w:pPr>
      <w:r>
        <w:rPr>
          <w:b w:val="0"/>
        </w:rPr>
        <w:t xml:space="preserve">Have someone who does </w:t>
      </w:r>
      <w:r>
        <w:rPr>
          <w:b/>
        </w:rPr>
        <w:t>not</w:t>
      </w:r>
      <w:r>
        <w:rPr>
          <w:b w:val="0"/>
        </w:rPr>
        <w:t xml:space="preserve"> work in the program ask the questions.</w:t>
      </w:r>
    </w:p>
    <w:p>
      <w:pPr>
        <w:pStyle w:val="ListBullet"/>
        <w:spacing w:after="40"/>
      </w:pPr>
      <w:r>
        <w:rPr>
          <w:b/>
        </w:rPr>
        <w:t>Write down the actual answers</w:t>
      </w:r>
      <w:r>
        <w:rPr>
          <w:b w:val="0"/>
        </w:rPr>
        <w:t>, not whether they "did fine."</w:t>
      </w:r>
    </w:p>
    <w:p>
      <w:pPr>
        <w:pStyle w:val="ListBullet"/>
        <w:spacing w:after="40"/>
      </w:pPr>
      <w:r>
        <w:rPr>
          <w:b w:val="0"/>
        </w:rPr>
        <w:t xml:space="preserve">Score each: </w:t>
      </w:r>
      <w:r>
        <w:rPr>
          <w:b/>
        </w:rPr>
        <w:t>Confident and correct</w:t>
      </w:r>
      <w:r>
        <w:rPr>
          <w:b w:val="0"/>
        </w:rPr>
        <w:t xml:space="preserve"> / </w:t>
      </w:r>
      <w:r>
        <w:rPr>
          <w:b/>
        </w:rPr>
        <w:t>Correct but hesitant</w:t>
      </w:r>
      <w:r>
        <w:rPr>
          <w:b w:val="0"/>
        </w:rPr>
        <w:t xml:space="preserve"> / </w:t>
      </w:r>
      <w:r>
        <w:rPr>
          <w:b/>
        </w:rPr>
        <w:t>Wrong or blank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 w:val="0"/>
        </w:rPr>
        <w:t>Anything not "confident and correct" is a training action with an owner and a date, tracked on the Corrective Action Tracker like any other finding.</w:t>
      </w:r>
    </w:p>
    <w:p>
      <w:pPr>
        <w:pStyle w:val="ListBullet"/>
        <w:spacing w:after="40"/>
      </w:pPr>
      <w:r>
        <w:rPr>
          <w:b w:val="0"/>
        </w:rPr>
        <w:t>Re-test the ones that failed, closer to the survey.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Person</w:t>
            </w:r>
          </w:p>
        </w:tc>
        <w:tc>
          <w:tcPr>
            <w:tcW w:type="dxa" w:w="1242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Role</w:t>
            </w:r>
          </w:p>
        </w:tc>
        <w:tc>
          <w:tcPr>
            <w:tcW w:type="dxa" w:w="1242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Date interviewed</w:t>
            </w:r>
          </w:p>
        </w:tc>
        <w:tc>
          <w:tcPr>
            <w:tcW w:type="dxa" w:w="1242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Questions asked</w:t>
            </w:r>
          </w:p>
        </w:tc>
        <w:tc>
          <w:tcPr>
            <w:tcW w:type="dxa" w:w="1242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Confident</w:t>
            </w:r>
          </w:p>
        </w:tc>
        <w:tc>
          <w:tcPr>
            <w:tcW w:type="dxa" w:w="1242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Hesitant</w:t>
            </w:r>
          </w:p>
        </w:tc>
        <w:tc>
          <w:tcPr>
            <w:tcW w:type="dxa" w:w="1242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Wrong/blank</w:t>
            </w:r>
          </w:p>
        </w:tc>
        <w:tc>
          <w:tcPr>
            <w:tcW w:type="dxa" w:w="1242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Actions</w:t>
            </w:r>
          </w:p>
        </w:tc>
      </w:tr>
    </w:tbl>
    <w:p>
      <w:pPr>
        <w:spacing w:after="40"/>
      </w:pPr>
    </w:p>
    <w:p>
      <w:r>
        <w:rPr>
          <w:b/>
        </w:rPr>
        <w:t>Mock survey conducted by:</w:t>
      </w:r>
      <w:r>
        <w:rPr>
          <w:b w:val="0"/>
        </w:rPr>
        <w:t xml:space="preserve"> ______________________  </w:t>
      </w:r>
      <w:r>
        <w:rPr>
          <w:b/>
        </w:rPr>
        <w:t>Date:</w:t>
      </w:r>
      <w:r>
        <w:rPr>
          <w:b w:val="0"/>
        </w:rPr>
        <w:t xml:space="preserve"> ____________</w:t>
      </w:r>
    </w:p>
    <w:p>
      <w:r>
        <w:rPr>
          <w:b/>
        </w:rPr>
        <w:t>Findings transferred to the Corrective Action Tracker on:</w:t>
      </w:r>
      <w:r>
        <w:rPr>
          <w:b w:val="0"/>
        </w:rPr>
        <w:t xml:space="preserve"> ____________</w:t>
      </w:r>
    </w:p>
    <w:p>
      <w:r>
        <w:rPr>
          <w:b/>
        </w:rPr>
        <w:t>Re-test completed:</w:t>
      </w:r>
      <w:r>
        <w:rPr>
          <w:b w:val="0"/>
        </w:rPr>
        <w:t xml:space="preserve"> ____________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Example Peer Recovery Services, Inc. — CARF packet — DRAFT, section map unverified — generated 2026-09-10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