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B63"/>
          <w:sz w:val="48"/>
        </w:rPr>
        <w:t>Example Peer Recovery Services, Inc.</w:t>
      </w:r>
    </w:p>
    <w:p>
      <w:pPr>
        <w:jc w:val="center"/>
      </w:pPr>
      <w:r>
        <w:rPr>
          <w:b/>
          <w:sz w:val="36"/>
        </w:rPr>
        <w:t>Forms and Tools Packet</w:t>
      </w:r>
    </w:p>
    <w:p>
      <w:pPr>
        <w:jc w:val="center"/>
      </w:pPr>
      <w:r>
        <w:rPr>
          <w:color w:val="555555"/>
          <w:sz w:val="24"/>
        </w:rPr>
        <w:t>Every form the policies and plans refer to</w:t>
      </w:r>
    </w:p>
    <w:p/>
    <w:p>
      <w:pPr>
        <w:jc w:val="center"/>
      </w:pPr>
      <w:r>
        <w:rPr>
          <w:b/>
          <w:color w:val="A81C1C"/>
          <w:sz w:val="22"/>
        </w:rPr>
        <w:t>DRAFT - the CARF section map behind this document has NOT been checked against the purchased manual. Set manual_verified: true before use.</w:t>
      </w:r>
    </w:p>
    <w:p/>
    <w:p/>
    <w:p/>
    <w:p>
      <w:pPr>
        <w:jc w:val="center"/>
      </w:pPr>
      <w:r>
        <w:rPr>
          <w:color w:val="555555"/>
          <w:sz w:val="20"/>
        </w:rPr>
        <w:t>Program: Community Integration</w:t>
      </w:r>
    </w:p>
    <w:p>
      <w:pPr>
        <w:jc w:val="center"/>
      </w:pPr>
      <w:r>
        <w:rPr>
          <w:color w:val="555555"/>
          <w:sz w:val="20"/>
        </w:rPr>
        <w:t>Generated 2026-09-06</w:t>
      </w:r>
    </w:p>
    <w:p>
      <w:r>
        <w:br w:type="page"/>
      </w:r>
    </w:p>
    <w:p>
      <w:pPr>
        <w:keepNext/>
        <w:spacing w:before="280" w:after="80"/>
      </w:pPr>
      <w:r>
        <w:rPr>
          <w:b/>
          <w:color w:val="1F3B63"/>
          <w:sz w:val="32"/>
        </w:rPr>
        <w:t>Contents</w:t>
      </w:r>
    </w:p>
    <w:p>
      <w:r>
        <w:rPr>
          <w:b/>
        </w:rPr>
        <w:t>Print what you use. Use what you print.</w:t>
      </w:r>
      <w:r>
        <w:rPr>
          <w:b w:val="0"/>
        </w:rPr>
        <w:t xml:space="preserve"> A form in this packet that your staff do not actually complete is a finding waiting to happen -- either start using it or take it out and remove the reference from the policy.</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w:t>
            </w:r>
          </w:p>
        </w:tc>
        <w:tc>
          <w:tcPr>
            <w:tcW w:type="dxa" w:w="1656"/>
            <w:shd w:val="clear" w:fill="E8EDF5"/>
          </w:tcPr>
          <w:p>
            <w:pPr>
              <w:spacing w:after="20"/>
            </w:pPr>
            <w:r>
              <w:rPr>
                <w:b/>
                <w:sz w:val="17"/>
              </w:rPr>
            </w:r>
            <w:r>
              <w:rPr>
                <w:b/>
                <w:sz w:val="17"/>
              </w:rPr>
              <w:t>Form</w:t>
            </w:r>
          </w:p>
        </w:tc>
        <w:tc>
          <w:tcPr>
            <w:tcW w:type="dxa" w:w="1656"/>
            <w:shd w:val="clear" w:fill="E8EDF5"/>
          </w:tcPr>
          <w:p>
            <w:pPr>
              <w:spacing w:after="20"/>
            </w:pPr>
            <w:r>
              <w:rPr>
                <w:b/>
                <w:sz w:val="17"/>
              </w:rPr>
            </w:r>
            <w:r>
              <w:rPr>
                <w:b/>
                <w:sz w:val="17"/>
              </w:rPr>
              <w:t>CARF area</w:t>
            </w:r>
          </w:p>
        </w:tc>
        <w:tc>
          <w:tcPr>
            <w:tcW w:type="dxa" w:w="1656"/>
            <w:shd w:val="clear" w:fill="E8EDF5"/>
          </w:tcPr>
          <w:p>
            <w:pPr>
              <w:spacing w:after="20"/>
            </w:pPr>
            <w:r>
              <w:rPr>
                <w:b/>
                <w:sz w:val="17"/>
              </w:rPr>
            </w:r>
            <w:r>
              <w:rPr>
                <w:b/>
                <w:sz w:val="17"/>
              </w:rPr>
              <w:t>Who completes it</w:t>
            </w:r>
          </w:p>
        </w:tc>
        <w:tc>
          <w:tcPr>
            <w:tcW w:type="dxa" w:w="1656"/>
            <w:shd w:val="clear" w:fill="E8EDF5"/>
          </w:tcPr>
          <w:p>
            <w:pPr>
              <w:spacing w:after="20"/>
            </w:pPr>
            <w:r>
              <w:rPr>
                <w:b/>
                <w:sz w:val="17"/>
              </w:rPr>
            </w:r>
            <w:r>
              <w:rPr>
                <w:b/>
                <w:sz w:val="17"/>
              </w:rPr>
              <w:t>When</w:t>
            </w:r>
          </w:p>
        </w:tc>
        <w:tc>
          <w:tcPr>
            <w:tcW w:type="dxa" w:w="1656"/>
            <w:shd w:val="clear" w:fill="E8EDF5"/>
          </w:tcPr>
          <w:p>
            <w:pPr>
              <w:spacing w:after="20"/>
            </w:pPr>
            <w:r>
              <w:rPr>
                <w:b/>
                <w:sz w:val="17"/>
              </w:rPr>
            </w:r>
            <w:r>
              <w:rPr>
                <w:b/>
                <w:sz w:val="17"/>
              </w:rPr>
              <w:t>Where it is filed</w:t>
            </w:r>
          </w:p>
        </w:tc>
      </w:tr>
      <w:tr>
        <w:tc>
          <w:tcPr>
            <w:tcW w:type="dxa" w:w="1656"/>
          </w:tcPr>
          <w:p>
            <w:pPr>
              <w:spacing w:after="20"/>
            </w:pPr>
            <w:r>
              <w:rPr>
                <w:sz w:val="17"/>
              </w:rPr>
            </w:r>
            <w:r>
              <w:rPr>
                <w:b w:val="0"/>
                <w:sz w:val="17"/>
              </w:rPr>
              <w:t>1</w:t>
            </w:r>
          </w:p>
        </w:tc>
        <w:tc>
          <w:tcPr>
            <w:tcW w:type="dxa" w:w="1656"/>
          </w:tcPr>
          <w:p>
            <w:pPr>
              <w:spacing w:after="20"/>
            </w:pPr>
            <w:r>
              <w:rPr>
                <w:sz w:val="17"/>
              </w:rPr>
            </w:r>
            <w:r>
              <w:rPr>
                <w:b w:val="0"/>
                <w:sz w:val="17"/>
              </w:rPr>
              <w:t>Accessibility Barrier Survey</w:t>
            </w:r>
          </w:p>
        </w:tc>
        <w:tc>
          <w:tcPr>
            <w:tcW w:type="dxa" w:w="1656"/>
          </w:tcPr>
          <w:p>
            <w:pPr>
              <w:spacing w:after="20"/>
            </w:pPr>
            <w:r>
              <w:rPr>
                <w:sz w:val="17"/>
              </w:rPr>
            </w:r>
            <w:r>
              <w:rPr>
                <w:b w:val="0"/>
                <w:sz w:val="17"/>
              </w:rPr>
              <w:t>1.K</w:t>
            </w:r>
          </w:p>
        </w:tc>
        <w:tc>
          <w:tcPr>
            <w:tcW w:type="dxa" w:w="1656"/>
          </w:tcPr>
          <w:p>
            <w:pPr>
              <w:spacing w:after="20"/>
            </w:pPr>
            <w:r>
              <w:rPr>
                <w:sz w:val="17"/>
              </w:rPr>
            </w:r>
            <w:r>
              <w:rPr>
                <w:b w:val="0"/>
                <w:sz w:val="17"/>
              </w:rPr>
              <w:t>Chief Executive Officer with input from persons served and personnel</w:t>
            </w:r>
          </w:p>
        </w:tc>
        <w:tc>
          <w:tcPr>
            <w:tcW w:type="dxa" w:w="1656"/>
          </w:tcPr>
          <w:p>
            <w:pPr>
              <w:spacing w:after="20"/>
            </w:pPr>
            <w:r>
              <w:rPr>
                <w:sz w:val="17"/>
              </w:rPr>
            </w:r>
            <w:r>
              <w:rPr>
                <w:b w:val="0"/>
                <w:sz w:val="17"/>
              </w:rPr>
              <w:t>Annually, before updating the Accessibility Plan</w:t>
            </w:r>
          </w:p>
        </w:tc>
        <w:tc>
          <w:tcPr>
            <w:tcW w:type="dxa" w:w="1656"/>
          </w:tcPr>
          <w:p>
            <w:pPr>
              <w:spacing w:after="20"/>
            </w:pPr>
            <w:r>
              <w:rPr>
                <w:sz w:val="17"/>
              </w:rPr>
            </w:r>
            <w:r>
              <w:rPr>
                <w:b w:val="0"/>
                <w:sz w:val="17"/>
              </w:rPr>
              <w:t>Accessibility file</w:t>
            </w:r>
          </w:p>
        </w:tc>
      </w:tr>
      <w:tr>
        <w:tc>
          <w:tcPr>
            <w:tcW w:type="dxa" w:w="1656"/>
          </w:tcPr>
          <w:p>
            <w:pPr>
              <w:spacing w:after="20"/>
            </w:pPr>
            <w:r>
              <w:rPr>
                <w:sz w:val="17"/>
              </w:rPr>
            </w:r>
            <w:r>
              <w:rPr>
                <w:b w:val="0"/>
                <w:sz w:val="17"/>
              </w:rPr>
              <w:t>2</w:t>
            </w:r>
          </w:p>
        </w:tc>
        <w:tc>
          <w:tcPr>
            <w:tcW w:type="dxa" w:w="1656"/>
          </w:tcPr>
          <w:p>
            <w:pPr>
              <w:spacing w:after="20"/>
            </w:pPr>
            <w:r>
              <w:rPr>
                <w:sz w:val="17"/>
              </w:rPr>
            </w:r>
            <w:r>
              <w:rPr>
                <w:b w:val="0"/>
                <w:sz w:val="17"/>
              </w:rPr>
              <w:t>Annual Performance Analysis Report — Cover and Sign-Off</w:t>
            </w:r>
          </w:p>
        </w:tc>
        <w:tc>
          <w:tcPr>
            <w:tcW w:type="dxa" w:w="1656"/>
          </w:tcPr>
          <w:p>
            <w:pPr>
              <w:spacing w:after="20"/>
            </w:pPr>
            <w:r>
              <w:rPr>
                <w:sz w:val="17"/>
              </w:rPr>
            </w:r>
            <w:r>
              <w:rPr>
                <w:b w:val="0"/>
                <w:sz w:val="17"/>
              </w:rPr>
              <w:t>1.M</w:t>
            </w:r>
          </w:p>
        </w:tc>
        <w:tc>
          <w:tcPr>
            <w:tcW w:type="dxa" w:w="1656"/>
          </w:tcPr>
          <w:p>
            <w:pPr>
              <w:spacing w:after="20"/>
            </w:pPr>
            <w:r>
              <w:rPr>
                <w:sz w:val="17"/>
              </w:rPr>
            </w:r>
            <w:r>
              <w:rPr>
                <w:b w:val="0"/>
                <w:sz w:val="17"/>
              </w:rPr>
              <w:t>[FILL IN: Quality Improvement Coordinator]</w:t>
            </w:r>
          </w:p>
        </w:tc>
        <w:tc>
          <w:tcPr>
            <w:tcW w:type="dxa" w:w="1656"/>
          </w:tcPr>
          <w:p>
            <w:pPr>
              <w:spacing w:after="20"/>
            </w:pPr>
            <w:r>
              <w:rPr>
                <w:sz w:val="17"/>
              </w:rPr>
            </w:r>
            <w:r>
              <w:rPr>
                <w:b w:val="0"/>
                <w:sz w:val="17"/>
              </w:rPr>
              <w:t>Annually</w:t>
            </w:r>
          </w:p>
        </w:tc>
        <w:tc>
          <w:tcPr>
            <w:tcW w:type="dxa" w:w="1656"/>
          </w:tcPr>
          <w:p>
            <w:pPr>
              <w:spacing w:after="20"/>
            </w:pPr>
            <w:r>
              <w:rPr>
                <w:sz w:val="17"/>
              </w:rPr>
            </w:r>
            <w:r>
              <w:rPr>
                <w:b w:val="0"/>
                <w:sz w:val="17"/>
              </w:rPr>
              <w:t>QI file</w:t>
            </w:r>
          </w:p>
        </w:tc>
      </w:tr>
      <w:tr>
        <w:tc>
          <w:tcPr>
            <w:tcW w:type="dxa" w:w="1656"/>
          </w:tcPr>
          <w:p>
            <w:pPr>
              <w:spacing w:after="20"/>
            </w:pPr>
            <w:r>
              <w:rPr>
                <w:sz w:val="17"/>
              </w:rPr>
            </w:r>
            <w:r>
              <w:rPr>
                <w:b w:val="0"/>
                <w:sz w:val="17"/>
              </w:rPr>
              <w:t>3</w:t>
            </w:r>
          </w:p>
        </w:tc>
        <w:tc>
          <w:tcPr>
            <w:tcW w:type="dxa" w:w="1656"/>
          </w:tcPr>
          <w:p>
            <w:pPr>
              <w:spacing w:after="20"/>
            </w:pPr>
            <w:r>
              <w:rPr>
                <w:sz w:val="17"/>
              </w:rPr>
            </w:r>
            <w:r>
              <w:rPr>
                <w:b w:val="0"/>
                <w:sz w:val="17"/>
              </w:rPr>
              <w:t>Benefits and Entitlements Checklist</w:t>
            </w:r>
          </w:p>
        </w:tc>
        <w:tc>
          <w:tcPr>
            <w:tcW w:type="dxa" w:w="1656"/>
          </w:tcPr>
          <w:p>
            <w:pPr>
              <w:spacing w:after="20"/>
            </w:pPr>
            <w:r>
              <w:rPr>
                <w:sz w:val="17"/>
              </w:rPr>
            </w:r>
            <w:r>
              <w:rPr>
                <w:b w:val="0"/>
                <w:sz w:val="17"/>
              </w:rPr>
              <w:t>3.C</w:t>
            </w:r>
          </w:p>
        </w:tc>
        <w:tc>
          <w:tcPr>
            <w:tcW w:type="dxa" w:w="1656"/>
          </w:tcPr>
          <w:p>
            <w:pPr>
              <w:spacing w:after="20"/>
            </w:pPr>
            <w:r>
              <w:rPr>
                <w:sz w:val="17"/>
              </w:rPr>
            </w:r>
            <w:r>
              <w:rPr>
                <w:b w:val="0"/>
                <w:sz w:val="17"/>
              </w:rPr>
              <w:t>The person served with their Peer Support Specialist</w:t>
            </w:r>
          </w:p>
        </w:tc>
        <w:tc>
          <w:tcPr>
            <w:tcW w:type="dxa" w:w="1656"/>
          </w:tcPr>
          <w:p>
            <w:pPr>
              <w:spacing w:after="20"/>
            </w:pPr>
            <w:r>
              <w:rPr>
                <w:sz w:val="17"/>
              </w:rPr>
            </w:r>
            <w:r>
              <w:rPr>
                <w:b w:val="0"/>
                <w:sz w:val="17"/>
              </w:rPr>
              <w:t>At admission; reviewed at each plan review</w:t>
            </w:r>
          </w:p>
        </w:tc>
        <w:tc>
          <w:tcPr>
            <w:tcW w:type="dxa" w:w="1656"/>
          </w:tcPr>
          <w:p>
            <w:pPr>
              <w:spacing w:after="20"/>
            </w:pPr>
            <w:r>
              <w:rPr>
                <w:sz w:val="17"/>
              </w:rPr>
            </w:r>
            <w:r>
              <w:rPr>
                <w:b w:val="0"/>
                <w:sz w:val="17"/>
              </w:rPr>
              <w:t>Record of the person served</w:t>
            </w:r>
          </w:p>
        </w:tc>
      </w:tr>
      <w:tr>
        <w:tc>
          <w:tcPr>
            <w:tcW w:type="dxa" w:w="1656"/>
          </w:tcPr>
          <w:p>
            <w:pPr>
              <w:spacing w:after="20"/>
            </w:pPr>
            <w:r>
              <w:rPr>
                <w:sz w:val="17"/>
              </w:rPr>
            </w:r>
            <w:r>
              <w:rPr>
                <w:b w:val="0"/>
                <w:sz w:val="17"/>
              </w:rPr>
              <w:t>4</w:t>
            </w:r>
          </w:p>
        </w:tc>
        <w:tc>
          <w:tcPr>
            <w:tcW w:type="dxa" w:w="1656"/>
          </w:tcPr>
          <w:p>
            <w:pPr>
              <w:spacing w:after="20"/>
            </w:pPr>
            <w:r>
              <w:rPr>
                <w:sz w:val="17"/>
              </w:rPr>
            </w:r>
            <w:r>
              <w:rPr>
                <w:b w:val="0"/>
                <w:sz w:val="17"/>
              </w:rPr>
              <w:t>Governing Body Meeting Minutes</w:t>
            </w:r>
          </w:p>
        </w:tc>
        <w:tc>
          <w:tcPr>
            <w:tcW w:type="dxa" w:w="1656"/>
          </w:tcPr>
          <w:p>
            <w:pPr>
              <w:spacing w:after="20"/>
            </w:pPr>
            <w:r>
              <w:rPr>
                <w:sz w:val="17"/>
              </w:rPr>
            </w:r>
            <w:r>
              <w:rPr>
                <w:b w:val="0"/>
                <w:sz w:val="17"/>
              </w:rPr>
              <w:t>1.B</w:t>
            </w:r>
          </w:p>
        </w:tc>
        <w:tc>
          <w:tcPr>
            <w:tcW w:type="dxa" w:w="1656"/>
          </w:tcPr>
          <w:p>
            <w:pPr>
              <w:spacing w:after="20"/>
            </w:pPr>
            <w:r>
              <w:rPr>
                <w:sz w:val="17"/>
              </w:rPr>
            </w:r>
            <w:r>
              <w:rPr>
                <w:b w:val="0"/>
                <w:sz w:val="17"/>
              </w:rPr>
              <w:t>Board of Directors</w:t>
            </w:r>
          </w:p>
        </w:tc>
        <w:tc>
          <w:tcPr>
            <w:tcW w:type="dxa" w:w="1656"/>
          </w:tcPr>
          <w:p>
            <w:pPr>
              <w:spacing w:after="20"/>
            </w:pPr>
            <w:r>
              <w:rPr>
                <w:sz w:val="17"/>
              </w:rPr>
            </w:r>
            <w:r>
              <w:rPr>
                <w:b w:val="0"/>
                <w:sz w:val="17"/>
              </w:rPr>
              <w:t>Every meeting, at least quarterly</w:t>
            </w:r>
          </w:p>
        </w:tc>
        <w:tc>
          <w:tcPr>
            <w:tcW w:type="dxa" w:w="1656"/>
          </w:tcPr>
          <w:p>
            <w:pPr>
              <w:spacing w:after="20"/>
            </w:pPr>
            <w:r>
              <w:rPr>
                <w:sz w:val="17"/>
              </w:rPr>
            </w:r>
            <w:r>
              <w:rPr>
                <w:b w:val="0"/>
                <w:sz w:val="17"/>
              </w:rPr>
              <w:t>Governance file, retained permanently</w:t>
            </w:r>
          </w:p>
        </w:tc>
      </w:tr>
      <w:tr>
        <w:tc>
          <w:tcPr>
            <w:tcW w:type="dxa" w:w="1656"/>
          </w:tcPr>
          <w:p>
            <w:pPr>
              <w:spacing w:after="20"/>
            </w:pPr>
            <w:r>
              <w:rPr>
                <w:sz w:val="17"/>
              </w:rPr>
            </w:r>
            <w:r>
              <w:rPr>
                <w:b w:val="0"/>
                <w:sz w:val="17"/>
              </w:rPr>
              <w:t>5</w:t>
            </w:r>
          </w:p>
        </w:tc>
        <w:tc>
          <w:tcPr>
            <w:tcW w:type="dxa" w:w="1656"/>
          </w:tcPr>
          <w:p>
            <w:pPr>
              <w:spacing w:after="20"/>
            </w:pPr>
            <w:r>
              <w:rPr>
                <w:sz w:val="17"/>
              </w:rPr>
            </w:r>
            <w:r>
              <w:rPr>
                <w:b w:val="0"/>
                <w:sz w:val="17"/>
              </w:rPr>
              <w:t>Governing Body Self-Assessment</w:t>
            </w:r>
          </w:p>
        </w:tc>
        <w:tc>
          <w:tcPr>
            <w:tcW w:type="dxa" w:w="1656"/>
          </w:tcPr>
          <w:p>
            <w:pPr>
              <w:spacing w:after="20"/>
            </w:pPr>
            <w:r>
              <w:rPr>
                <w:sz w:val="17"/>
              </w:rPr>
            </w:r>
            <w:r>
              <w:rPr>
                <w:b w:val="0"/>
                <w:sz w:val="17"/>
              </w:rPr>
              <w:t>1.B</w:t>
            </w:r>
          </w:p>
        </w:tc>
        <w:tc>
          <w:tcPr>
            <w:tcW w:type="dxa" w:w="1656"/>
          </w:tcPr>
          <w:p>
            <w:pPr>
              <w:spacing w:after="20"/>
            </w:pPr>
            <w:r>
              <w:rPr>
                <w:sz w:val="17"/>
              </w:rPr>
            </w:r>
            <w:r>
              <w:rPr>
                <w:b w:val="0"/>
                <w:sz w:val="17"/>
              </w:rPr>
              <w:t>Each member of Board of Directors</w:t>
            </w:r>
          </w:p>
        </w:tc>
        <w:tc>
          <w:tcPr>
            <w:tcW w:type="dxa" w:w="1656"/>
          </w:tcPr>
          <w:p>
            <w:pPr>
              <w:spacing w:after="20"/>
            </w:pPr>
            <w:r>
              <w:rPr>
                <w:sz w:val="17"/>
              </w:rPr>
            </w:r>
            <w:r>
              <w:rPr>
                <w:b w:val="0"/>
                <w:sz w:val="17"/>
              </w:rPr>
              <w:t>At least annually</w:t>
            </w:r>
          </w:p>
        </w:tc>
        <w:tc>
          <w:tcPr>
            <w:tcW w:type="dxa" w:w="1656"/>
          </w:tcPr>
          <w:p>
            <w:pPr>
              <w:spacing w:after="20"/>
            </w:pPr>
            <w:r>
              <w:rPr>
                <w:sz w:val="17"/>
              </w:rPr>
            </w:r>
            <w:r>
              <w:rPr>
                <w:b w:val="0"/>
                <w:sz w:val="17"/>
              </w:rPr>
              <w:t>Governance file</w:t>
            </w:r>
          </w:p>
        </w:tc>
      </w:tr>
      <w:tr>
        <w:tc>
          <w:tcPr>
            <w:tcW w:type="dxa" w:w="1656"/>
          </w:tcPr>
          <w:p>
            <w:pPr>
              <w:spacing w:after="20"/>
            </w:pPr>
            <w:r>
              <w:rPr>
                <w:sz w:val="17"/>
              </w:rPr>
            </w:r>
            <w:r>
              <w:rPr>
                <w:b w:val="0"/>
                <w:sz w:val="17"/>
              </w:rPr>
              <w:t>6</w:t>
            </w:r>
          </w:p>
        </w:tc>
        <w:tc>
          <w:tcPr>
            <w:tcW w:type="dxa" w:w="1656"/>
          </w:tcPr>
          <w:p>
            <w:pPr>
              <w:spacing w:after="20"/>
            </w:pPr>
            <w:r>
              <w:rPr>
                <w:sz w:val="17"/>
              </w:rPr>
            </w:r>
            <w:r>
              <w:rPr>
                <w:b w:val="0"/>
                <w:sz w:val="17"/>
              </w:rPr>
              <w:t>Monthly Budget-to-Actual Variance Review</w:t>
            </w:r>
          </w:p>
        </w:tc>
        <w:tc>
          <w:tcPr>
            <w:tcW w:type="dxa" w:w="1656"/>
          </w:tcPr>
          <w:p>
            <w:pPr>
              <w:spacing w:after="20"/>
            </w:pPr>
            <w:r>
              <w:rPr>
                <w:sz w:val="17"/>
              </w:rPr>
            </w:r>
            <w:r>
              <w:rPr>
                <w:b w:val="0"/>
                <w:sz w:val="17"/>
              </w:rPr>
              <w:t>1.F</w:t>
            </w:r>
          </w:p>
        </w:tc>
        <w:tc>
          <w:tcPr>
            <w:tcW w:type="dxa" w:w="1656"/>
          </w:tcPr>
          <w:p>
            <w:pPr>
              <w:spacing w:after="20"/>
            </w:pPr>
            <w:r>
              <w:rPr>
                <w:sz w:val="17"/>
              </w:rPr>
            </w:r>
            <w:r>
              <w:rPr>
                <w:b w:val="0"/>
                <w:sz w:val="17"/>
              </w:rPr>
              <w:t>Chief Executive Officer</w:t>
            </w:r>
          </w:p>
        </w:tc>
        <w:tc>
          <w:tcPr>
            <w:tcW w:type="dxa" w:w="1656"/>
          </w:tcPr>
          <w:p>
            <w:pPr>
              <w:spacing w:after="20"/>
            </w:pPr>
            <w:r>
              <w:rPr>
                <w:sz w:val="17"/>
              </w:rPr>
            </w:r>
            <w:r>
              <w:rPr>
                <w:b w:val="0"/>
                <w:sz w:val="17"/>
              </w:rPr>
              <w:t>Monthly</w:t>
            </w:r>
          </w:p>
        </w:tc>
        <w:tc>
          <w:tcPr>
            <w:tcW w:type="dxa" w:w="1656"/>
          </w:tcPr>
          <w:p>
            <w:pPr>
              <w:spacing w:after="20"/>
            </w:pPr>
            <w:r>
              <w:rPr>
                <w:sz w:val="17"/>
              </w:rPr>
            </w:r>
            <w:r>
              <w:rPr>
                <w:b w:val="0"/>
                <w:sz w:val="17"/>
              </w:rPr>
              <w:t>Financial file</w:t>
            </w:r>
          </w:p>
        </w:tc>
      </w:tr>
      <w:tr>
        <w:tc>
          <w:tcPr>
            <w:tcW w:type="dxa" w:w="1656"/>
          </w:tcPr>
          <w:p>
            <w:pPr>
              <w:spacing w:after="20"/>
            </w:pPr>
            <w:r>
              <w:rPr>
                <w:sz w:val="17"/>
              </w:rPr>
            </w:r>
            <w:r>
              <w:rPr>
                <w:b w:val="0"/>
                <w:sz w:val="17"/>
              </w:rPr>
              <w:t>7</w:t>
            </w:r>
          </w:p>
        </w:tc>
        <w:tc>
          <w:tcPr>
            <w:tcW w:type="dxa" w:w="1656"/>
          </w:tcPr>
          <w:p>
            <w:pPr>
              <w:spacing w:after="20"/>
            </w:pPr>
            <w:r>
              <w:rPr>
                <w:sz w:val="17"/>
              </w:rPr>
            </w:r>
            <w:r>
              <w:rPr>
                <w:b w:val="0"/>
                <w:sz w:val="17"/>
              </w:rPr>
              <w:t>Annual Evaluation of the Chief Executive Officer</w:t>
            </w:r>
          </w:p>
        </w:tc>
        <w:tc>
          <w:tcPr>
            <w:tcW w:type="dxa" w:w="1656"/>
          </w:tcPr>
          <w:p>
            <w:pPr>
              <w:spacing w:after="20"/>
            </w:pPr>
            <w:r>
              <w:rPr>
                <w:sz w:val="17"/>
              </w:rPr>
            </w:r>
            <w:r>
              <w:rPr>
                <w:b w:val="0"/>
                <w:sz w:val="17"/>
              </w:rPr>
              <w:t>1.B</w:t>
            </w:r>
          </w:p>
        </w:tc>
        <w:tc>
          <w:tcPr>
            <w:tcW w:type="dxa" w:w="1656"/>
          </w:tcPr>
          <w:p>
            <w:pPr>
              <w:spacing w:after="20"/>
            </w:pPr>
            <w:r>
              <w:rPr>
                <w:sz w:val="17"/>
              </w:rPr>
            </w:r>
            <w:r>
              <w:rPr>
                <w:b w:val="0"/>
                <w:sz w:val="17"/>
              </w:rPr>
              <w:t>Board of Directors</w:t>
            </w:r>
          </w:p>
        </w:tc>
        <w:tc>
          <w:tcPr>
            <w:tcW w:type="dxa" w:w="1656"/>
          </w:tcPr>
          <w:p>
            <w:pPr>
              <w:spacing w:after="20"/>
            </w:pPr>
            <w:r>
              <w:rPr>
                <w:sz w:val="17"/>
              </w:rPr>
            </w:r>
            <w:r>
              <w:rPr>
                <w:b w:val="0"/>
                <w:sz w:val="17"/>
              </w:rPr>
              <w:t>Annually</w:t>
            </w:r>
          </w:p>
        </w:tc>
        <w:tc>
          <w:tcPr>
            <w:tcW w:type="dxa" w:w="1656"/>
          </w:tcPr>
          <w:p>
            <w:pPr>
              <w:spacing w:after="20"/>
            </w:pPr>
            <w:r>
              <w:rPr>
                <w:sz w:val="17"/>
              </w:rPr>
            </w:r>
            <w:r>
              <w:rPr>
                <w:b w:val="0"/>
                <w:sz w:val="17"/>
              </w:rPr>
              <w:t>Confidential governance file</w:t>
            </w:r>
          </w:p>
        </w:tc>
      </w:tr>
      <w:tr>
        <w:tc>
          <w:tcPr>
            <w:tcW w:type="dxa" w:w="1656"/>
          </w:tcPr>
          <w:p>
            <w:pPr>
              <w:spacing w:after="20"/>
            </w:pPr>
            <w:r>
              <w:rPr>
                <w:sz w:val="17"/>
              </w:rPr>
            </w:r>
            <w:r>
              <w:rPr>
                <w:b w:val="0"/>
                <w:sz w:val="17"/>
              </w:rPr>
              <w:t>8</w:t>
            </w:r>
          </w:p>
        </w:tc>
        <w:tc>
          <w:tcPr>
            <w:tcW w:type="dxa" w:w="1656"/>
          </w:tcPr>
          <w:p>
            <w:pPr>
              <w:spacing w:after="20"/>
            </w:pPr>
            <w:r>
              <w:rPr>
                <w:sz w:val="17"/>
              </w:rPr>
            </w:r>
            <w:r>
              <w:rPr>
                <w:b w:val="0"/>
                <w:sz w:val="17"/>
              </w:rPr>
              <w:t>Code of Ethics Attestation</w:t>
            </w:r>
          </w:p>
        </w:tc>
        <w:tc>
          <w:tcPr>
            <w:tcW w:type="dxa" w:w="1656"/>
          </w:tcPr>
          <w:p>
            <w:pPr>
              <w:spacing w:after="20"/>
            </w:pPr>
            <w:r>
              <w:rPr>
                <w:sz w:val="17"/>
              </w:rPr>
            </w:r>
            <w:r>
              <w:rPr>
                <w:b w:val="0"/>
                <w:sz w:val="17"/>
              </w:rPr>
              <w:t>1.A</w:t>
            </w:r>
          </w:p>
        </w:tc>
        <w:tc>
          <w:tcPr>
            <w:tcW w:type="dxa" w:w="1656"/>
          </w:tcPr>
          <w:p>
            <w:pPr>
              <w:spacing w:after="20"/>
            </w:pPr>
            <w:r>
              <w:rPr>
                <w:sz w:val="17"/>
              </w:rPr>
            </w:r>
            <w:r>
              <w:rPr>
                <w:b w:val="0"/>
                <w:sz w:val="17"/>
              </w:rPr>
              <w:t>Every employee, contractor, student, intern, volunteer, board member</w:t>
            </w:r>
          </w:p>
        </w:tc>
        <w:tc>
          <w:tcPr>
            <w:tcW w:type="dxa" w:w="1656"/>
          </w:tcPr>
          <w:p>
            <w:pPr>
              <w:spacing w:after="20"/>
            </w:pPr>
            <w:r>
              <w:rPr>
                <w:sz w:val="17"/>
              </w:rPr>
            </w:r>
            <w:r>
              <w:rPr>
                <w:b w:val="0"/>
                <w:sz w:val="17"/>
              </w:rPr>
              <w:t>At hire, at any revision, and annually</w:t>
            </w:r>
          </w:p>
        </w:tc>
        <w:tc>
          <w:tcPr>
            <w:tcW w:type="dxa" w:w="1656"/>
          </w:tcPr>
          <w:p>
            <w:pPr>
              <w:spacing w:after="20"/>
            </w:pPr>
            <w:r>
              <w:rPr>
                <w:sz w:val="17"/>
              </w:rPr>
            </w:r>
            <w:r>
              <w:rPr>
                <w:b w:val="0"/>
                <w:sz w:val="17"/>
              </w:rPr>
              <w:t>Personnel file</w:t>
            </w:r>
          </w:p>
        </w:tc>
      </w:tr>
      <w:tr>
        <w:tc>
          <w:tcPr>
            <w:tcW w:type="dxa" w:w="1656"/>
          </w:tcPr>
          <w:p>
            <w:pPr>
              <w:spacing w:after="20"/>
            </w:pPr>
            <w:r>
              <w:rPr>
                <w:sz w:val="17"/>
              </w:rPr>
            </w:r>
            <w:r>
              <w:rPr>
                <w:b w:val="0"/>
                <w:sz w:val="17"/>
              </w:rPr>
              <w:t>9</w:t>
            </w:r>
          </w:p>
        </w:tc>
        <w:tc>
          <w:tcPr>
            <w:tcW w:type="dxa" w:w="1656"/>
          </w:tcPr>
          <w:p>
            <w:pPr>
              <w:spacing w:after="20"/>
            </w:pPr>
            <w:r>
              <w:rPr>
                <w:sz w:val="17"/>
              </w:rPr>
            </w:r>
            <w:r>
              <w:rPr>
                <w:b w:val="0"/>
                <w:sz w:val="17"/>
              </w:rPr>
              <w:t>Community Integration Goal Worksheet</w:t>
            </w:r>
          </w:p>
        </w:tc>
        <w:tc>
          <w:tcPr>
            <w:tcW w:type="dxa" w:w="1656"/>
          </w:tcPr>
          <w:p>
            <w:pPr>
              <w:spacing w:after="20"/>
            </w:pPr>
            <w:r>
              <w:rPr>
                <w:sz w:val="17"/>
              </w:rPr>
            </w:r>
            <w:r>
              <w:rPr>
                <w:b w:val="0"/>
                <w:sz w:val="17"/>
              </w:rPr>
              <w:t>3.C</w:t>
            </w:r>
          </w:p>
        </w:tc>
        <w:tc>
          <w:tcPr>
            <w:tcW w:type="dxa" w:w="1656"/>
          </w:tcPr>
          <w:p>
            <w:pPr>
              <w:spacing w:after="20"/>
            </w:pPr>
            <w:r>
              <w:rPr>
                <w:sz w:val="17"/>
              </w:rPr>
            </w:r>
            <w:r>
              <w:rPr>
                <w:b w:val="0"/>
                <w:sz w:val="17"/>
              </w:rPr>
              <w:t>The person served with their Peer Support Specialist</w:t>
            </w:r>
          </w:p>
        </w:tc>
        <w:tc>
          <w:tcPr>
            <w:tcW w:type="dxa" w:w="1656"/>
          </w:tcPr>
          <w:p>
            <w:pPr>
              <w:spacing w:after="20"/>
            </w:pPr>
            <w:r>
              <w:rPr>
                <w:sz w:val="17"/>
              </w:rPr>
            </w:r>
            <w:r>
              <w:rPr>
                <w:b w:val="0"/>
                <w:sz w:val="17"/>
              </w:rPr>
              <w:t>At planning and at each review</w:t>
            </w:r>
          </w:p>
        </w:tc>
        <w:tc>
          <w:tcPr>
            <w:tcW w:type="dxa" w:w="1656"/>
          </w:tcPr>
          <w:p>
            <w:pPr>
              <w:spacing w:after="20"/>
            </w:pPr>
            <w:r>
              <w:rPr>
                <w:sz w:val="17"/>
              </w:rPr>
            </w:r>
            <w:r>
              <w:rPr>
                <w:b w:val="0"/>
                <w:sz w:val="17"/>
              </w:rPr>
              <w:t>Record of the person served</w:t>
            </w:r>
          </w:p>
        </w:tc>
      </w:tr>
      <w:tr>
        <w:tc>
          <w:tcPr>
            <w:tcW w:type="dxa" w:w="1656"/>
          </w:tcPr>
          <w:p>
            <w:pPr>
              <w:spacing w:after="20"/>
            </w:pPr>
            <w:r>
              <w:rPr>
                <w:sz w:val="17"/>
              </w:rPr>
            </w:r>
            <w:r>
              <w:rPr>
                <w:b w:val="0"/>
                <w:sz w:val="17"/>
              </w:rPr>
              <w:t>10</w:t>
            </w:r>
          </w:p>
        </w:tc>
        <w:tc>
          <w:tcPr>
            <w:tcW w:type="dxa" w:w="1656"/>
          </w:tcPr>
          <w:p>
            <w:pPr>
              <w:spacing w:after="20"/>
            </w:pPr>
            <w:r>
              <w:rPr>
                <w:sz w:val="17"/>
              </w:rPr>
            </w:r>
            <w:r>
              <w:rPr>
                <w:b w:val="0"/>
                <w:sz w:val="17"/>
              </w:rPr>
              <w:t>Community Resource Directory</w:t>
            </w:r>
          </w:p>
        </w:tc>
        <w:tc>
          <w:tcPr>
            <w:tcW w:type="dxa" w:w="1656"/>
          </w:tcPr>
          <w:p>
            <w:pPr>
              <w:spacing w:after="20"/>
            </w:pPr>
            <w:r>
              <w:rPr>
                <w:sz w:val="17"/>
              </w:rPr>
            </w:r>
            <w:r>
              <w:rPr>
                <w:b w:val="0"/>
                <w:sz w:val="17"/>
              </w:rPr>
              <w:t>2.A / 3.C</w:t>
            </w:r>
          </w:p>
        </w:tc>
        <w:tc>
          <w:tcPr>
            <w:tcW w:type="dxa" w:w="1656"/>
          </w:tcPr>
          <w:p>
            <w:pPr>
              <w:spacing w:after="20"/>
            </w:pPr>
            <w:r>
              <w:rPr>
                <w:sz w:val="17"/>
              </w:rPr>
            </w:r>
            <w:r>
              <w:rPr>
                <w:b w:val="0"/>
                <w:sz w:val="17"/>
              </w:rPr>
              <w:t>[FILL IN: Program Director name]</w:t>
            </w:r>
          </w:p>
        </w:tc>
        <w:tc>
          <w:tcPr>
            <w:tcW w:type="dxa" w:w="1656"/>
          </w:tcPr>
          <w:p>
            <w:pPr>
              <w:spacing w:after="20"/>
            </w:pPr>
            <w:r>
              <w:rPr>
                <w:sz w:val="17"/>
              </w:rPr>
            </w:r>
            <w:r>
              <w:rPr>
                <w:b w:val="0"/>
                <w:sz w:val="17"/>
              </w:rPr>
              <w:t>Reviewed for accuracy at least every 6 months</w:t>
            </w:r>
          </w:p>
        </w:tc>
        <w:tc>
          <w:tcPr>
            <w:tcW w:type="dxa" w:w="1656"/>
          </w:tcPr>
          <w:p>
            <w:pPr>
              <w:spacing w:after="20"/>
            </w:pPr>
            <w:r>
              <w:rPr>
                <w:sz w:val="17"/>
              </w:rPr>
            </w:r>
            <w:r>
              <w:rPr>
                <w:b w:val="0"/>
                <w:sz w:val="17"/>
              </w:rPr>
              <w:t>Program file; copy available to every staff member and offered to persons served</w:t>
            </w:r>
          </w:p>
        </w:tc>
      </w:tr>
      <w:tr>
        <w:tc>
          <w:tcPr>
            <w:tcW w:type="dxa" w:w="1656"/>
          </w:tcPr>
          <w:p>
            <w:pPr>
              <w:spacing w:after="20"/>
            </w:pPr>
            <w:r>
              <w:rPr>
                <w:sz w:val="17"/>
              </w:rPr>
            </w:r>
            <w:r>
              <w:rPr>
                <w:b w:val="0"/>
                <w:sz w:val="17"/>
              </w:rPr>
              <w:t>11</w:t>
            </w:r>
          </w:p>
        </w:tc>
        <w:tc>
          <w:tcPr>
            <w:tcW w:type="dxa" w:w="1656"/>
          </w:tcPr>
          <w:p>
            <w:pPr>
              <w:spacing w:after="20"/>
            </w:pPr>
            <w:r>
              <w:rPr>
                <w:sz w:val="17"/>
              </w:rPr>
            </w:r>
            <w:r>
              <w:rPr>
                <w:b w:val="0"/>
                <w:sz w:val="17"/>
              </w:rPr>
              <w:t>Community and Home Visit Safety Plan</w:t>
            </w:r>
          </w:p>
        </w:tc>
        <w:tc>
          <w:tcPr>
            <w:tcW w:type="dxa" w:w="1656"/>
          </w:tcPr>
          <w:p>
            <w:pPr>
              <w:spacing w:after="20"/>
            </w:pPr>
            <w:r>
              <w:rPr>
                <w:sz w:val="17"/>
              </w:rPr>
            </w:r>
            <w:r>
              <w:rPr>
                <w:b w:val="0"/>
                <w:sz w:val="17"/>
              </w:rPr>
              <w:t>1.H</w:t>
            </w:r>
          </w:p>
        </w:tc>
        <w:tc>
          <w:tcPr>
            <w:tcW w:type="dxa" w:w="1656"/>
          </w:tcPr>
          <w:p>
            <w:pPr>
              <w:spacing w:after="20"/>
            </w:pPr>
            <w:r>
              <w:rPr>
                <w:sz w:val="17"/>
              </w:rPr>
            </w:r>
            <w:r>
              <w:rPr>
                <w:b w:val="0"/>
                <w:sz w:val="17"/>
              </w:rPr>
              <w:t>Peer Support Specialist + Supervisor</w:t>
            </w:r>
          </w:p>
        </w:tc>
        <w:tc>
          <w:tcPr>
            <w:tcW w:type="dxa" w:w="1656"/>
          </w:tcPr>
          <w:p>
            <w:pPr>
              <w:spacing w:after="20"/>
            </w:pPr>
            <w:r>
              <w:rPr>
                <w:sz w:val="17"/>
              </w:rPr>
            </w:r>
            <w:r>
              <w:rPr>
                <w:b w:val="0"/>
                <w:sz w:val="17"/>
              </w:rPr>
              <w:t>Before the first visit to any new location; reviewed at each plan review</w:t>
            </w:r>
          </w:p>
        </w:tc>
        <w:tc>
          <w:tcPr>
            <w:tcW w:type="dxa" w:w="1656"/>
          </w:tcPr>
          <w:p>
            <w:pPr>
              <w:spacing w:after="20"/>
            </w:pPr>
            <w:r>
              <w:rPr>
                <w:sz w:val="17"/>
              </w:rPr>
            </w:r>
            <w:r>
              <w:rPr>
                <w:b w:val="0"/>
                <w:sz w:val="17"/>
              </w:rPr>
              <w:t>Record of the person served and/or the program safety file</w:t>
            </w:r>
          </w:p>
        </w:tc>
      </w:tr>
      <w:tr>
        <w:tc>
          <w:tcPr>
            <w:tcW w:type="dxa" w:w="1656"/>
          </w:tcPr>
          <w:p>
            <w:pPr>
              <w:spacing w:after="20"/>
            </w:pPr>
            <w:r>
              <w:rPr>
                <w:sz w:val="17"/>
              </w:rPr>
            </w:r>
            <w:r>
              <w:rPr>
                <w:b w:val="0"/>
                <w:sz w:val="17"/>
              </w:rPr>
              <w:t>12</w:t>
            </w:r>
          </w:p>
        </w:tc>
        <w:tc>
          <w:tcPr>
            <w:tcW w:type="dxa" w:w="1656"/>
          </w:tcPr>
          <w:p>
            <w:pPr>
              <w:spacing w:after="20"/>
            </w:pPr>
            <w:r>
              <w:rPr>
                <w:sz w:val="17"/>
              </w:rPr>
            </w:r>
            <w:r>
              <w:rPr>
                <w:b w:val="0"/>
                <w:sz w:val="17"/>
              </w:rPr>
              <w:t>Competency Assessment — Peer Support Specialist</w:t>
            </w:r>
          </w:p>
        </w:tc>
        <w:tc>
          <w:tcPr>
            <w:tcW w:type="dxa" w:w="1656"/>
          </w:tcPr>
          <w:p>
            <w:pPr>
              <w:spacing w:after="20"/>
            </w:pPr>
            <w:r>
              <w:rPr>
                <w:sz w:val="17"/>
              </w:rPr>
            </w:r>
            <w:r>
              <w:rPr>
                <w:b w:val="0"/>
                <w:sz w:val="17"/>
              </w:rPr>
              <w:t>1.I / 3.PEER</w:t>
            </w:r>
          </w:p>
        </w:tc>
        <w:tc>
          <w:tcPr>
            <w:tcW w:type="dxa" w:w="1656"/>
          </w:tcPr>
          <w:p>
            <w:pPr>
              <w:spacing w:after="20"/>
            </w:pPr>
            <w:r>
              <w:rPr>
                <w:sz w:val="17"/>
              </w:rPr>
            </w:r>
            <w:r>
              <w:rPr>
                <w:b w:val="0"/>
                <w:sz w:val="17"/>
              </w:rPr>
              <w:t>[FILL IN: Supervisor of the peer workforce]</w:t>
            </w:r>
          </w:p>
        </w:tc>
        <w:tc>
          <w:tcPr>
            <w:tcW w:type="dxa" w:w="1656"/>
          </w:tcPr>
          <w:p>
            <w:pPr>
              <w:spacing w:after="20"/>
            </w:pPr>
            <w:r>
              <w:rPr>
                <w:sz w:val="17"/>
              </w:rPr>
            </w:r>
            <w:r>
              <w:rPr>
                <w:b w:val="0"/>
                <w:sz w:val="17"/>
              </w:rPr>
              <w:t>Within 90 days of hire and at least annually</w:t>
            </w:r>
          </w:p>
        </w:tc>
        <w:tc>
          <w:tcPr>
            <w:tcW w:type="dxa" w:w="1656"/>
          </w:tcPr>
          <w:p>
            <w:pPr>
              <w:spacing w:after="20"/>
            </w:pPr>
            <w:r>
              <w:rPr>
                <w:sz w:val="17"/>
              </w:rPr>
            </w:r>
            <w:r>
              <w:rPr>
                <w:b w:val="0"/>
                <w:sz w:val="17"/>
              </w:rPr>
              <w:t>Personnel file</w:t>
            </w:r>
          </w:p>
        </w:tc>
      </w:tr>
      <w:tr>
        <w:tc>
          <w:tcPr>
            <w:tcW w:type="dxa" w:w="1656"/>
          </w:tcPr>
          <w:p>
            <w:pPr>
              <w:spacing w:after="20"/>
            </w:pPr>
            <w:r>
              <w:rPr>
                <w:sz w:val="17"/>
              </w:rPr>
            </w:r>
            <w:r>
              <w:rPr>
                <w:b w:val="0"/>
                <w:sz w:val="17"/>
              </w:rPr>
              <w:t>13</w:t>
            </w:r>
          </w:p>
        </w:tc>
        <w:tc>
          <w:tcPr>
            <w:tcW w:type="dxa" w:w="1656"/>
          </w:tcPr>
          <w:p>
            <w:pPr>
              <w:spacing w:after="20"/>
            </w:pPr>
            <w:r>
              <w:rPr>
                <w:sz w:val="17"/>
              </w:rPr>
            </w:r>
            <w:r>
              <w:rPr>
                <w:b w:val="0"/>
                <w:sz w:val="17"/>
              </w:rPr>
              <w:t>Conflict of Interest Disclosure</w:t>
            </w:r>
          </w:p>
        </w:tc>
        <w:tc>
          <w:tcPr>
            <w:tcW w:type="dxa" w:w="1656"/>
          </w:tcPr>
          <w:p>
            <w:pPr>
              <w:spacing w:after="20"/>
            </w:pPr>
            <w:r>
              <w:rPr>
                <w:sz w:val="17"/>
              </w:rPr>
            </w:r>
            <w:r>
              <w:rPr>
                <w:b w:val="0"/>
                <w:sz w:val="17"/>
              </w:rPr>
              <w:t>1.A / 1.B</w:t>
            </w:r>
          </w:p>
        </w:tc>
        <w:tc>
          <w:tcPr>
            <w:tcW w:type="dxa" w:w="1656"/>
          </w:tcPr>
          <w:p>
            <w:pPr>
              <w:spacing w:after="20"/>
            </w:pPr>
            <w:r>
              <w:rPr>
                <w:sz w:val="17"/>
              </w:rPr>
            </w:r>
            <w:r>
              <w:rPr>
                <w:b w:val="0"/>
                <w:sz w:val="17"/>
              </w:rPr>
              <w:t>Board members, leadership, anyone involved in purchasing, hiring, or referral decisions</w:t>
            </w:r>
          </w:p>
        </w:tc>
        <w:tc>
          <w:tcPr>
            <w:tcW w:type="dxa" w:w="1656"/>
          </w:tcPr>
          <w:p>
            <w:pPr>
              <w:spacing w:after="20"/>
            </w:pPr>
            <w:r>
              <w:rPr>
                <w:sz w:val="17"/>
              </w:rPr>
            </w:r>
            <w:r>
              <w:rPr>
                <w:b w:val="0"/>
                <w:sz w:val="17"/>
              </w:rPr>
              <w:t>At appointment or hire and annually</w:t>
            </w:r>
          </w:p>
        </w:tc>
        <w:tc>
          <w:tcPr>
            <w:tcW w:type="dxa" w:w="1656"/>
          </w:tcPr>
          <w:p>
            <w:pPr>
              <w:spacing w:after="20"/>
            </w:pPr>
            <w:r>
              <w:rPr>
                <w:sz w:val="17"/>
              </w:rPr>
            </w:r>
            <w:r>
              <w:rPr>
                <w:b w:val="0"/>
                <w:sz w:val="17"/>
              </w:rPr>
              <w:t>Personnel or governance file</w:t>
            </w:r>
          </w:p>
        </w:tc>
      </w:tr>
      <w:tr>
        <w:tc>
          <w:tcPr>
            <w:tcW w:type="dxa" w:w="1656"/>
          </w:tcPr>
          <w:p>
            <w:pPr>
              <w:spacing w:after="20"/>
            </w:pPr>
            <w:r>
              <w:rPr>
                <w:sz w:val="17"/>
              </w:rPr>
            </w:r>
            <w:r>
              <w:rPr>
                <w:b w:val="0"/>
                <w:sz w:val="17"/>
              </w:rPr>
              <w:t>14</w:t>
            </w:r>
          </w:p>
        </w:tc>
        <w:tc>
          <w:tcPr>
            <w:tcW w:type="dxa" w:w="1656"/>
          </w:tcPr>
          <w:p>
            <w:pPr>
              <w:spacing w:after="20"/>
            </w:pPr>
            <w:r>
              <w:rPr>
                <w:sz w:val="17"/>
              </w:rPr>
            </w:r>
            <w:r>
              <w:rPr>
                <w:b w:val="0"/>
                <w:sz w:val="17"/>
              </w:rPr>
              <w:t>Consent for Services</w:t>
            </w:r>
          </w:p>
        </w:tc>
        <w:tc>
          <w:tcPr>
            <w:tcW w:type="dxa" w:w="1656"/>
          </w:tcPr>
          <w:p>
            <w:pPr>
              <w:spacing w:after="20"/>
            </w:pPr>
            <w:r>
              <w:rPr>
                <w:sz w:val="17"/>
              </w:rPr>
            </w:r>
            <w:r>
              <w:rPr>
                <w:b w:val="0"/>
                <w:sz w:val="17"/>
              </w:rPr>
              <w:t>1.J</w:t>
            </w:r>
          </w:p>
        </w:tc>
        <w:tc>
          <w:tcPr>
            <w:tcW w:type="dxa" w:w="1656"/>
          </w:tcPr>
          <w:p>
            <w:pPr>
              <w:spacing w:after="20"/>
            </w:pPr>
            <w:r>
              <w:rPr>
                <w:sz w:val="17"/>
              </w:rPr>
            </w:r>
            <w:r>
              <w:rPr>
                <w:b w:val="0"/>
                <w:sz w:val="17"/>
              </w:rPr>
              <w:t>Person served or legal representative</w:t>
            </w:r>
          </w:p>
        </w:tc>
        <w:tc>
          <w:tcPr>
            <w:tcW w:type="dxa" w:w="1656"/>
          </w:tcPr>
          <w:p>
            <w:pPr>
              <w:spacing w:after="20"/>
            </w:pPr>
            <w:r>
              <w:rPr>
                <w:sz w:val="17"/>
              </w:rPr>
            </w:r>
            <w:r>
              <w:rPr>
                <w:b w:val="0"/>
                <w:sz w:val="17"/>
              </w:rPr>
              <w:t>Before first service; renewed at least annually and on material change</w:t>
            </w:r>
          </w:p>
        </w:tc>
        <w:tc>
          <w:tcPr>
            <w:tcW w:type="dxa" w:w="1656"/>
          </w:tcPr>
          <w:p>
            <w:pPr>
              <w:spacing w:after="20"/>
            </w:pPr>
            <w:r>
              <w:rPr>
                <w:sz w:val="17"/>
              </w:rPr>
            </w:r>
            <w:r>
              <w:rPr>
                <w:b w:val="0"/>
                <w:sz w:val="17"/>
              </w:rPr>
              <w:t>Record of the person served</w:t>
            </w:r>
          </w:p>
        </w:tc>
      </w:tr>
      <w:tr>
        <w:tc>
          <w:tcPr>
            <w:tcW w:type="dxa" w:w="1656"/>
          </w:tcPr>
          <w:p>
            <w:pPr>
              <w:spacing w:after="20"/>
            </w:pPr>
            <w:r>
              <w:rPr>
                <w:sz w:val="17"/>
              </w:rPr>
            </w:r>
            <w:r>
              <w:rPr>
                <w:b w:val="0"/>
                <w:sz w:val="17"/>
              </w:rPr>
              <w:t>15</w:t>
            </w:r>
          </w:p>
        </w:tc>
        <w:tc>
          <w:tcPr>
            <w:tcW w:type="dxa" w:w="1656"/>
          </w:tcPr>
          <w:p>
            <w:pPr>
              <w:spacing w:after="20"/>
            </w:pPr>
            <w:r>
              <w:rPr>
                <w:sz w:val="17"/>
              </w:rPr>
            </w:r>
            <w:r>
              <w:rPr>
                <w:b w:val="0"/>
                <w:sz w:val="17"/>
              </w:rPr>
              <w:t>Corrective Action Tracker</w:t>
            </w:r>
          </w:p>
        </w:tc>
        <w:tc>
          <w:tcPr>
            <w:tcW w:type="dxa" w:w="1656"/>
          </w:tcPr>
          <w:p>
            <w:pPr>
              <w:spacing w:after="20"/>
            </w:pPr>
            <w:r>
              <w:rPr>
                <w:sz w:val="17"/>
              </w:rPr>
            </w:r>
            <w:r>
              <w:rPr>
                <w:b w:val="0"/>
                <w:sz w:val="17"/>
              </w:rPr>
              <w:t>2.H / 1.M</w:t>
            </w:r>
          </w:p>
        </w:tc>
        <w:tc>
          <w:tcPr>
            <w:tcW w:type="dxa" w:w="1656"/>
          </w:tcPr>
          <w:p>
            <w:pPr>
              <w:spacing w:after="20"/>
            </w:pPr>
            <w:r>
              <w:rPr>
                <w:sz w:val="17"/>
              </w:rPr>
            </w:r>
            <w:r>
              <w:rPr>
                <w:b w:val="0"/>
                <w:sz w:val="17"/>
              </w:rPr>
              <w:t>[FILL IN: Quality Improvement Coordinator]</w:t>
            </w:r>
          </w:p>
        </w:tc>
        <w:tc>
          <w:tcPr>
            <w:tcW w:type="dxa" w:w="1656"/>
          </w:tcPr>
          <w:p>
            <w:pPr>
              <w:spacing w:after="20"/>
            </w:pPr>
            <w:r>
              <w:rPr>
                <w:sz w:val="17"/>
              </w:rPr>
            </w:r>
            <w:r>
              <w:rPr>
                <w:b w:val="0"/>
                <w:sz w:val="17"/>
              </w:rPr>
              <w:t>Continuous; reviewed monthly</w:t>
            </w:r>
          </w:p>
        </w:tc>
        <w:tc>
          <w:tcPr>
            <w:tcW w:type="dxa" w:w="1656"/>
          </w:tcPr>
          <w:p>
            <w:pPr>
              <w:spacing w:after="20"/>
            </w:pPr>
            <w:r>
              <w:rPr>
                <w:sz w:val="17"/>
              </w:rPr>
            </w:r>
            <w:r>
              <w:rPr>
                <w:b w:val="0"/>
                <w:sz w:val="17"/>
              </w:rPr>
              <w:t>QI file</w:t>
            </w:r>
          </w:p>
        </w:tc>
      </w:tr>
      <w:tr>
        <w:tc>
          <w:tcPr>
            <w:tcW w:type="dxa" w:w="1656"/>
          </w:tcPr>
          <w:p>
            <w:pPr>
              <w:spacing w:after="20"/>
            </w:pPr>
            <w:r>
              <w:rPr>
                <w:sz w:val="17"/>
              </w:rPr>
            </w:r>
            <w:r>
              <w:rPr>
                <w:b w:val="0"/>
                <w:sz w:val="17"/>
              </w:rPr>
              <w:t>16</w:t>
            </w:r>
          </w:p>
        </w:tc>
        <w:tc>
          <w:tcPr>
            <w:tcW w:type="dxa" w:w="1656"/>
          </w:tcPr>
          <w:p>
            <w:pPr>
              <w:spacing w:after="20"/>
            </w:pPr>
            <w:r>
              <w:rPr>
                <w:sz w:val="17"/>
              </w:rPr>
            </w:r>
            <w:r>
              <w:rPr>
                <w:b w:val="0"/>
                <w:sz w:val="17"/>
              </w:rPr>
              <w:t>Credential and Background Verification Log</w:t>
            </w:r>
          </w:p>
        </w:tc>
        <w:tc>
          <w:tcPr>
            <w:tcW w:type="dxa" w:w="1656"/>
          </w:tcPr>
          <w:p>
            <w:pPr>
              <w:spacing w:after="20"/>
            </w:pPr>
            <w:r>
              <w:rPr>
                <w:sz w:val="17"/>
              </w:rPr>
            </w:r>
            <w:r>
              <w:rPr>
                <w:b w:val="0"/>
                <w:sz w:val="17"/>
              </w:rPr>
              <w:t>1.I</w:t>
            </w:r>
          </w:p>
        </w:tc>
        <w:tc>
          <w:tcPr>
            <w:tcW w:type="dxa" w:w="1656"/>
          </w:tcPr>
          <w:p>
            <w:pPr>
              <w:spacing w:after="20"/>
            </w:pPr>
            <w:r>
              <w:rPr>
                <w:sz w:val="17"/>
              </w:rPr>
            </w:r>
            <w:r>
              <w:rPr>
                <w:b w:val="0"/>
                <w:sz w:val="17"/>
              </w:rPr>
              <w:t>Chief Executive Officer or designee</w:t>
            </w:r>
          </w:p>
        </w:tc>
        <w:tc>
          <w:tcPr>
            <w:tcW w:type="dxa" w:w="1656"/>
          </w:tcPr>
          <w:p>
            <w:pPr>
              <w:spacing w:after="20"/>
            </w:pPr>
            <w:r>
              <w:rPr>
                <w:sz w:val="17"/>
              </w:rPr>
            </w:r>
            <w:r>
              <w:rPr>
                <w:b w:val="0"/>
                <w:sz w:val="17"/>
              </w:rPr>
              <w:t>Before first day of service; re-verified before each expiry</w:t>
            </w:r>
          </w:p>
        </w:tc>
        <w:tc>
          <w:tcPr>
            <w:tcW w:type="dxa" w:w="1656"/>
          </w:tcPr>
          <w:p>
            <w:pPr>
              <w:spacing w:after="20"/>
            </w:pPr>
            <w:r>
              <w:rPr>
                <w:sz w:val="17"/>
              </w:rPr>
            </w:r>
            <w:r>
              <w:rPr>
                <w:b w:val="0"/>
                <w:sz w:val="17"/>
              </w:rPr>
              <w:t>Personnel file + master log</w:t>
            </w:r>
          </w:p>
        </w:tc>
      </w:tr>
      <w:tr>
        <w:tc>
          <w:tcPr>
            <w:tcW w:type="dxa" w:w="1656"/>
          </w:tcPr>
          <w:p>
            <w:pPr>
              <w:spacing w:after="20"/>
            </w:pPr>
            <w:r>
              <w:rPr>
                <w:sz w:val="17"/>
              </w:rPr>
            </w:r>
            <w:r>
              <w:rPr>
                <w:b w:val="0"/>
                <w:sz w:val="17"/>
              </w:rPr>
              <w:t>17</w:t>
            </w:r>
          </w:p>
        </w:tc>
        <w:tc>
          <w:tcPr>
            <w:tcW w:type="dxa" w:w="1656"/>
          </w:tcPr>
          <w:p>
            <w:pPr>
              <w:spacing w:after="20"/>
            </w:pPr>
            <w:r>
              <w:rPr>
                <w:sz w:val="17"/>
              </w:rPr>
            </w:r>
            <w:r>
              <w:rPr>
                <w:b w:val="0"/>
                <w:sz w:val="17"/>
              </w:rPr>
              <w:t>Crisis Debriefing Form</w:t>
            </w:r>
          </w:p>
        </w:tc>
        <w:tc>
          <w:tcPr>
            <w:tcW w:type="dxa" w:w="1656"/>
          </w:tcPr>
          <w:p>
            <w:pPr>
              <w:spacing w:after="20"/>
            </w:pPr>
            <w:r>
              <w:rPr>
                <w:sz w:val="17"/>
              </w:rPr>
            </w:r>
            <w:r>
              <w:rPr>
                <w:b w:val="0"/>
                <w:sz w:val="17"/>
              </w:rPr>
              <w:t>2.F</w:t>
            </w:r>
          </w:p>
        </w:tc>
        <w:tc>
          <w:tcPr>
            <w:tcW w:type="dxa" w:w="1656"/>
          </w:tcPr>
          <w:p>
            <w:pPr>
              <w:spacing w:after="20"/>
            </w:pPr>
            <w:r>
              <w:rPr>
                <w:sz w:val="17"/>
              </w:rPr>
            </w:r>
            <w:r>
              <w:rPr>
                <w:b w:val="0"/>
                <w:sz w:val="17"/>
              </w:rPr>
              <w:t>[FILL IN: Supervisor of the peer workforce]</w:t>
            </w:r>
          </w:p>
        </w:tc>
        <w:tc>
          <w:tcPr>
            <w:tcW w:type="dxa" w:w="1656"/>
          </w:tcPr>
          <w:p>
            <w:pPr>
              <w:spacing w:after="20"/>
            </w:pPr>
            <w:r>
              <w:rPr>
                <w:sz w:val="17"/>
              </w:rPr>
            </w:r>
            <w:r>
              <w:rPr>
                <w:b w:val="0"/>
                <w:sz w:val="17"/>
              </w:rPr>
              <w:t>With the person served within 2 business days; with staff within 5 business days</w:t>
            </w:r>
          </w:p>
        </w:tc>
        <w:tc>
          <w:tcPr>
            <w:tcW w:type="dxa" w:w="1656"/>
          </w:tcPr>
          <w:p>
            <w:pPr>
              <w:spacing w:after="20"/>
            </w:pPr>
            <w:r>
              <w:rPr>
                <w:sz w:val="17"/>
              </w:rPr>
            </w:r>
            <w:r>
              <w:rPr>
                <w:b w:val="0"/>
                <w:sz w:val="17"/>
              </w:rPr>
              <w:t>Person-served debriefing in the record; staff debriefing in the program file</w:t>
            </w:r>
          </w:p>
        </w:tc>
      </w:tr>
      <w:tr>
        <w:tc>
          <w:tcPr>
            <w:tcW w:type="dxa" w:w="1656"/>
          </w:tcPr>
          <w:p>
            <w:pPr>
              <w:spacing w:after="20"/>
            </w:pPr>
            <w:r>
              <w:rPr>
                <w:sz w:val="17"/>
              </w:rPr>
            </w:r>
            <w:r>
              <w:rPr>
                <w:b w:val="0"/>
                <w:sz w:val="17"/>
              </w:rPr>
              <w:t>18</w:t>
            </w:r>
          </w:p>
        </w:tc>
        <w:tc>
          <w:tcPr>
            <w:tcW w:type="dxa" w:w="1656"/>
          </w:tcPr>
          <w:p>
            <w:pPr>
              <w:spacing w:after="20"/>
            </w:pPr>
            <w:r>
              <w:rPr>
                <w:sz w:val="17"/>
              </w:rPr>
            </w:r>
            <w:r>
              <w:rPr>
                <w:b w:val="0"/>
                <w:sz w:val="17"/>
              </w:rPr>
              <w:t>Critical Incident Report</w:t>
            </w:r>
          </w:p>
        </w:tc>
        <w:tc>
          <w:tcPr>
            <w:tcW w:type="dxa" w:w="1656"/>
          </w:tcPr>
          <w:p>
            <w:pPr>
              <w:spacing w:after="20"/>
            </w:pPr>
            <w:r>
              <w:rPr>
                <w:sz w:val="17"/>
              </w:rPr>
            </w:r>
            <w:r>
              <w:rPr>
                <w:b w:val="0"/>
                <w:sz w:val="17"/>
              </w:rPr>
              <w:t>1.H</w:t>
            </w:r>
          </w:p>
        </w:tc>
        <w:tc>
          <w:tcPr>
            <w:tcW w:type="dxa" w:w="1656"/>
          </w:tcPr>
          <w:p>
            <w:pPr>
              <w:spacing w:after="20"/>
            </w:pPr>
            <w:r>
              <w:rPr>
                <w:sz w:val="17"/>
              </w:rPr>
            </w:r>
            <w:r>
              <w:rPr>
                <w:b w:val="0"/>
                <w:sz w:val="17"/>
              </w:rPr>
              <w:t>The staff member involved, reviewed by [FILL IN: Safety Officer]</w:t>
            </w:r>
          </w:p>
        </w:tc>
        <w:tc>
          <w:tcPr>
            <w:tcW w:type="dxa" w:w="1656"/>
          </w:tcPr>
          <w:p>
            <w:pPr>
              <w:spacing w:after="20"/>
            </w:pPr>
            <w:r>
              <w:rPr>
                <w:sz w:val="17"/>
              </w:rPr>
            </w:r>
            <w:r>
              <w:rPr>
                <w:b w:val="0"/>
                <w:sz w:val="17"/>
              </w:rPr>
              <w:t>Reported to supervisor immediately; form completed by end of next business day</w:t>
            </w:r>
          </w:p>
        </w:tc>
        <w:tc>
          <w:tcPr>
            <w:tcW w:type="dxa" w:w="1656"/>
          </w:tcPr>
          <w:p>
            <w:pPr>
              <w:spacing w:after="20"/>
            </w:pPr>
            <w:r>
              <w:rPr>
                <w:sz w:val="17"/>
              </w:rPr>
            </w:r>
            <w:r>
              <w:rPr>
                <w:b w:val="0"/>
                <w:sz w:val="17"/>
              </w:rPr>
              <w:t>Administrative incident file — NOT in the record of the person served</w:t>
            </w:r>
          </w:p>
        </w:tc>
      </w:tr>
      <w:tr>
        <w:tc>
          <w:tcPr>
            <w:tcW w:type="dxa" w:w="1656"/>
          </w:tcPr>
          <w:p>
            <w:pPr>
              <w:spacing w:after="20"/>
            </w:pPr>
            <w:r>
              <w:rPr>
                <w:sz w:val="17"/>
              </w:rPr>
            </w:r>
            <w:r>
              <w:rPr>
                <w:b w:val="0"/>
                <w:sz w:val="17"/>
              </w:rPr>
              <w:t>19</w:t>
            </w:r>
          </w:p>
        </w:tc>
        <w:tc>
          <w:tcPr>
            <w:tcW w:type="dxa" w:w="1656"/>
          </w:tcPr>
          <w:p>
            <w:pPr>
              <w:spacing w:after="20"/>
            </w:pPr>
            <w:r>
              <w:rPr>
                <w:sz w:val="17"/>
              </w:rPr>
            </w:r>
            <w:r>
              <w:rPr>
                <w:b w:val="0"/>
                <w:sz w:val="17"/>
              </w:rPr>
              <w:t>De-escalation and Nonviolent Practices Training Log</w:t>
            </w:r>
          </w:p>
        </w:tc>
        <w:tc>
          <w:tcPr>
            <w:tcW w:type="dxa" w:w="1656"/>
          </w:tcPr>
          <w:p>
            <w:pPr>
              <w:spacing w:after="20"/>
            </w:pPr>
            <w:r>
              <w:rPr>
                <w:sz w:val="17"/>
              </w:rPr>
            </w:r>
            <w:r>
              <w:rPr>
                <w:b w:val="0"/>
                <w:sz w:val="17"/>
              </w:rPr>
              <w:t>2.F</w:t>
            </w:r>
          </w:p>
        </w:tc>
        <w:tc>
          <w:tcPr>
            <w:tcW w:type="dxa" w:w="1656"/>
          </w:tcPr>
          <w:p>
            <w:pPr>
              <w:spacing w:after="20"/>
            </w:pPr>
            <w:r>
              <w:rPr>
                <w:sz w:val="17"/>
              </w:rPr>
            </w:r>
            <w:r>
              <w:rPr>
                <w:b w:val="0"/>
                <w:sz w:val="17"/>
              </w:rPr>
              <w:t>[FILL IN: Program Director name]</w:t>
            </w:r>
          </w:p>
        </w:tc>
        <w:tc>
          <w:tcPr>
            <w:tcW w:type="dxa" w:w="1656"/>
          </w:tcPr>
          <w:p>
            <w:pPr>
              <w:spacing w:after="20"/>
            </w:pPr>
            <w:r>
              <w:rPr>
                <w:sz w:val="17"/>
              </w:rPr>
            </w:r>
            <w:r>
              <w:rPr>
                <w:b w:val="0"/>
                <w:sz w:val="17"/>
              </w:rPr>
              <w:t>At orientation and annually for all direct service staff</w:t>
            </w:r>
          </w:p>
        </w:tc>
        <w:tc>
          <w:tcPr>
            <w:tcW w:type="dxa" w:w="1656"/>
          </w:tcPr>
          <w:p>
            <w:pPr>
              <w:spacing w:after="20"/>
            </w:pPr>
            <w:r>
              <w:rPr>
                <w:sz w:val="17"/>
              </w:rPr>
            </w:r>
            <w:r>
              <w:rPr>
                <w:b w:val="0"/>
                <w:sz w:val="17"/>
              </w:rPr>
              <w:t>Training file</w:t>
            </w:r>
          </w:p>
        </w:tc>
      </w:tr>
      <w:tr>
        <w:tc>
          <w:tcPr>
            <w:tcW w:type="dxa" w:w="1656"/>
          </w:tcPr>
          <w:p>
            <w:pPr>
              <w:spacing w:after="20"/>
            </w:pPr>
            <w:r>
              <w:rPr>
                <w:sz w:val="17"/>
              </w:rPr>
            </w:r>
            <w:r>
              <w:rPr>
                <w:b w:val="0"/>
                <w:sz w:val="17"/>
              </w:rPr>
              <w:t>20</w:t>
            </w:r>
          </w:p>
        </w:tc>
        <w:tc>
          <w:tcPr>
            <w:tcW w:type="dxa" w:w="1656"/>
          </w:tcPr>
          <w:p>
            <w:pPr>
              <w:spacing w:after="20"/>
            </w:pPr>
            <w:r>
              <w:rPr>
                <w:sz w:val="17"/>
              </w:rPr>
            </w:r>
            <w:r>
              <w:rPr>
                <w:b w:val="0"/>
                <w:sz w:val="17"/>
              </w:rPr>
              <w:t>Device and System Access Log</w:t>
            </w:r>
          </w:p>
        </w:tc>
        <w:tc>
          <w:tcPr>
            <w:tcW w:type="dxa" w:w="1656"/>
          </w:tcPr>
          <w:p>
            <w:pPr>
              <w:spacing w:after="20"/>
            </w:pPr>
            <w:r>
              <w:rPr>
                <w:sz w:val="17"/>
              </w:rPr>
            </w:r>
            <w:r>
              <w:rPr>
                <w:b w:val="0"/>
                <w:sz w:val="17"/>
              </w:rPr>
              <w:t>X.TECH</w:t>
            </w:r>
          </w:p>
        </w:tc>
        <w:tc>
          <w:tcPr>
            <w:tcW w:type="dxa" w:w="1656"/>
          </w:tcPr>
          <w:p>
            <w:pPr>
              <w:spacing w:after="20"/>
            </w:pPr>
            <w:r>
              <w:rPr>
                <w:sz w:val="17"/>
              </w:rPr>
            </w:r>
            <w:r>
              <w:rPr>
                <w:b w:val="0"/>
                <w:sz w:val="17"/>
              </w:rPr>
              <w:t>[FILL IN: Privacy Officer]</w:t>
            </w:r>
          </w:p>
        </w:tc>
        <w:tc>
          <w:tcPr>
            <w:tcW w:type="dxa" w:w="1656"/>
          </w:tcPr>
          <w:p>
            <w:pPr>
              <w:spacing w:after="20"/>
            </w:pPr>
            <w:r>
              <w:rPr>
                <w:sz w:val="17"/>
              </w:rPr>
            </w:r>
            <w:r>
              <w:rPr>
                <w:b w:val="0"/>
                <w:sz w:val="17"/>
              </w:rPr>
              <w:t>At grant, change, and revocation of access; reviewed quarterly</w:t>
            </w:r>
          </w:p>
        </w:tc>
        <w:tc>
          <w:tcPr>
            <w:tcW w:type="dxa" w:w="1656"/>
          </w:tcPr>
          <w:p>
            <w:pPr>
              <w:spacing w:after="20"/>
            </w:pPr>
            <w:r>
              <w:rPr>
                <w:sz w:val="17"/>
              </w:rPr>
            </w:r>
            <w:r>
              <w:rPr>
                <w:b w:val="0"/>
                <w:sz w:val="17"/>
              </w:rPr>
              <w:t>Technology file</w:t>
            </w:r>
          </w:p>
        </w:tc>
      </w:tr>
      <w:tr>
        <w:tc>
          <w:tcPr>
            <w:tcW w:type="dxa" w:w="1656"/>
          </w:tcPr>
          <w:p>
            <w:pPr>
              <w:spacing w:after="20"/>
            </w:pPr>
            <w:r>
              <w:rPr>
                <w:sz w:val="17"/>
              </w:rPr>
            </w:r>
            <w:r>
              <w:rPr>
                <w:b w:val="0"/>
                <w:sz w:val="17"/>
              </w:rPr>
              <w:t>21</w:t>
            </w:r>
          </w:p>
        </w:tc>
        <w:tc>
          <w:tcPr>
            <w:tcW w:type="dxa" w:w="1656"/>
          </w:tcPr>
          <w:p>
            <w:pPr>
              <w:spacing w:after="20"/>
            </w:pPr>
            <w:r>
              <w:rPr>
                <w:sz w:val="17"/>
              </w:rPr>
            </w:r>
            <w:r>
              <w:rPr>
                <w:b w:val="0"/>
                <w:sz w:val="17"/>
              </w:rPr>
              <w:t>Master Document Register</w:t>
            </w:r>
          </w:p>
        </w:tc>
        <w:tc>
          <w:tcPr>
            <w:tcW w:type="dxa" w:w="1656"/>
          </w:tcPr>
          <w:p>
            <w:pPr>
              <w:spacing w:after="20"/>
            </w:pPr>
            <w:r>
              <w:rPr>
                <w:sz w:val="17"/>
              </w:rPr>
            </w:r>
            <w:r>
              <w:rPr>
                <w:b w:val="0"/>
                <w:sz w:val="17"/>
              </w:rPr>
              <w:t>1.A</w:t>
            </w:r>
          </w:p>
        </w:tc>
        <w:tc>
          <w:tcPr>
            <w:tcW w:type="dxa" w:w="1656"/>
          </w:tcPr>
          <w:p>
            <w:pPr>
              <w:spacing w:after="20"/>
            </w:pPr>
            <w:r>
              <w:rPr>
                <w:sz w:val="17"/>
              </w:rPr>
            </w:r>
            <w:r>
              <w:rPr>
                <w:b w:val="0"/>
                <w:sz w:val="17"/>
              </w:rPr>
              <w:t>[FILL IN: Quality Improvement Coordinator]</w:t>
            </w:r>
          </w:p>
        </w:tc>
        <w:tc>
          <w:tcPr>
            <w:tcW w:type="dxa" w:w="1656"/>
          </w:tcPr>
          <w:p>
            <w:pPr>
              <w:spacing w:after="20"/>
            </w:pPr>
            <w:r>
              <w:rPr>
                <w:sz w:val="17"/>
              </w:rPr>
            </w:r>
            <w:r>
              <w:rPr>
                <w:b w:val="0"/>
                <w:sz w:val="17"/>
              </w:rPr>
              <w:t>Maintained continuously; whole register reviewed at least annually</w:t>
            </w:r>
          </w:p>
        </w:tc>
        <w:tc>
          <w:tcPr>
            <w:tcW w:type="dxa" w:w="1656"/>
          </w:tcPr>
          <w:p>
            <w:pPr>
              <w:spacing w:after="20"/>
            </w:pPr>
            <w:r>
              <w:rPr>
                <w:sz w:val="17"/>
              </w:rPr>
            </w:r>
            <w:r>
              <w:rPr>
                <w:b w:val="0"/>
                <w:sz w:val="17"/>
              </w:rPr>
              <w:t>Document control file</w:t>
            </w:r>
          </w:p>
        </w:tc>
      </w:tr>
      <w:tr>
        <w:tc>
          <w:tcPr>
            <w:tcW w:type="dxa" w:w="1656"/>
          </w:tcPr>
          <w:p>
            <w:pPr>
              <w:spacing w:after="20"/>
            </w:pPr>
            <w:r>
              <w:rPr>
                <w:sz w:val="17"/>
              </w:rPr>
            </w:r>
            <w:r>
              <w:rPr>
                <w:b w:val="0"/>
                <w:sz w:val="17"/>
              </w:rPr>
              <w:t>22</w:t>
            </w:r>
          </w:p>
        </w:tc>
        <w:tc>
          <w:tcPr>
            <w:tcW w:type="dxa" w:w="1656"/>
          </w:tcPr>
          <w:p>
            <w:pPr>
              <w:spacing w:after="20"/>
            </w:pPr>
            <w:r>
              <w:rPr>
                <w:sz w:val="17"/>
              </w:rPr>
            </w:r>
            <w:r>
              <w:rPr>
                <w:b w:val="0"/>
                <w:sz w:val="17"/>
              </w:rPr>
              <w:t>Document Rollout and Implementation Record</w:t>
            </w:r>
          </w:p>
        </w:tc>
        <w:tc>
          <w:tcPr>
            <w:tcW w:type="dxa" w:w="1656"/>
          </w:tcPr>
          <w:p>
            <w:pPr>
              <w:spacing w:after="20"/>
            </w:pPr>
            <w:r>
              <w:rPr>
                <w:sz w:val="17"/>
              </w:rPr>
            </w:r>
            <w:r>
              <w:rPr>
                <w:b w:val="0"/>
                <w:sz w:val="17"/>
              </w:rPr>
              <w:t>1.A</w:t>
            </w:r>
          </w:p>
        </w:tc>
        <w:tc>
          <w:tcPr>
            <w:tcW w:type="dxa" w:w="1656"/>
          </w:tcPr>
          <w:p>
            <w:pPr>
              <w:spacing w:after="20"/>
            </w:pPr>
            <w:r>
              <w:rPr>
                <w:sz w:val="17"/>
              </w:rPr>
            </w:r>
            <w:r>
              <w:rPr>
                <w:b w:val="0"/>
                <w:sz w:val="17"/>
              </w:rPr>
              <w:t>The process owner</w:t>
            </w:r>
          </w:p>
        </w:tc>
        <w:tc>
          <w:tcPr>
            <w:tcW w:type="dxa" w:w="1656"/>
          </w:tcPr>
          <w:p>
            <w:pPr>
              <w:spacing w:after="20"/>
            </w:pPr>
            <w:r>
              <w:rPr>
                <w:sz w:val="17"/>
              </w:rPr>
            </w:r>
            <w:r>
              <w:rPr>
                <w:b w:val="0"/>
                <w:sz w:val="17"/>
              </w:rPr>
              <w:t>Once per document or document package being put into use</w:t>
            </w:r>
          </w:p>
        </w:tc>
        <w:tc>
          <w:tcPr>
            <w:tcW w:type="dxa" w:w="1656"/>
          </w:tcPr>
          <w:p>
            <w:pPr>
              <w:spacing w:after="20"/>
            </w:pPr>
            <w:r>
              <w:rPr>
                <w:sz w:val="17"/>
              </w:rPr>
            </w:r>
            <w:r>
              <w:rPr>
                <w:b w:val="0"/>
                <w:sz w:val="17"/>
              </w:rPr>
              <w:t>Document control file</w:t>
            </w:r>
          </w:p>
        </w:tc>
      </w:tr>
      <w:tr>
        <w:tc>
          <w:tcPr>
            <w:tcW w:type="dxa" w:w="1656"/>
          </w:tcPr>
          <w:p>
            <w:pPr>
              <w:spacing w:after="20"/>
            </w:pPr>
            <w:r>
              <w:rPr>
                <w:sz w:val="17"/>
              </w:rPr>
            </w:r>
            <w:r>
              <w:rPr>
                <w:b w:val="0"/>
                <w:sz w:val="17"/>
              </w:rPr>
              <w:t>23</w:t>
            </w:r>
          </w:p>
        </w:tc>
        <w:tc>
          <w:tcPr>
            <w:tcW w:type="dxa" w:w="1656"/>
          </w:tcPr>
          <w:p>
            <w:pPr>
              <w:spacing w:after="20"/>
            </w:pPr>
            <w:r>
              <w:rPr>
                <w:sz w:val="17"/>
              </w:rPr>
            </w:r>
            <w:r>
              <w:rPr>
                <w:b w:val="0"/>
                <w:sz w:val="17"/>
              </w:rPr>
              <w:t>Emergency Drill Log</w:t>
            </w:r>
          </w:p>
        </w:tc>
        <w:tc>
          <w:tcPr>
            <w:tcW w:type="dxa" w:w="1656"/>
          </w:tcPr>
          <w:p>
            <w:pPr>
              <w:spacing w:after="20"/>
            </w:pPr>
            <w:r>
              <w:rPr>
                <w:sz w:val="17"/>
              </w:rPr>
            </w:r>
            <w:r>
              <w:rPr>
                <w:b w:val="0"/>
                <w:sz w:val="17"/>
              </w:rPr>
              <w:t>1.H</w:t>
            </w:r>
          </w:p>
        </w:tc>
        <w:tc>
          <w:tcPr>
            <w:tcW w:type="dxa" w:w="1656"/>
          </w:tcPr>
          <w:p>
            <w:pPr>
              <w:spacing w:after="20"/>
            </w:pPr>
            <w:r>
              <w:rPr>
                <w:sz w:val="17"/>
              </w:rPr>
            </w:r>
            <w:r>
              <w:rPr>
                <w:b w:val="0"/>
                <w:sz w:val="17"/>
              </w:rPr>
              <w:t>[FILL IN: Safety Officer]</w:t>
            </w:r>
          </w:p>
        </w:tc>
        <w:tc>
          <w:tcPr>
            <w:tcW w:type="dxa" w:w="1656"/>
          </w:tcPr>
          <w:p>
            <w:pPr>
              <w:spacing w:after="20"/>
            </w:pPr>
            <w:r>
              <w:rPr>
                <w:sz w:val="17"/>
              </w:rPr>
            </w:r>
            <w:r>
              <w:rPr>
                <w:b w:val="0"/>
                <w:sz w:val="17"/>
              </w:rPr>
              <w:t>Every drill; fire and evacuation at least quarterly on every shift</w:t>
            </w:r>
          </w:p>
        </w:tc>
        <w:tc>
          <w:tcPr>
            <w:tcW w:type="dxa" w:w="1656"/>
          </w:tcPr>
          <w:p>
            <w:pPr>
              <w:spacing w:after="20"/>
            </w:pPr>
            <w:r>
              <w:rPr>
                <w:sz w:val="17"/>
              </w:rPr>
            </w:r>
            <w:r>
              <w:rPr>
                <w:b w:val="0"/>
                <w:sz w:val="17"/>
              </w:rPr>
              <w:t>Safety file</w:t>
            </w:r>
          </w:p>
        </w:tc>
      </w:tr>
      <w:tr>
        <w:tc>
          <w:tcPr>
            <w:tcW w:type="dxa" w:w="1656"/>
          </w:tcPr>
          <w:p>
            <w:pPr>
              <w:spacing w:after="20"/>
            </w:pPr>
            <w:r>
              <w:rPr>
                <w:sz w:val="17"/>
              </w:rPr>
            </w:r>
            <w:r>
              <w:rPr>
                <w:b w:val="0"/>
                <w:sz w:val="17"/>
              </w:rPr>
              <w:t>24</w:t>
            </w:r>
          </w:p>
        </w:tc>
        <w:tc>
          <w:tcPr>
            <w:tcW w:type="dxa" w:w="1656"/>
          </w:tcPr>
          <w:p>
            <w:pPr>
              <w:spacing w:after="20"/>
            </w:pPr>
            <w:r>
              <w:rPr>
                <w:sz w:val="17"/>
              </w:rPr>
            </w:r>
            <w:r>
              <w:rPr>
                <w:b w:val="0"/>
                <w:sz w:val="17"/>
              </w:rPr>
              <w:t>Dual Relationship Disclosure and Management Plan</w:t>
            </w:r>
          </w:p>
        </w:tc>
        <w:tc>
          <w:tcPr>
            <w:tcW w:type="dxa" w:w="1656"/>
          </w:tcPr>
          <w:p>
            <w:pPr>
              <w:spacing w:after="20"/>
            </w:pPr>
            <w:r>
              <w:rPr>
                <w:sz w:val="17"/>
              </w:rPr>
            </w:r>
            <w:r>
              <w:rPr>
                <w:b w:val="0"/>
                <w:sz w:val="17"/>
              </w:rPr>
              <w:t>3.PEER</w:t>
            </w:r>
          </w:p>
        </w:tc>
        <w:tc>
          <w:tcPr>
            <w:tcW w:type="dxa" w:w="1656"/>
          </w:tcPr>
          <w:p>
            <w:pPr>
              <w:spacing w:after="20"/>
            </w:pPr>
            <w:r>
              <w:rPr>
                <w:sz w:val="17"/>
              </w:rPr>
            </w:r>
            <w:r>
              <w:rPr>
                <w:b w:val="0"/>
                <w:sz w:val="17"/>
              </w:rPr>
              <w:t>Any staff member; management plan by [FILL IN: Supervisor of the peer workforce]</w:t>
            </w:r>
          </w:p>
        </w:tc>
        <w:tc>
          <w:tcPr>
            <w:tcW w:type="dxa" w:w="1656"/>
          </w:tcPr>
          <w:p>
            <w:pPr>
              <w:spacing w:after="20"/>
            </w:pPr>
            <w:r>
              <w:rPr>
                <w:sz w:val="17"/>
              </w:rPr>
            </w:r>
            <w:r>
              <w:rPr>
                <w:b w:val="0"/>
                <w:sz w:val="17"/>
              </w:rPr>
              <w:t>Before or immediately upon assignment; no later than the next business day</w:t>
            </w:r>
          </w:p>
        </w:tc>
        <w:tc>
          <w:tcPr>
            <w:tcW w:type="dxa" w:w="1656"/>
          </w:tcPr>
          <w:p>
            <w:pPr>
              <w:spacing w:after="20"/>
            </w:pPr>
            <w:r>
              <w:rPr>
                <w:sz w:val="17"/>
              </w:rPr>
            </w:r>
            <w:r>
              <w:rPr>
                <w:b w:val="0"/>
                <w:sz w:val="17"/>
              </w:rPr>
              <w:t>Personnel file; cross-reference in the record of the person served</w:t>
            </w:r>
          </w:p>
        </w:tc>
      </w:tr>
      <w:tr>
        <w:tc>
          <w:tcPr>
            <w:tcW w:type="dxa" w:w="1656"/>
          </w:tcPr>
          <w:p>
            <w:pPr>
              <w:spacing w:after="20"/>
            </w:pPr>
            <w:r>
              <w:rPr>
                <w:sz w:val="17"/>
              </w:rPr>
            </w:r>
            <w:r>
              <w:rPr>
                <w:b w:val="0"/>
                <w:sz w:val="17"/>
              </w:rPr>
              <w:t>25</w:t>
            </w:r>
          </w:p>
        </w:tc>
        <w:tc>
          <w:tcPr>
            <w:tcW w:type="dxa" w:w="1656"/>
          </w:tcPr>
          <w:p>
            <w:pPr>
              <w:spacing w:after="20"/>
            </w:pPr>
            <w:r>
              <w:rPr>
                <w:sz w:val="17"/>
              </w:rPr>
            </w:r>
            <w:r>
              <w:rPr>
                <w:b w:val="0"/>
                <w:sz w:val="17"/>
              </w:rPr>
              <w:t>Environmental Scan Worksheet</w:t>
            </w:r>
          </w:p>
        </w:tc>
        <w:tc>
          <w:tcPr>
            <w:tcW w:type="dxa" w:w="1656"/>
          </w:tcPr>
          <w:p>
            <w:pPr>
              <w:spacing w:after="20"/>
            </w:pPr>
            <w:r>
              <w:rPr>
                <w:sz w:val="17"/>
              </w:rPr>
            </w:r>
            <w:r>
              <w:rPr>
                <w:b w:val="0"/>
                <w:sz w:val="17"/>
              </w:rPr>
              <w:t>1.C</w:t>
            </w:r>
          </w:p>
        </w:tc>
        <w:tc>
          <w:tcPr>
            <w:tcW w:type="dxa" w:w="1656"/>
          </w:tcPr>
          <w:p>
            <w:pPr>
              <w:spacing w:after="20"/>
            </w:pPr>
            <w:r>
              <w:rPr>
                <w:sz w:val="17"/>
              </w:rPr>
            </w:r>
            <w:r>
              <w:rPr>
                <w:b w:val="0"/>
                <w:sz w:val="17"/>
              </w:rPr>
              <w:t>Leadership</w:t>
            </w:r>
          </w:p>
        </w:tc>
        <w:tc>
          <w:tcPr>
            <w:tcW w:type="dxa" w:w="1656"/>
          </w:tcPr>
          <w:p>
            <w:pPr>
              <w:spacing w:after="20"/>
            </w:pPr>
            <w:r>
              <w:rPr>
                <w:sz w:val="17"/>
              </w:rPr>
            </w:r>
            <w:r>
              <w:rPr>
                <w:b w:val="0"/>
                <w:sz w:val="17"/>
              </w:rPr>
              <w:t>Before writing or revising the strategic plan, at least annually</w:t>
            </w:r>
          </w:p>
        </w:tc>
        <w:tc>
          <w:tcPr>
            <w:tcW w:type="dxa" w:w="1656"/>
          </w:tcPr>
          <w:p>
            <w:pPr>
              <w:spacing w:after="20"/>
            </w:pPr>
            <w:r>
              <w:rPr>
                <w:sz w:val="17"/>
              </w:rPr>
            </w:r>
            <w:r>
              <w:rPr>
                <w:b w:val="0"/>
                <w:sz w:val="17"/>
              </w:rPr>
              <w:t>Strategic planning file</w:t>
            </w:r>
          </w:p>
        </w:tc>
      </w:tr>
      <w:tr>
        <w:tc>
          <w:tcPr>
            <w:tcW w:type="dxa" w:w="1656"/>
          </w:tcPr>
          <w:p>
            <w:pPr>
              <w:spacing w:after="20"/>
            </w:pPr>
            <w:r>
              <w:rPr>
                <w:sz w:val="17"/>
              </w:rPr>
            </w:r>
            <w:r>
              <w:rPr>
                <w:b w:val="0"/>
                <w:sz w:val="17"/>
              </w:rPr>
              <w:t>26</w:t>
            </w:r>
          </w:p>
        </w:tc>
        <w:tc>
          <w:tcPr>
            <w:tcW w:type="dxa" w:w="1656"/>
          </w:tcPr>
          <w:p>
            <w:pPr>
              <w:spacing w:after="20"/>
            </w:pPr>
            <w:r>
              <w:rPr>
                <w:sz w:val="17"/>
              </w:rPr>
            </w:r>
            <w:r>
              <w:rPr>
                <w:b w:val="0"/>
                <w:sz w:val="17"/>
              </w:rPr>
              <w:t>Post-Discharge Follow-Up Contact Log</w:t>
            </w:r>
          </w:p>
        </w:tc>
        <w:tc>
          <w:tcPr>
            <w:tcW w:type="dxa" w:w="1656"/>
          </w:tcPr>
          <w:p>
            <w:pPr>
              <w:spacing w:after="20"/>
            </w:pPr>
            <w:r>
              <w:rPr>
                <w:sz w:val="17"/>
              </w:rPr>
            </w:r>
            <w:r>
              <w:rPr>
                <w:b w:val="0"/>
                <w:sz w:val="17"/>
              </w:rPr>
              <w:t>2.D</w:t>
            </w:r>
          </w:p>
        </w:tc>
        <w:tc>
          <w:tcPr>
            <w:tcW w:type="dxa" w:w="1656"/>
          </w:tcPr>
          <w:p>
            <w:pPr>
              <w:spacing w:after="20"/>
            </w:pPr>
            <w:r>
              <w:rPr>
                <w:sz w:val="17"/>
              </w:rPr>
            </w:r>
            <w:r>
              <w:rPr>
                <w:b w:val="0"/>
                <w:sz w:val="17"/>
              </w:rPr>
              <w:t>[FILL IN: Program Director name]</w:t>
            </w:r>
          </w:p>
        </w:tc>
        <w:tc>
          <w:tcPr>
            <w:tcW w:type="dxa" w:w="1656"/>
          </w:tcPr>
          <w:p>
            <w:pPr>
              <w:spacing w:after="20"/>
            </w:pPr>
            <w:r>
              <w:rPr>
                <w:sz w:val="17"/>
              </w:rPr>
            </w:r>
            <w:r>
              <w:rPr>
                <w:b w:val="0"/>
                <w:sz w:val="17"/>
              </w:rPr>
              <w:t>30 days after each discharge</w:t>
            </w:r>
          </w:p>
        </w:tc>
        <w:tc>
          <w:tcPr>
            <w:tcW w:type="dxa" w:w="1656"/>
          </w:tcPr>
          <w:p>
            <w:pPr>
              <w:spacing w:after="20"/>
            </w:pPr>
            <w:r>
              <w:rPr>
                <w:sz w:val="17"/>
              </w:rPr>
            </w:r>
            <w:r>
              <w:rPr>
                <w:b w:val="0"/>
                <w:sz w:val="17"/>
              </w:rPr>
              <w:t>QI file</w:t>
            </w:r>
          </w:p>
        </w:tc>
      </w:tr>
      <w:tr>
        <w:tc>
          <w:tcPr>
            <w:tcW w:type="dxa" w:w="1656"/>
          </w:tcPr>
          <w:p>
            <w:pPr>
              <w:spacing w:after="20"/>
            </w:pPr>
            <w:r>
              <w:rPr>
                <w:sz w:val="17"/>
              </w:rPr>
            </w:r>
            <w:r>
              <w:rPr>
                <w:b w:val="0"/>
                <w:sz w:val="17"/>
              </w:rPr>
              <w:t>27</w:t>
            </w:r>
          </w:p>
        </w:tc>
        <w:tc>
          <w:tcPr>
            <w:tcW w:type="dxa" w:w="1656"/>
          </w:tcPr>
          <w:p>
            <w:pPr>
              <w:spacing w:after="20"/>
            </w:pPr>
            <w:r>
              <w:rPr>
                <w:sz w:val="17"/>
              </w:rPr>
            </w:r>
            <w:r>
              <w:rPr>
                <w:b w:val="0"/>
                <w:sz w:val="17"/>
              </w:rPr>
              <w:t>Complaint / Grievance Form</w:t>
            </w:r>
          </w:p>
        </w:tc>
        <w:tc>
          <w:tcPr>
            <w:tcW w:type="dxa" w:w="1656"/>
          </w:tcPr>
          <w:p>
            <w:pPr>
              <w:spacing w:after="20"/>
            </w:pPr>
            <w:r>
              <w:rPr>
                <w:sz w:val="17"/>
              </w:rPr>
            </w:r>
            <w:r>
              <w:rPr>
                <w:b w:val="0"/>
                <w:sz w:val="17"/>
              </w:rPr>
              <w:t>1.J</w:t>
            </w:r>
          </w:p>
        </w:tc>
        <w:tc>
          <w:tcPr>
            <w:tcW w:type="dxa" w:w="1656"/>
          </w:tcPr>
          <w:p>
            <w:pPr>
              <w:spacing w:after="20"/>
            </w:pPr>
            <w:r>
              <w:rPr>
                <w:sz w:val="17"/>
              </w:rPr>
            </w:r>
            <w:r>
              <w:rPr>
                <w:b w:val="0"/>
                <w:sz w:val="17"/>
              </w:rPr>
              <w:t>Person served, family, guardian, or any stakeholder</w:t>
            </w:r>
          </w:p>
        </w:tc>
        <w:tc>
          <w:tcPr>
            <w:tcW w:type="dxa" w:w="1656"/>
          </w:tcPr>
          <w:p>
            <w:pPr>
              <w:spacing w:after="20"/>
            </w:pPr>
            <w:r>
              <w:rPr>
                <w:sz w:val="17"/>
              </w:rPr>
            </w:r>
            <w:r>
              <w:rPr>
                <w:b w:val="0"/>
                <w:sz w:val="17"/>
              </w:rPr>
              <w:t>Any time</w:t>
            </w:r>
          </w:p>
        </w:tc>
        <w:tc>
          <w:tcPr>
            <w:tcW w:type="dxa" w:w="1656"/>
          </w:tcPr>
          <w:p>
            <w:pPr>
              <w:spacing w:after="20"/>
            </w:pPr>
            <w:r>
              <w:rPr>
                <w:sz w:val="17"/>
              </w:rPr>
            </w:r>
            <w:r>
              <w:rPr>
                <w:b w:val="0"/>
                <w:sz w:val="17"/>
              </w:rPr>
              <w:t>Grievance file; logged on the Grievance Log</w:t>
            </w:r>
          </w:p>
        </w:tc>
      </w:tr>
      <w:tr>
        <w:tc>
          <w:tcPr>
            <w:tcW w:type="dxa" w:w="1656"/>
          </w:tcPr>
          <w:p>
            <w:pPr>
              <w:spacing w:after="20"/>
            </w:pPr>
            <w:r>
              <w:rPr>
                <w:sz w:val="17"/>
              </w:rPr>
            </w:r>
            <w:r>
              <w:rPr>
                <w:b w:val="0"/>
                <w:sz w:val="17"/>
              </w:rPr>
              <w:t>28</w:t>
            </w:r>
          </w:p>
        </w:tc>
        <w:tc>
          <w:tcPr>
            <w:tcW w:type="dxa" w:w="1656"/>
          </w:tcPr>
          <w:p>
            <w:pPr>
              <w:spacing w:after="20"/>
            </w:pPr>
            <w:r>
              <w:rPr>
                <w:sz w:val="17"/>
              </w:rPr>
            </w:r>
            <w:r>
              <w:rPr>
                <w:b w:val="0"/>
                <w:sz w:val="17"/>
              </w:rPr>
              <w:t>Grievance and Complaint Log</w:t>
            </w:r>
          </w:p>
        </w:tc>
        <w:tc>
          <w:tcPr>
            <w:tcW w:type="dxa" w:w="1656"/>
          </w:tcPr>
          <w:p>
            <w:pPr>
              <w:spacing w:after="20"/>
            </w:pPr>
            <w:r>
              <w:rPr>
                <w:sz w:val="17"/>
              </w:rPr>
            </w:r>
            <w:r>
              <w:rPr>
                <w:b w:val="0"/>
                <w:sz w:val="17"/>
              </w:rPr>
              <w:t>1.J</w:t>
            </w:r>
          </w:p>
        </w:tc>
        <w:tc>
          <w:tcPr>
            <w:tcW w:type="dxa" w:w="1656"/>
          </w:tcPr>
          <w:p>
            <w:pPr>
              <w:spacing w:after="20"/>
            </w:pPr>
            <w:r>
              <w:rPr>
                <w:sz w:val="17"/>
              </w:rPr>
            </w:r>
            <w:r>
              <w:rPr>
                <w:b w:val="0"/>
                <w:sz w:val="17"/>
              </w:rPr>
              <w:t>[FILL IN: Program Director name]</w:t>
            </w:r>
          </w:p>
        </w:tc>
        <w:tc>
          <w:tcPr>
            <w:tcW w:type="dxa" w:w="1656"/>
          </w:tcPr>
          <w:p>
            <w:pPr>
              <w:spacing w:after="20"/>
            </w:pPr>
            <w:r>
              <w:rPr>
                <w:sz w:val="17"/>
              </w:rPr>
            </w:r>
            <w:r>
              <w:rPr>
                <w:b w:val="0"/>
                <w:sz w:val="17"/>
              </w:rPr>
              <w:t>Every complaint, formal and informal; analyzed quarterly</w:t>
            </w:r>
          </w:p>
        </w:tc>
        <w:tc>
          <w:tcPr>
            <w:tcW w:type="dxa" w:w="1656"/>
          </w:tcPr>
          <w:p>
            <w:pPr>
              <w:spacing w:after="20"/>
            </w:pPr>
            <w:r>
              <w:rPr>
                <w:sz w:val="17"/>
              </w:rPr>
            </w:r>
            <w:r>
              <w:rPr>
                <w:b w:val="0"/>
                <w:sz w:val="17"/>
              </w:rPr>
              <w:t>Grievance file</w:t>
            </w:r>
          </w:p>
        </w:tc>
      </w:tr>
      <w:tr>
        <w:tc>
          <w:tcPr>
            <w:tcW w:type="dxa" w:w="1656"/>
          </w:tcPr>
          <w:p>
            <w:pPr>
              <w:spacing w:after="20"/>
            </w:pPr>
            <w:r>
              <w:rPr>
                <w:sz w:val="17"/>
              </w:rPr>
            </w:r>
            <w:r>
              <w:rPr>
                <w:b w:val="0"/>
                <w:sz w:val="17"/>
              </w:rPr>
              <w:t>29</w:t>
            </w:r>
          </w:p>
        </w:tc>
        <w:tc>
          <w:tcPr>
            <w:tcW w:type="dxa" w:w="1656"/>
          </w:tcPr>
          <w:p>
            <w:pPr>
              <w:spacing w:after="20"/>
            </w:pPr>
            <w:r>
              <w:rPr>
                <w:sz w:val="17"/>
              </w:rPr>
            </w:r>
            <w:r>
              <w:rPr>
                <w:b w:val="0"/>
                <w:sz w:val="17"/>
              </w:rPr>
              <w:t>Implementation Tracer Record</w:t>
            </w:r>
          </w:p>
        </w:tc>
        <w:tc>
          <w:tcPr>
            <w:tcW w:type="dxa" w:w="1656"/>
          </w:tcPr>
          <w:p>
            <w:pPr>
              <w:spacing w:after="20"/>
            </w:pPr>
            <w:r>
              <w:rPr>
                <w:sz w:val="17"/>
              </w:rPr>
            </w:r>
            <w:r>
              <w:rPr>
                <w:b w:val="0"/>
                <w:sz w:val="17"/>
              </w:rPr>
              <w:t>1.A / 2.H</w:t>
            </w:r>
          </w:p>
        </w:tc>
        <w:tc>
          <w:tcPr>
            <w:tcW w:type="dxa" w:w="1656"/>
          </w:tcPr>
          <w:p>
            <w:pPr>
              <w:spacing w:after="20"/>
            </w:pPr>
            <w:r>
              <w:rPr>
                <w:sz w:val="17"/>
              </w:rPr>
            </w:r>
            <w:r>
              <w:rPr>
                <w:b w:val="0"/>
                <w:sz w:val="17"/>
              </w:rPr>
              <w:t>[FILL IN: Quality Improvement Coordinator] or a reviewer who does not own the process</w:t>
            </w:r>
          </w:p>
        </w:tc>
        <w:tc>
          <w:tcPr>
            <w:tcW w:type="dxa" w:w="1656"/>
          </w:tcPr>
          <w:p>
            <w:pPr>
              <w:spacing w:after="20"/>
            </w:pPr>
            <w:r>
              <w:rPr>
                <w:sz w:val="17"/>
              </w:rPr>
            </w:r>
            <w:r>
              <w:rPr>
                <w:b w:val="0"/>
                <w:sz w:val="17"/>
              </w:rPr>
              <w:t>At least quarterly, on a different process each time</w:t>
            </w:r>
          </w:p>
        </w:tc>
        <w:tc>
          <w:tcPr>
            <w:tcW w:type="dxa" w:w="1656"/>
          </w:tcPr>
          <w:p>
            <w:pPr>
              <w:spacing w:after="20"/>
            </w:pPr>
            <w:r>
              <w:rPr>
                <w:sz w:val="17"/>
              </w:rPr>
            </w:r>
            <w:r>
              <w:rPr>
                <w:b w:val="0"/>
                <w:sz w:val="17"/>
              </w:rPr>
              <w:t>QI file</w:t>
            </w:r>
          </w:p>
        </w:tc>
      </w:tr>
      <w:tr>
        <w:tc>
          <w:tcPr>
            <w:tcW w:type="dxa" w:w="1656"/>
          </w:tcPr>
          <w:p>
            <w:pPr>
              <w:spacing w:after="20"/>
            </w:pPr>
            <w:r>
              <w:rPr>
                <w:sz w:val="17"/>
              </w:rPr>
            </w:r>
            <w:r>
              <w:rPr>
                <w:b w:val="0"/>
                <w:sz w:val="17"/>
              </w:rPr>
              <w:t>30</w:t>
            </w:r>
          </w:p>
        </w:tc>
        <w:tc>
          <w:tcPr>
            <w:tcW w:type="dxa" w:w="1656"/>
          </w:tcPr>
          <w:p>
            <w:pPr>
              <w:spacing w:after="20"/>
            </w:pPr>
            <w:r>
              <w:rPr>
                <w:sz w:val="17"/>
              </w:rPr>
            </w:r>
            <w:r>
              <w:rPr>
                <w:b w:val="0"/>
                <w:sz w:val="17"/>
              </w:rPr>
              <w:t>Quarterly Incident Analysis Summary</w:t>
            </w:r>
          </w:p>
        </w:tc>
        <w:tc>
          <w:tcPr>
            <w:tcW w:type="dxa" w:w="1656"/>
          </w:tcPr>
          <w:p>
            <w:pPr>
              <w:spacing w:after="20"/>
            </w:pPr>
            <w:r>
              <w:rPr>
                <w:sz w:val="17"/>
              </w:rPr>
            </w:r>
            <w:r>
              <w:rPr>
                <w:b w:val="0"/>
                <w:sz w:val="17"/>
              </w:rPr>
              <w:t>1.H</w:t>
            </w:r>
          </w:p>
        </w:tc>
        <w:tc>
          <w:tcPr>
            <w:tcW w:type="dxa" w:w="1656"/>
          </w:tcPr>
          <w:p>
            <w:pPr>
              <w:spacing w:after="20"/>
            </w:pPr>
            <w:r>
              <w:rPr>
                <w:sz w:val="17"/>
              </w:rPr>
            </w:r>
            <w:r>
              <w:rPr>
                <w:b w:val="0"/>
                <w:sz w:val="17"/>
              </w:rPr>
              <w:t>[FILL IN: Safety Officer]</w:t>
            </w:r>
          </w:p>
        </w:tc>
        <w:tc>
          <w:tcPr>
            <w:tcW w:type="dxa" w:w="1656"/>
          </w:tcPr>
          <w:p>
            <w:pPr>
              <w:spacing w:after="20"/>
            </w:pPr>
            <w:r>
              <w:rPr>
                <w:sz w:val="17"/>
              </w:rPr>
            </w:r>
            <w:r>
              <w:rPr>
                <w:b w:val="0"/>
                <w:sz w:val="17"/>
              </w:rPr>
              <w:t>Quarterly</w:t>
            </w:r>
          </w:p>
        </w:tc>
        <w:tc>
          <w:tcPr>
            <w:tcW w:type="dxa" w:w="1656"/>
          </w:tcPr>
          <w:p>
            <w:pPr>
              <w:spacing w:after="20"/>
            </w:pPr>
            <w:r>
              <w:rPr>
                <w:sz w:val="17"/>
              </w:rPr>
            </w:r>
            <w:r>
              <w:rPr>
                <w:b w:val="0"/>
                <w:sz w:val="17"/>
              </w:rPr>
              <w:t>Safety / QI file</w:t>
            </w:r>
          </w:p>
        </w:tc>
      </w:tr>
      <w:tr>
        <w:tc>
          <w:tcPr>
            <w:tcW w:type="dxa" w:w="1656"/>
          </w:tcPr>
          <w:p>
            <w:pPr>
              <w:spacing w:after="20"/>
            </w:pPr>
            <w:r>
              <w:rPr>
                <w:sz w:val="17"/>
              </w:rPr>
            </w:r>
            <w:r>
              <w:rPr>
                <w:b w:val="0"/>
                <w:sz w:val="17"/>
              </w:rPr>
              <w:t>31</w:t>
            </w:r>
          </w:p>
        </w:tc>
        <w:tc>
          <w:tcPr>
            <w:tcW w:type="dxa" w:w="1656"/>
          </w:tcPr>
          <w:p>
            <w:pPr>
              <w:spacing w:after="20"/>
            </w:pPr>
            <w:r>
              <w:rPr>
                <w:sz w:val="17"/>
              </w:rPr>
            </w:r>
            <w:r>
              <w:rPr>
                <w:b w:val="0"/>
                <w:sz w:val="17"/>
              </w:rPr>
              <w:t>Annual Input Analysis Report</w:t>
            </w:r>
          </w:p>
        </w:tc>
        <w:tc>
          <w:tcPr>
            <w:tcW w:type="dxa" w:w="1656"/>
          </w:tcPr>
          <w:p>
            <w:pPr>
              <w:spacing w:after="20"/>
            </w:pPr>
            <w:r>
              <w:rPr>
                <w:sz w:val="17"/>
              </w:rPr>
            </w:r>
            <w:r>
              <w:rPr>
                <w:b w:val="0"/>
                <w:sz w:val="17"/>
              </w:rPr>
              <w:t>1.D</w:t>
            </w:r>
          </w:p>
        </w:tc>
        <w:tc>
          <w:tcPr>
            <w:tcW w:type="dxa" w:w="1656"/>
          </w:tcPr>
          <w:p>
            <w:pPr>
              <w:spacing w:after="20"/>
            </w:pPr>
            <w:r>
              <w:rPr>
                <w:sz w:val="17"/>
              </w:rPr>
            </w:r>
            <w:r>
              <w:rPr>
                <w:b w:val="0"/>
                <w:sz w:val="17"/>
              </w:rPr>
              <w:t>[FILL IN: Quality Improvement Coordinator]</w:t>
            </w:r>
          </w:p>
        </w:tc>
        <w:tc>
          <w:tcPr>
            <w:tcW w:type="dxa" w:w="1656"/>
          </w:tcPr>
          <w:p>
            <w:pPr>
              <w:spacing w:after="20"/>
            </w:pPr>
            <w:r>
              <w:rPr>
                <w:sz w:val="17"/>
              </w:rPr>
            </w:r>
            <w:r>
              <w:rPr>
                <w:b w:val="0"/>
                <w:sz w:val="17"/>
              </w:rPr>
              <w:t>Annually</w:t>
            </w:r>
          </w:p>
        </w:tc>
        <w:tc>
          <w:tcPr>
            <w:tcW w:type="dxa" w:w="1656"/>
          </w:tcPr>
          <w:p>
            <w:pPr>
              <w:spacing w:after="20"/>
            </w:pPr>
            <w:r>
              <w:rPr>
                <w:sz w:val="17"/>
              </w:rPr>
            </w:r>
            <w:r>
              <w:rPr>
                <w:b w:val="0"/>
                <w:sz w:val="17"/>
              </w:rPr>
              <w:t>QI file</w:t>
            </w:r>
          </w:p>
        </w:tc>
      </w:tr>
      <w:tr>
        <w:tc>
          <w:tcPr>
            <w:tcW w:type="dxa" w:w="1656"/>
          </w:tcPr>
          <w:p>
            <w:pPr>
              <w:spacing w:after="20"/>
            </w:pPr>
            <w:r>
              <w:rPr>
                <w:sz w:val="17"/>
              </w:rPr>
            </w:r>
            <w:r>
              <w:rPr>
                <w:b w:val="0"/>
                <w:sz w:val="17"/>
              </w:rPr>
              <w:t>32</w:t>
            </w:r>
          </w:p>
        </w:tc>
        <w:tc>
          <w:tcPr>
            <w:tcW w:type="dxa" w:w="1656"/>
          </w:tcPr>
          <w:p>
            <w:pPr>
              <w:spacing w:after="20"/>
            </w:pPr>
            <w:r>
              <w:rPr>
                <w:sz w:val="17"/>
              </w:rPr>
            </w:r>
            <w:r>
              <w:rPr>
                <w:b w:val="0"/>
                <w:sz w:val="17"/>
              </w:rPr>
              <w:t>Job Description — Peer Supervisor</w:t>
            </w:r>
          </w:p>
        </w:tc>
        <w:tc>
          <w:tcPr>
            <w:tcW w:type="dxa" w:w="1656"/>
          </w:tcPr>
          <w:p>
            <w:pPr>
              <w:spacing w:after="20"/>
            </w:pPr>
            <w:r>
              <w:rPr>
                <w:sz w:val="17"/>
              </w:rPr>
            </w:r>
            <w:r>
              <w:rPr>
                <w:b w:val="0"/>
                <w:sz w:val="17"/>
              </w:rPr>
              <w:t>1.I</w:t>
            </w:r>
          </w:p>
        </w:tc>
        <w:tc>
          <w:tcPr>
            <w:tcW w:type="dxa" w:w="1656"/>
          </w:tcPr>
          <w:p>
            <w:pPr>
              <w:spacing w:after="20"/>
            </w:pPr>
            <w:r>
              <w:rPr>
                <w:sz w:val="17"/>
              </w:rPr>
            </w:r>
            <w:r>
              <w:rPr>
                <w:b w:val="0"/>
                <w:sz w:val="17"/>
              </w:rPr>
              <w:t>Employee and supervisor sign at hire and at revision</w:t>
            </w:r>
          </w:p>
        </w:tc>
        <w:tc>
          <w:tcPr>
            <w:tcW w:type="dxa" w:w="1656"/>
          </w:tcPr>
          <w:p>
            <w:pPr>
              <w:spacing w:after="20"/>
            </w:pPr>
            <w:r>
              <w:rPr>
                <w:sz w:val="17"/>
              </w:rPr>
            </w:r>
            <w:r>
              <w:rPr>
                <w:b w:val="0"/>
                <w:sz w:val="17"/>
              </w:rPr>
              <w:t>At hire, at any revision</w:t>
            </w:r>
          </w:p>
        </w:tc>
        <w:tc>
          <w:tcPr>
            <w:tcW w:type="dxa" w:w="1656"/>
          </w:tcPr>
          <w:p>
            <w:pPr>
              <w:spacing w:after="20"/>
            </w:pPr>
            <w:r>
              <w:rPr>
                <w:sz w:val="17"/>
              </w:rPr>
            </w:r>
            <w:r>
              <w:rPr>
                <w:b w:val="0"/>
                <w:sz w:val="17"/>
              </w:rPr>
              <w:t>Personnel file</w:t>
            </w:r>
          </w:p>
        </w:tc>
      </w:tr>
      <w:tr>
        <w:tc>
          <w:tcPr>
            <w:tcW w:type="dxa" w:w="1656"/>
          </w:tcPr>
          <w:p>
            <w:pPr>
              <w:spacing w:after="20"/>
            </w:pPr>
            <w:r>
              <w:rPr>
                <w:sz w:val="17"/>
              </w:rPr>
            </w:r>
            <w:r>
              <w:rPr>
                <w:b w:val="0"/>
                <w:sz w:val="17"/>
              </w:rPr>
              <w:t>33</w:t>
            </w:r>
          </w:p>
        </w:tc>
        <w:tc>
          <w:tcPr>
            <w:tcW w:type="dxa" w:w="1656"/>
          </w:tcPr>
          <w:p>
            <w:pPr>
              <w:spacing w:after="20"/>
            </w:pPr>
            <w:r>
              <w:rPr>
                <w:sz w:val="17"/>
              </w:rPr>
            </w:r>
            <w:r>
              <w:rPr>
                <w:b w:val="0"/>
                <w:sz w:val="17"/>
              </w:rPr>
              <w:t>Job Description — Peer Support Specialist</w:t>
            </w:r>
          </w:p>
        </w:tc>
        <w:tc>
          <w:tcPr>
            <w:tcW w:type="dxa" w:w="1656"/>
          </w:tcPr>
          <w:p>
            <w:pPr>
              <w:spacing w:after="20"/>
            </w:pPr>
            <w:r>
              <w:rPr>
                <w:sz w:val="17"/>
              </w:rPr>
            </w:r>
            <w:r>
              <w:rPr>
                <w:b w:val="0"/>
                <w:sz w:val="17"/>
              </w:rPr>
              <w:t>1.I / 3.PEER</w:t>
            </w:r>
          </w:p>
        </w:tc>
        <w:tc>
          <w:tcPr>
            <w:tcW w:type="dxa" w:w="1656"/>
          </w:tcPr>
          <w:p>
            <w:pPr>
              <w:spacing w:after="20"/>
            </w:pPr>
            <w:r>
              <w:rPr>
                <w:sz w:val="17"/>
              </w:rPr>
            </w:r>
            <w:r>
              <w:rPr>
                <w:b w:val="0"/>
                <w:sz w:val="17"/>
              </w:rPr>
              <w:t>Employee and supervisor sign at hire and at revision</w:t>
            </w:r>
          </w:p>
        </w:tc>
        <w:tc>
          <w:tcPr>
            <w:tcW w:type="dxa" w:w="1656"/>
          </w:tcPr>
          <w:p>
            <w:pPr>
              <w:spacing w:after="20"/>
            </w:pPr>
            <w:r>
              <w:rPr>
                <w:sz w:val="17"/>
              </w:rPr>
            </w:r>
            <w:r>
              <w:rPr>
                <w:b w:val="0"/>
                <w:sz w:val="17"/>
              </w:rPr>
              <w:t>At hire, at any revision</w:t>
            </w:r>
          </w:p>
        </w:tc>
        <w:tc>
          <w:tcPr>
            <w:tcW w:type="dxa" w:w="1656"/>
          </w:tcPr>
          <w:p>
            <w:pPr>
              <w:spacing w:after="20"/>
            </w:pPr>
            <w:r>
              <w:rPr>
                <w:sz w:val="17"/>
              </w:rPr>
            </w:r>
            <w:r>
              <w:rPr>
                <w:b w:val="0"/>
                <w:sz w:val="17"/>
              </w:rPr>
              <w:t>Personnel file</w:t>
            </w:r>
          </w:p>
        </w:tc>
      </w:tr>
      <w:tr>
        <w:tc>
          <w:tcPr>
            <w:tcW w:type="dxa" w:w="1656"/>
          </w:tcPr>
          <w:p>
            <w:pPr>
              <w:spacing w:after="20"/>
            </w:pPr>
            <w:r>
              <w:rPr>
                <w:sz w:val="17"/>
              </w:rPr>
            </w:r>
            <w:r>
              <w:rPr>
                <w:b w:val="0"/>
                <w:sz w:val="17"/>
              </w:rPr>
              <w:t>34</w:t>
            </w:r>
          </w:p>
        </w:tc>
        <w:tc>
          <w:tcPr>
            <w:tcW w:type="dxa" w:w="1656"/>
          </w:tcPr>
          <w:p>
            <w:pPr>
              <w:spacing w:after="20"/>
            </w:pPr>
            <w:r>
              <w:rPr>
                <w:sz w:val="17"/>
              </w:rPr>
            </w:r>
            <w:r>
              <w:rPr>
                <w:b w:val="0"/>
                <w:sz w:val="17"/>
              </w:rPr>
              <w:t>Job Description — Program Director</w:t>
            </w:r>
          </w:p>
        </w:tc>
        <w:tc>
          <w:tcPr>
            <w:tcW w:type="dxa" w:w="1656"/>
          </w:tcPr>
          <w:p>
            <w:pPr>
              <w:spacing w:after="20"/>
            </w:pPr>
            <w:r>
              <w:rPr>
                <w:sz w:val="17"/>
              </w:rPr>
            </w:r>
            <w:r>
              <w:rPr>
                <w:b w:val="0"/>
                <w:sz w:val="17"/>
              </w:rPr>
              <w:t>1.I</w:t>
            </w:r>
          </w:p>
        </w:tc>
        <w:tc>
          <w:tcPr>
            <w:tcW w:type="dxa" w:w="1656"/>
          </w:tcPr>
          <w:p>
            <w:pPr>
              <w:spacing w:after="20"/>
            </w:pPr>
            <w:r>
              <w:rPr>
                <w:sz w:val="17"/>
              </w:rPr>
            </w:r>
            <w:r>
              <w:rPr>
                <w:b w:val="0"/>
                <w:sz w:val="17"/>
              </w:rPr>
              <w:t>Employee and supervisor sign at hire and at revision</w:t>
            </w:r>
          </w:p>
        </w:tc>
        <w:tc>
          <w:tcPr>
            <w:tcW w:type="dxa" w:w="1656"/>
          </w:tcPr>
          <w:p>
            <w:pPr>
              <w:spacing w:after="20"/>
            </w:pPr>
            <w:r>
              <w:rPr>
                <w:sz w:val="17"/>
              </w:rPr>
            </w:r>
            <w:r>
              <w:rPr>
                <w:b w:val="0"/>
                <w:sz w:val="17"/>
              </w:rPr>
              <w:t>At hire, at any revision</w:t>
            </w:r>
          </w:p>
        </w:tc>
        <w:tc>
          <w:tcPr>
            <w:tcW w:type="dxa" w:w="1656"/>
          </w:tcPr>
          <w:p>
            <w:pPr>
              <w:spacing w:after="20"/>
            </w:pPr>
            <w:r>
              <w:rPr>
                <w:sz w:val="17"/>
              </w:rPr>
            </w:r>
            <w:r>
              <w:rPr>
                <w:b w:val="0"/>
                <w:sz w:val="17"/>
              </w:rPr>
              <w:t>Personnel file</w:t>
            </w:r>
          </w:p>
        </w:tc>
      </w:tr>
      <w:tr>
        <w:tc>
          <w:tcPr>
            <w:tcW w:type="dxa" w:w="1656"/>
          </w:tcPr>
          <w:p>
            <w:pPr>
              <w:spacing w:after="20"/>
            </w:pPr>
            <w:r>
              <w:rPr>
                <w:sz w:val="17"/>
              </w:rPr>
            </w:r>
            <w:r>
              <w:rPr>
                <w:b w:val="0"/>
                <w:sz w:val="17"/>
              </w:rPr>
              <w:t>35</w:t>
            </w:r>
          </w:p>
        </w:tc>
        <w:tc>
          <w:tcPr>
            <w:tcW w:type="dxa" w:w="1656"/>
          </w:tcPr>
          <w:p>
            <w:pPr>
              <w:spacing w:after="20"/>
            </w:pPr>
            <w:r>
              <w:rPr>
                <w:sz w:val="17"/>
              </w:rPr>
            </w:r>
            <w:r>
              <w:rPr>
                <w:b w:val="0"/>
                <w:sz w:val="17"/>
              </w:rPr>
              <w:t>Measure Definition Sheet</w:t>
            </w:r>
          </w:p>
        </w:tc>
        <w:tc>
          <w:tcPr>
            <w:tcW w:type="dxa" w:w="1656"/>
          </w:tcPr>
          <w:p>
            <w:pPr>
              <w:spacing w:after="20"/>
            </w:pPr>
            <w:r>
              <w:rPr>
                <w:sz w:val="17"/>
              </w:rPr>
            </w:r>
            <w:r>
              <w:rPr>
                <w:b w:val="0"/>
                <w:sz w:val="17"/>
              </w:rPr>
              <w:t>1.L</w:t>
            </w:r>
          </w:p>
        </w:tc>
        <w:tc>
          <w:tcPr>
            <w:tcW w:type="dxa" w:w="1656"/>
          </w:tcPr>
          <w:p>
            <w:pPr>
              <w:spacing w:after="20"/>
            </w:pPr>
            <w:r>
              <w:rPr>
                <w:sz w:val="17"/>
              </w:rPr>
            </w:r>
            <w:r>
              <w:rPr>
                <w:b w:val="0"/>
                <w:sz w:val="17"/>
              </w:rPr>
              <w:t>[FILL IN: Quality Improvement Coordinator]</w:t>
            </w:r>
          </w:p>
        </w:tc>
        <w:tc>
          <w:tcPr>
            <w:tcW w:type="dxa" w:w="1656"/>
          </w:tcPr>
          <w:p>
            <w:pPr>
              <w:spacing w:after="20"/>
            </w:pPr>
            <w:r>
              <w:rPr>
                <w:sz w:val="17"/>
              </w:rPr>
            </w:r>
            <w:r>
              <w:rPr>
                <w:b w:val="0"/>
                <w:sz w:val="17"/>
              </w:rPr>
              <w:t>One per measure; reviewed annually</w:t>
            </w:r>
          </w:p>
        </w:tc>
        <w:tc>
          <w:tcPr>
            <w:tcW w:type="dxa" w:w="1656"/>
          </w:tcPr>
          <w:p>
            <w:pPr>
              <w:spacing w:after="20"/>
            </w:pPr>
            <w:r>
              <w:rPr>
                <w:sz w:val="17"/>
              </w:rPr>
            </w:r>
            <w:r>
              <w:rPr>
                <w:b w:val="0"/>
                <w:sz w:val="17"/>
              </w:rPr>
              <w:t>QI file</w:t>
            </w:r>
          </w:p>
        </w:tc>
      </w:tr>
      <w:tr>
        <w:tc>
          <w:tcPr>
            <w:tcW w:type="dxa" w:w="1656"/>
          </w:tcPr>
          <w:p>
            <w:pPr>
              <w:spacing w:after="20"/>
            </w:pPr>
            <w:r>
              <w:rPr>
                <w:sz w:val="17"/>
              </w:rPr>
            </w:r>
            <w:r>
              <w:rPr>
                <w:b w:val="0"/>
                <w:sz w:val="17"/>
              </w:rPr>
              <w:t>36</w:t>
            </w:r>
          </w:p>
        </w:tc>
        <w:tc>
          <w:tcPr>
            <w:tcW w:type="dxa" w:w="1656"/>
          </w:tcPr>
          <w:p>
            <w:pPr>
              <w:spacing w:after="20"/>
            </w:pPr>
            <w:r>
              <w:rPr>
                <w:sz w:val="17"/>
              </w:rPr>
            </w:r>
            <w:r>
              <w:rPr>
                <w:b w:val="0"/>
                <w:sz w:val="17"/>
              </w:rPr>
              <w:t>Medication — What Your Peer Specialist Can and Cannot Do</w:t>
            </w:r>
          </w:p>
        </w:tc>
        <w:tc>
          <w:tcPr>
            <w:tcW w:type="dxa" w:w="1656"/>
          </w:tcPr>
          <w:p>
            <w:pPr>
              <w:spacing w:after="20"/>
            </w:pPr>
            <w:r>
              <w:rPr>
                <w:sz w:val="17"/>
              </w:rPr>
            </w:r>
            <w:r>
              <w:rPr>
                <w:b w:val="0"/>
                <w:sz w:val="17"/>
              </w:rPr>
              <w:t>2.E</w:t>
            </w:r>
          </w:p>
        </w:tc>
        <w:tc>
          <w:tcPr>
            <w:tcW w:type="dxa" w:w="1656"/>
          </w:tcPr>
          <w:p>
            <w:pPr>
              <w:spacing w:after="20"/>
            </w:pPr>
            <w:r>
              <w:rPr>
                <w:sz w:val="17"/>
              </w:rPr>
            </w:r>
            <w:r>
              <w:rPr>
                <w:b w:val="0"/>
                <w:sz w:val="17"/>
              </w:rPr>
              <w:t>Person served</w:t>
            </w:r>
          </w:p>
        </w:tc>
        <w:tc>
          <w:tcPr>
            <w:tcW w:type="dxa" w:w="1656"/>
          </w:tcPr>
          <w:p>
            <w:pPr>
              <w:spacing w:after="20"/>
            </w:pPr>
            <w:r>
              <w:rPr>
                <w:sz w:val="17"/>
              </w:rPr>
            </w:r>
            <w:r>
              <w:rPr>
                <w:b w:val="0"/>
                <w:sz w:val="17"/>
              </w:rPr>
              <w:t>At admission</w:t>
            </w:r>
          </w:p>
        </w:tc>
        <w:tc>
          <w:tcPr>
            <w:tcW w:type="dxa" w:w="1656"/>
          </w:tcPr>
          <w:p>
            <w:pPr>
              <w:spacing w:after="20"/>
            </w:pPr>
            <w:r>
              <w:rPr>
                <w:sz w:val="17"/>
              </w:rPr>
            </w:r>
            <w:r>
              <w:rPr>
                <w:b w:val="0"/>
                <w:sz w:val="17"/>
              </w:rPr>
              <w:t>Record of the person served</w:t>
            </w:r>
          </w:p>
        </w:tc>
      </w:tr>
      <w:tr>
        <w:tc>
          <w:tcPr>
            <w:tcW w:type="dxa" w:w="1656"/>
          </w:tcPr>
          <w:p>
            <w:pPr>
              <w:spacing w:after="20"/>
            </w:pPr>
            <w:r>
              <w:rPr>
                <w:sz w:val="17"/>
              </w:rPr>
            </w:r>
            <w:r>
              <w:rPr>
                <w:b w:val="0"/>
                <w:sz w:val="17"/>
              </w:rPr>
              <w:t>37</w:t>
            </w:r>
          </w:p>
        </w:tc>
        <w:tc>
          <w:tcPr>
            <w:tcW w:type="dxa" w:w="1656"/>
          </w:tcPr>
          <w:p>
            <w:pPr>
              <w:spacing w:after="20"/>
            </w:pPr>
            <w:r>
              <w:rPr>
                <w:sz w:val="17"/>
              </w:rPr>
            </w:r>
            <w:r>
              <w:rPr>
                <w:b w:val="0"/>
                <w:sz w:val="17"/>
              </w:rPr>
              <w:t>Natural Supports Map</w:t>
            </w:r>
          </w:p>
        </w:tc>
        <w:tc>
          <w:tcPr>
            <w:tcW w:type="dxa" w:w="1656"/>
          </w:tcPr>
          <w:p>
            <w:pPr>
              <w:spacing w:after="20"/>
            </w:pPr>
            <w:r>
              <w:rPr>
                <w:sz w:val="17"/>
              </w:rPr>
            </w:r>
            <w:r>
              <w:rPr>
                <w:b w:val="0"/>
                <w:sz w:val="17"/>
              </w:rPr>
              <w:t>3.C</w:t>
            </w:r>
          </w:p>
        </w:tc>
        <w:tc>
          <w:tcPr>
            <w:tcW w:type="dxa" w:w="1656"/>
          </w:tcPr>
          <w:p>
            <w:pPr>
              <w:spacing w:after="20"/>
            </w:pPr>
            <w:r>
              <w:rPr>
                <w:sz w:val="17"/>
              </w:rPr>
            </w:r>
            <w:r>
              <w:rPr>
                <w:b w:val="0"/>
                <w:sz w:val="17"/>
              </w:rPr>
              <w:t>The person served with their Peer Support Specialist</w:t>
            </w:r>
          </w:p>
        </w:tc>
        <w:tc>
          <w:tcPr>
            <w:tcW w:type="dxa" w:w="1656"/>
          </w:tcPr>
          <w:p>
            <w:pPr>
              <w:spacing w:after="20"/>
            </w:pPr>
            <w:r>
              <w:rPr>
                <w:sz w:val="17"/>
              </w:rPr>
            </w:r>
            <w:r>
              <w:rPr>
                <w:b w:val="0"/>
                <w:sz w:val="17"/>
              </w:rPr>
              <w:t>At admission and at every plan review — this is a MEASURE, so the counts matter</w:t>
            </w:r>
          </w:p>
        </w:tc>
        <w:tc>
          <w:tcPr>
            <w:tcW w:type="dxa" w:w="1656"/>
          </w:tcPr>
          <w:p>
            <w:pPr>
              <w:spacing w:after="20"/>
            </w:pPr>
            <w:r>
              <w:rPr>
                <w:sz w:val="17"/>
              </w:rPr>
            </w:r>
            <w:r>
              <w:rPr>
                <w:b w:val="0"/>
                <w:sz w:val="17"/>
              </w:rPr>
              <w:t>Record of the person served</w:t>
            </w:r>
          </w:p>
        </w:tc>
      </w:tr>
      <w:tr>
        <w:tc>
          <w:tcPr>
            <w:tcW w:type="dxa" w:w="1656"/>
          </w:tcPr>
          <w:p>
            <w:pPr>
              <w:spacing w:after="20"/>
            </w:pPr>
            <w:r>
              <w:rPr>
                <w:sz w:val="17"/>
              </w:rPr>
            </w:r>
            <w:r>
              <w:rPr>
                <w:b w:val="0"/>
                <w:sz w:val="17"/>
              </w:rPr>
              <w:t>38</w:t>
            </w:r>
          </w:p>
        </w:tc>
        <w:tc>
          <w:tcPr>
            <w:tcW w:type="dxa" w:w="1656"/>
          </w:tcPr>
          <w:p>
            <w:pPr>
              <w:spacing w:after="20"/>
            </w:pPr>
            <w:r>
              <w:rPr>
                <w:sz w:val="17"/>
              </w:rPr>
            </w:r>
            <w:r>
              <w:rPr>
                <w:b w:val="0"/>
                <w:sz w:val="17"/>
              </w:rPr>
              <w:t>New Personnel Orientation Checklist</w:t>
            </w:r>
          </w:p>
        </w:tc>
        <w:tc>
          <w:tcPr>
            <w:tcW w:type="dxa" w:w="1656"/>
          </w:tcPr>
          <w:p>
            <w:pPr>
              <w:spacing w:after="20"/>
            </w:pPr>
            <w:r>
              <w:rPr>
                <w:sz w:val="17"/>
              </w:rPr>
            </w:r>
            <w:r>
              <w:rPr>
                <w:b w:val="0"/>
                <w:sz w:val="17"/>
              </w:rPr>
              <w:t>1.I</w:t>
            </w:r>
          </w:p>
        </w:tc>
        <w:tc>
          <w:tcPr>
            <w:tcW w:type="dxa" w:w="1656"/>
          </w:tcPr>
          <w:p>
            <w:pPr>
              <w:spacing w:after="20"/>
            </w:pPr>
            <w:r>
              <w:rPr>
                <w:sz w:val="17"/>
              </w:rPr>
            </w:r>
            <w:r>
              <w:rPr>
                <w:b w:val="0"/>
                <w:sz w:val="17"/>
              </w:rPr>
              <w:t>New employee, contractor, student, intern, volunteer</w:t>
            </w:r>
          </w:p>
        </w:tc>
        <w:tc>
          <w:tcPr>
            <w:tcW w:type="dxa" w:w="1656"/>
          </w:tcPr>
          <w:p>
            <w:pPr>
              <w:spacing w:after="20"/>
            </w:pPr>
            <w:r>
              <w:rPr>
                <w:sz w:val="17"/>
              </w:rPr>
            </w:r>
            <w:r>
              <w:rPr>
                <w:b w:val="0"/>
                <w:sz w:val="17"/>
              </w:rPr>
              <w:t>Within 30 days of hire and BEFORE independent contact with persons served</w:t>
            </w:r>
          </w:p>
        </w:tc>
        <w:tc>
          <w:tcPr>
            <w:tcW w:type="dxa" w:w="1656"/>
          </w:tcPr>
          <w:p>
            <w:pPr>
              <w:spacing w:after="20"/>
            </w:pPr>
            <w:r>
              <w:rPr>
                <w:sz w:val="17"/>
              </w:rPr>
            </w:r>
            <w:r>
              <w:rPr>
                <w:b w:val="0"/>
                <w:sz w:val="17"/>
              </w:rPr>
              <w:t>Personnel file</w:t>
            </w:r>
          </w:p>
        </w:tc>
      </w:tr>
      <w:tr>
        <w:tc>
          <w:tcPr>
            <w:tcW w:type="dxa" w:w="1656"/>
          </w:tcPr>
          <w:p>
            <w:pPr>
              <w:spacing w:after="20"/>
            </w:pPr>
            <w:r>
              <w:rPr>
                <w:sz w:val="17"/>
              </w:rPr>
            </w:r>
            <w:r>
              <w:rPr>
                <w:b w:val="0"/>
                <w:sz w:val="17"/>
              </w:rPr>
              <w:t>39</w:t>
            </w:r>
          </w:p>
        </w:tc>
        <w:tc>
          <w:tcPr>
            <w:tcW w:type="dxa" w:w="1656"/>
          </w:tcPr>
          <w:p>
            <w:pPr>
              <w:spacing w:after="20"/>
            </w:pPr>
            <w:r>
              <w:rPr>
                <w:sz w:val="17"/>
              </w:rPr>
            </w:r>
            <w:r>
              <w:rPr>
                <w:b w:val="0"/>
                <w:sz w:val="17"/>
              </w:rPr>
              <w:t>Orientation of the Person Served</w:t>
            </w:r>
          </w:p>
        </w:tc>
        <w:tc>
          <w:tcPr>
            <w:tcW w:type="dxa" w:w="1656"/>
          </w:tcPr>
          <w:p>
            <w:pPr>
              <w:spacing w:after="20"/>
            </w:pPr>
            <w:r>
              <w:rPr>
                <w:sz w:val="17"/>
              </w:rPr>
            </w:r>
            <w:r>
              <w:rPr>
                <w:b w:val="0"/>
                <w:sz w:val="17"/>
              </w:rPr>
              <w:t>2.B</w:t>
            </w:r>
          </w:p>
        </w:tc>
        <w:tc>
          <w:tcPr>
            <w:tcW w:type="dxa" w:w="1656"/>
          </w:tcPr>
          <w:p>
            <w:pPr>
              <w:spacing w:after="20"/>
            </w:pPr>
            <w:r>
              <w:rPr>
                <w:sz w:val="17"/>
              </w:rPr>
            </w:r>
            <w:r>
              <w:rPr>
                <w:b w:val="0"/>
                <w:sz w:val="17"/>
              </w:rPr>
              <w:t>Peer Support Specialist with the person served</w:t>
            </w:r>
          </w:p>
        </w:tc>
        <w:tc>
          <w:tcPr>
            <w:tcW w:type="dxa" w:w="1656"/>
          </w:tcPr>
          <w:p>
            <w:pPr>
              <w:spacing w:after="20"/>
            </w:pPr>
            <w:r>
              <w:rPr>
                <w:sz w:val="17"/>
              </w:rPr>
            </w:r>
            <w:r>
              <w:rPr>
                <w:b w:val="0"/>
                <w:sz w:val="17"/>
              </w:rPr>
              <w:t>At or before the first service contact, and at least annually</w:t>
            </w:r>
          </w:p>
        </w:tc>
        <w:tc>
          <w:tcPr>
            <w:tcW w:type="dxa" w:w="1656"/>
          </w:tcPr>
          <w:p>
            <w:pPr>
              <w:spacing w:after="20"/>
            </w:pPr>
            <w:r>
              <w:rPr>
                <w:sz w:val="17"/>
              </w:rPr>
            </w:r>
            <w:r>
              <w:rPr>
                <w:b w:val="0"/>
                <w:sz w:val="17"/>
              </w:rPr>
              <w:t>Record of the person served</w:t>
            </w:r>
          </w:p>
        </w:tc>
      </w:tr>
      <w:tr>
        <w:tc>
          <w:tcPr>
            <w:tcW w:type="dxa" w:w="1656"/>
          </w:tcPr>
          <w:p>
            <w:pPr>
              <w:spacing w:after="20"/>
            </w:pPr>
            <w:r>
              <w:rPr>
                <w:sz w:val="17"/>
              </w:rPr>
            </w:r>
            <w:r>
              <w:rPr>
                <w:b w:val="0"/>
                <w:sz w:val="17"/>
              </w:rPr>
              <w:t>40</w:t>
            </w:r>
          </w:p>
        </w:tc>
        <w:tc>
          <w:tcPr>
            <w:tcW w:type="dxa" w:w="1656"/>
          </w:tcPr>
          <w:p>
            <w:pPr>
              <w:spacing w:after="20"/>
            </w:pPr>
            <w:r>
              <w:rPr>
                <w:sz w:val="17"/>
              </w:rPr>
            </w:r>
            <w:r>
              <w:rPr>
                <w:b w:val="0"/>
                <w:sz w:val="17"/>
              </w:rPr>
              <w:t>My Peer Wellness Plan (Staff)</w:t>
            </w:r>
          </w:p>
        </w:tc>
        <w:tc>
          <w:tcPr>
            <w:tcW w:type="dxa" w:w="1656"/>
          </w:tcPr>
          <w:p>
            <w:pPr>
              <w:spacing w:after="20"/>
            </w:pPr>
            <w:r>
              <w:rPr>
                <w:sz w:val="17"/>
              </w:rPr>
            </w:r>
            <w:r>
              <w:rPr>
                <w:b w:val="0"/>
                <w:sz w:val="17"/>
              </w:rPr>
              <w:t>3.PEER</w:t>
            </w:r>
          </w:p>
        </w:tc>
        <w:tc>
          <w:tcPr>
            <w:tcW w:type="dxa" w:w="1656"/>
          </w:tcPr>
          <w:p>
            <w:pPr>
              <w:spacing w:after="20"/>
            </w:pPr>
            <w:r>
              <w:rPr>
                <w:sz w:val="17"/>
              </w:rPr>
            </w:r>
            <w:r>
              <w:rPr>
                <w:b w:val="0"/>
                <w:sz w:val="17"/>
              </w:rPr>
              <w:t>Peer Support Specialist with [FILL IN: Supervisor of the peer workforce]</w:t>
            </w:r>
          </w:p>
        </w:tc>
        <w:tc>
          <w:tcPr>
            <w:tcW w:type="dxa" w:w="1656"/>
          </w:tcPr>
          <w:p>
            <w:pPr>
              <w:spacing w:after="20"/>
            </w:pPr>
            <w:r>
              <w:rPr>
                <w:sz w:val="17"/>
              </w:rPr>
            </w:r>
            <w:r>
              <w:rPr>
                <w:b w:val="0"/>
                <w:sz w:val="17"/>
              </w:rPr>
              <w:t>Within 30 days of hire; reviewed at least annually</w:t>
            </w:r>
          </w:p>
        </w:tc>
        <w:tc>
          <w:tcPr>
            <w:tcW w:type="dxa" w:w="1656"/>
          </w:tcPr>
          <w:p>
            <w:pPr>
              <w:spacing w:after="20"/>
            </w:pPr>
            <w:r>
              <w:rPr>
                <w:sz w:val="17"/>
              </w:rPr>
            </w:r>
            <w:r>
              <w:rPr>
                <w:b w:val="0"/>
                <w:sz w:val="17"/>
              </w:rPr>
              <w:t>CONFIDENTIAL personnel file — never the general personnel file</w:t>
            </w:r>
          </w:p>
        </w:tc>
      </w:tr>
      <w:tr>
        <w:tc>
          <w:tcPr>
            <w:tcW w:type="dxa" w:w="1656"/>
          </w:tcPr>
          <w:p>
            <w:pPr>
              <w:spacing w:after="20"/>
            </w:pPr>
            <w:r>
              <w:rPr>
                <w:sz w:val="17"/>
              </w:rPr>
            </w:r>
            <w:r>
              <w:rPr>
                <w:b w:val="0"/>
                <w:sz w:val="17"/>
              </w:rPr>
              <w:t>41</w:t>
            </w:r>
          </w:p>
        </w:tc>
        <w:tc>
          <w:tcPr>
            <w:tcW w:type="dxa" w:w="1656"/>
          </w:tcPr>
          <w:p>
            <w:pPr>
              <w:spacing w:after="20"/>
            </w:pPr>
            <w:r>
              <w:rPr>
                <w:sz w:val="17"/>
              </w:rPr>
            </w:r>
            <w:r>
              <w:rPr>
                <w:b w:val="0"/>
                <w:sz w:val="17"/>
              </w:rPr>
              <w:t>Annual Performance Appraisal</w:t>
            </w:r>
          </w:p>
        </w:tc>
        <w:tc>
          <w:tcPr>
            <w:tcW w:type="dxa" w:w="1656"/>
          </w:tcPr>
          <w:p>
            <w:pPr>
              <w:spacing w:after="20"/>
            </w:pPr>
            <w:r>
              <w:rPr>
                <w:sz w:val="17"/>
              </w:rPr>
            </w:r>
            <w:r>
              <w:rPr>
                <w:b w:val="0"/>
                <w:sz w:val="17"/>
              </w:rPr>
              <w:t>1.I</w:t>
            </w:r>
          </w:p>
        </w:tc>
        <w:tc>
          <w:tcPr>
            <w:tcW w:type="dxa" w:w="1656"/>
          </w:tcPr>
          <w:p>
            <w:pPr>
              <w:spacing w:after="20"/>
            </w:pPr>
            <w:r>
              <w:rPr>
                <w:sz w:val="17"/>
              </w:rPr>
            </w:r>
            <w:r>
              <w:rPr>
                <w:b w:val="0"/>
                <w:sz w:val="17"/>
              </w:rPr>
              <w:t>Supervisor and employee</w:t>
            </w:r>
          </w:p>
        </w:tc>
        <w:tc>
          <w:tcPr>
            <w:tcW w:type="dxa" w:w="1656"/>
          </w:tcPr>
          <w:p>
            <w:pPr>
              <w:spacing w:after="20"/>
            </w:pPr>
            <w:r>
              <w:rPr>
                <w:sz w:val="17"/>
              </w:rPr>
            </w:r>
            <w:r>
              <w:rPr>
                <w:b w:val="0"/>
                <w:sz w:val="17"/>
              </w:rPr>
              <w:t>End of introductory period and at least annually</w:t>
            </w:r>
          </w:p>
        </w:tc>
        <w:tc>
          <w:tcPr>
            <w:tcW w:type="dxa" w:w="1656"/>
          </w:tcPr>
          <w:p>
            <w:pPr>
              <w:spacing w:after="20"/>
            </w:pPr>
            <w:r>
              <w:rPr>
                <w:sz w:val="17"/>
              </w:rPr>
            </w:r>
            <w:r>
              <w:rPr>
                <w:b w:val="0"/>
                <w:sz w:val="17"/>
              </w:rPr>
              <w:t>Personnel file</w:t>
            </w:r>
          </w:p>
        </w:tc>
      </w:tr>
      <w:tr>
        <w:tc>
          <w:tcPr>
            <w:tcW w:type="dxa" w:w="1656"/>
          </w:tcPr>
          <w:p>
            <w:pPr>
              <w:spacing w:after="20"/>
            </w:pPr>
            <w:r>
              <w:rPr>
                <w:sz w:val="17"/>
              </w:rPr>
            </w:r>
            <w:r>
              <w:rPr>
                <w:b w:val="0"/>
                <w:sz w:val="17"/>
              </w:rPr>
              <w:t>42</w:t>
            </w:r>
          </w:p>
        </w:tc>
        <w:tc>
          <w:tcPr>
            <w:tcW w:type="dxa" w:w="1656"/>
          </w:tcPr>
          <w:p>
            <w:pPr>
              <w:spacing w:after="20"/>
            </w:pPr>
            <w:r>
              <w:rPr>
                <w:sz w:val="17"/>
              </w:rPr>
            </w:r>
            <w:r>
              <w:rPr>
                <w:b w:val="0"/>
                <w:sz w:val="17"/>
              </w:rPr>
              <w:t>Person-Centered Plan</w:t>
            </w:r>
          </w:p>
        </w:tc>
        <w:tc>
          <w:tcPr>
            <w:tcW w:type="dxa" w:w="1656"/>
          </w:tcPr>
          <w:p>
            <w:pPr>
              <w:spacing w:after="20"/>
            </w:pPr>
            <w:r>
              <w:rPr>
                <w:sz w:val="17"/>
              </w:rPr>
            </w:r>
            <w:r>
              <w:rPr>
                <w:b w:val="0"/>
                <w:sz w:val="17"/>
              </w:rPr>
              <w:t>2.C</w:t>
            </w:r>
          </w:p>
        </w:tc>
        <w:tc>
          <w:tcPr>
            <w:tcW w:type="dxa" w:w="1656"/>
          </w:tcPr>
          <w:p>
            <w:pPr>
              <w:spacing w:after="20"/>
            </w:pPr>
            <w:r>
              <w:rPr>
                <w:sz w:val="17"/>
              </w:rPr>
            </w:r>
            <w:r>
              <w:rPr>
                <w:b w:val="0"/>
                <w:sz w:val="17"/>
              </w:rPr>
              <w:t>The person served, with their Peer Support Specialist</w:t>
            </w:r>
          </w:p>
        </w:tc>
        <w:tc>
          <w:tcPr>
            <w:tcW w:type="dxa" w:w="1656"/>
          </w:tcPr>
          <w:p>
            <w:pPr>
              <w:spacing w:after="20"/>
            </w:pPr>
            <w:r>
              <w:rPr>
                <w:sz w:val="17"/>
              </w:rPr>
            </w:r>
            <w:r>
              <w:rPr>
                <w:b w:val="0"/>
                <w:sz w:val="17"/>
              </w:rPr>
              <w:t>Within 30 days of admission</w:t>
            </w:r>
          </w:p>
        </w:tc>
        <w:tc>
          <w:tcPr>
            <w:tcW w:type="dxa" w:w="1656"/>
          </w:tcPr>
          <w:p>
            <w:pPr>
              <w:spacing w:after="20"/>
            </w:pPr>
            <w:r>
              <w:rPr>
                <w:sz w:val="17"/>
              </w:rPr>
            </w:r>
            <w:r>
              <w:rPr>
                <w:b w:val="0"/>
                <w:sz w:val="17"/>
              </w:rPr>
              <w:t>Record of the person served</w:t>
            </w:r>
          </w:p>
        </w:tc>
      </w:tr>
      <w:tr>
        <w:tc>
          <w:tcPr>
            <w:tcW w:type="dxa" w:w="1656"/>
          </w:tcPr>
          <w:p>
            <w:pPr>
              <w:spacing w:after="20"/>
            </w:pPr>
            <w:r>
              <w:rPr>
                <w:sz w:val="17"/>
              </w:rPr>
            </w:r>
            <w:r>
              <w:rPr>
                <w:b w:val="0"/>
                <w:sz w:val="17"/>
              </w:rPr>
              <w:t>43</w:t>
            </w:r>
          </w:p>
        </w:tc>
        <w:tc>
          <w:tcPr>
            <w:tcW w:type="dxa" w:w="1656"/>
          </w:tcPr>
          <w:p>
            <w:pPr>
              <w:spacing w:after="20"/>
            </w:pPr>
            <w:r>
              <w:rPr>
                <w:sz w:val="17"/>
              </w:rPr>
            </w:r>
            <w:r>
              <w:rPr>
                <w:b w:val="0"/>
                <w:sz w:val="17"/>
              </w:rPr>
              <w:t>Person-Centered Plan Review</w:t>
            </w:r>
          </w:p>
        </w:tc>
        <w:tc>
          <w:tcPr>
            <w:tcW w:type="dxa" w:w="1656"/>
          </w:tcPr>
          <w:p>
            <w:pPr>
              <w:spacing w:after="20"/>
            </w:pPr>
            <w:r>
              <w:rPr>
                <w:sz w:val="17"/>
              </w:rPr>
            </w:r>
            <w:r>
              <w:rPr>
                <w:b w:val="0"/>
                <w:sz w:val="17"/>
              </w:rPr>
              <w:t>2.C</w:t>
            </w:r>
          </w:p>
        </w:tc>
        <w:tc>
          <w:tcPr>
            <w:tcW w:type="dxa" w:w="1656"/>
          </w:tcPr>
          <w:p>
            <w:pPr>
              <w:spacing w:after="20"/>
            </w:pPr>
            <w:r>
              <w:rPr>
                <w:sz w:val="17"/>
              </w:rPr>
            </w:r>
            <w:r>
              <w:rPr>
                <w:b w:val="0"/>
                <w:sz w:val="17"/>
              </w:rPr>
              <w:t>The person served, with their Peer Support Specialist</w:t>
            </w:r>
          </w:p>
        </w:tc>
        <w:tc>
          <w:tcPr>
            <w:tcW w:type="dxa" w:w="1656"/>
          </w:tcPr>
          <w:p>
            <w:pPr>
              <w:spacing w:after="20"/>
            </w:pPr>
            <w:r>
              <w:rPr>
                <w:sz w:val="17"/>
              </w:rPr>
            </w:r>
            <w:r>
              <w:rPr>
                <w:b w:val="0"/>
                <w:sz w:val="17"/>
              </w:rPr>
              <w:t>At least every 90 days, and on any material change</w:t>
            </w:r>
          </w:p>
        </w:tc>
        <w:tc>
          <w:tcPr>
            <w:tcW w:type="dxa" w:w="1656"/>
          </w:tcPr>
          <w:p>
            <w:pPr>
              <w:spacing w:after="20"/>
            </w:pPr>
            <w:r>
              <w:rPr>
                <w:sz w:val="17"/>
              </w:rPr>
            </w:r>
            <w:r>
              <w:rPr>
                <w:b w:val="0"/>
                <w:sz w:val="17"/>
              </w:rPr>
              <w:t>Record of the person served</w:t>
            </w:r>
          </w:p>
        </w:tc>
      </w:tr>
      <w:tr>
        <w:tc>
          <w:tcPr>
            <w:tcW w:type="dxa" w:w="1656"/>
          </w:tcPr>
          <w:p>
            <w:pPr>
              <w:spacing w:after="20"/>
            </w:pPr>
            <w:r>
              <w:rPr>
                <w:sz w:val="17"/>
              </w:rPr>
            </w:r>
            <w:r>
              <w:rPr>
                <w:b w:val="0"/>
                <w:sz w:val="17"/>
              </w:rPr>
              <w:t>44</w:t>
            </w:r>
          </w:p>
        </w:tc>
        <w:tc>
          <w:tcPr>
            <w:tcW w:type="dxa" w:w="1656"/>
          </w:tcPr>
          <w:p>
            <w:pPr>
              <w:spacing w:after="20"/>
            </w:pPr>
            <w:r>
              <w:rPr>
                <w:sz w:val="17"/>
              </w:rPr>
            </w:r>
            <w:r>
              <w:rPr>
                <w:b w:val="0"/>
                <w:sz w:val="17"/>
              </w:rPr>
              <w:t>My Personal Safety and Crisis Plan</w:t>
            </w:r>
          </w:p>
        </w:tc>
        <w:tc>
          <w:tcPr>
            <w:tcW w:type="dxa" w:w="1656"/>
          </w:tcPr>
          <w:p>
            <w:pPr>
              <w:spacing w:after="20"/>
            </w:pPr>
            <w:r>
              <w:rPr>
                <w:sz w:val="17"/>
              </w:rPr>
            </w:r>
            <w:r>
              <w:rPr>
                <w:b w:val="0"/>
                <w:sz w:val="17"/>
              </w:rPr>
              <w:t>2.F</w:t>
            </w:r>
          </w:p>
        </w:tc>
        <w:tc>
          <w:tcPr>
            <w:tcW w:type="dxa" w:w="1656"/>
          </w:tcPr>
          <w:p>
            <w:pPr>
              <w:spacing w:after="20"/>
            </w:pPr>
            <w:r>
              <w:rPr>
                <w:sz w:val="17"/>
              </w:rPr>
            </w:r>
            <w:r>
              <w:rPr>
                <w:b w:val="0"/>
                <w:sz w:val="17"/>
              </w:rPr>
              <w:t>The person served, with their Peer Support Specialist</w:t>
            </w:r>
          </w:p>
        </w:tc>
        <w:tc>
          <w:tcPr>
            <w:tcW w:type="dxa" w:w="1656"/>
          </w:tcPr>
          <w:p>
            <w:pPr>
              <w:spacing w:after="20"/>
            </w:pPr>
            <w:r>
              <w:rPr>
                <w:sz w:val="17"/>
              </w:rPr>
            </w:r>
            <w:r>
              <w:rPr>
                <w:b w:val="0"/>
                <w:sz w:val="17"/>
              </w:rPr>
              <w:t>Within 30 days of admission; reviewed at each plan review and after any crisis</w:t>
            </w:r>
          </w:p>
        </w:tc>
        <w:tc>
          <w:tcPr>
            <w:tcW w:type="dxa" w:w="1656"/>
          </w:tcPr>
          <w:p>
            <w:pPr>
              <w:spacing w:after="20"/>
            </w:pPr>
            <w:r>
              <w:rPr>
                <w:sz w:val="17"/>
              </w:rPr>
            </w:r>
            <w:r>
              <w:rPr>
                <w:b w:val="0"/>
                <w:sz w:val="17"/>
              </w:rPr>
              <w:t>Record of the person served; the person keeps a copy</w:t>
            </w:r>
          </w:p>
        </w:tc>
      </w:tr>
      <w:tr>
        <w:tc>
          <w:tcPr>
            <w:tcW w:type="dxa" w:w="1656"/>
          </w:tcPr>
          <w:p>
            <w:pPr>
              <w:spacing w:after="20"/>
            </w:pPr>
            <w:r>
              <w:rPr>
                <w:sz w:val="17"/>
              </w:rPr>
            </w:r>
            <w:r>
              <w:rPr>
                <w:b w:val="0"/>
                <w:sz w:val="17"/>
              </w:rPr>
              <w:t>45</w:t>
            </w:r>
          </w:p>
        </w:tc>
        <w:tc>
          <w:tcPr>
            <w:tcW w:type="dxa" w:w="1656"/>
          </w:tcPr>
          <w:p>
            <w:pPr>
              <w:spacing w:after="20"/>
            </w:pPr>
            <w:r>
              <w:rPr>
                <w:sz w:val="17"/>
              </w:rPr>
            </w:r>
            <w:r>
              <w:rPr>
                <w:b w:val="0"/>
                <w:sz w:val="17"/>
              </w:rPr>
              <w:t>Personnel File Checklist</w:t>
            </w:r>
          </w:p>
        </w:tc>
        <w:tc>
          <w:tcPr>
            <w:tcW w:type="dxa" w:w="1656"/>
          </w:tcPr>
          <w:p>
            <w:pPr>
              <w:spacing w:after="20"/>
            </w:pPr>
            <w:r>
              <w:rPr>
                <w:sz w:val="17"/>
              </w:rPr>
            </w:r>
            <w:r>
              <w:rPr>
                <w:b w:val="0"/>
                <w:sz w:val="17"/>
              </w:rPr>
              <w:t>1.I</w:t>
            </w:r>
          </w:p>
        </w:tc>
        <w:tc>
          <w:tcPr>
            <w:tcW w:type="dxa" w:w="1656"/>
          </w:tcPr>
          <w:p>
            <w:pPr>
              <w:spacing w:after="20"/>
            </w:pPr>
            <w:r>
              <w:rPr>
                <w:sz w:val="17"/>
              </w:rPr>
            </w:r>
            <w:r>
              <w:rPr>
                <w:b w:val="0"/>
                <w:sz w:val="17"/>
              </w:rPr>
              <w:t>Chief Executive Officer or designee</w:t>
            </w:r>
          </w:p>
        </w:tc>
        <w:tc>
          <w:tcPr>
            <w:tcW w:type="dxa" w:w="1656"/>
          </w:tcPr>
          <w:p>
            <w:pPr>
              <w:spacing w:after="20"/>
            </w:pPr>
            <w:r>
              <w:rPr>
                <w:sz w:val="17"/>
              </w:rPr>
            </w:r>
            <w:r>
              <w:rPr>
                <w:b w:val="0"/>
                <w:sz w:val="17"/>
              </w:rPr>
              <w:t>At hire and audited at least annually</w:t>
            </w:r>
          </w:p>
        </w:tc>
        <w:tc>
          <w:tcPr>
            <w:tcW w:type="dxa" w:w="1656"/>
          </w:tcPr>
          <w:p>
            <w:pPr>
              <w:spacing w:after="20"/>
            </w:pPr>
            <w:r>
              <w:rPr>
                <w:sz w:val="17"/>
              </w:rPr>
            </w:r>
            <w:r>
              <w:rPr>
                <w:b w:val="0"/>
                <w:sz w:val="17"/>
              </w:rPr>
              <w:t>Front of each personnel file</w:t>
            </w:r>
          </w:p>
        </w:tc>
      </w:tr>
      <w:tr>
        <w:tc>
          <w:tcPr>
            <w:tcW w:type="dxa" w:w="1656"/>
          </w:tcPr>
          <w:p>
            <w:pPr>
              <w:spacing w:after="20"/>
            </w:pPr>
            <w:r>
              <w:rPr>
                <w:sz w:val="17"/>
              </w:rPr>
            </w:r>
            <w:r>
              <w:rPr>
                <w:b w:val="0"/>
                <w:sz w:val="17"/>
              </w:rPr>
              <w:t>46</w:t>
            </w:r>
          </w:p>
        </w:tc>
        <w:tc>
          <w:tcPr>
            <w:tcW w:type="dxa" w:w="1656"/>
          </w:tcPr>
          <w:p>
            <w:pPr>
              <w:spacing w:after="20"/>
            </w:pPr>
            <w:r>
              <w:rPr>
                <w:sz w:val="17"/>
              </w:rPr>
            </w:r>
            <w:r>
              <w:rPr>
                <w:b w:val="0"/>
                <w:sz w:val="17"/>
              </w:rPr>
              <w:t>Performance Improvement Project Charter</w:t>
            </w:r>
          </w:p>
        </w:tc>
        <w:tc>
          <w:tcPr>
            <w:tcW w:type="dxa" w:w="1656"/>
          </w:tcPr>
          <w:p>
            <w:pPr>
              <w:spacing w:after="20"/>
            </w:pPr>
            <w:r>
              <w:rPr>
                <w:sz w:val="17"/>
              </w:rPr>
            </w:r>
            <w:r>
              <w:rPr>
                <w:b w:val="0"/>
                <w:sz w:val="17"/>
              </w:rPr>
              <w:t>1.M</w:t>
            </w:r>
          </w:p>
        </w:tc>
        <w:tc>
          <w:tcPr>
            <w:tcW w:type="dxa" w:w="1656"/>
          </w:tcPr>
          <w:p>
            <w:pPr>
              <w:spacing w:after="20"/>
            </w:pPr>
            <w:r>
              <w:rPr>
                <w:sz w:val="17"/>
              </w:rPr>
            </w:r>
            <w:r>
              <w:rPr>
                <w:b w:val="0"/>
                <w:sz w:val="17"/>
              </w:rPr>
              <w:t>Project owner</w:t>
            </w:r>
          </w:p>
        </w:tc>
        <w:tc>
          <w:tcPr>
            <w:tcW w:type="dxa" w:w="1656"/>
          </w:tcPr>
          <w:p>
            <w:pPr>
              <w:spacing w:after="20"/>
            </w:pPr>
            <w:r>
              <w:rPr>
                <w:sz w:val="17"/>
              </w:rPr>
            </w:r>
            <w:r>
              <w:rPr>
                <w:b w:val="0"/>
                <w:sz w:val="17"/>
              </w:rPr>
              <w:t>One per improvement project</w:t>
            </w:r>
          </w:p>
        </w:tc>
        <w:tc>
          <w:tcPr>
            <w:tcW w:type="dxa" w:w="1656"/>
          </w:tcPr>
          <w:p>
            <w:pPr>
              <w:spacing w:after="20"/>
            </w:pPr>
            <w:r>
              <w:rPr>
                <w:sz w:val="17"/>
              </w:rPr>
            </w:r>
            <w:r>
              <w:rPr>
                <w:b w:val="0"/>
                <w:sz w:val="17"/>
              </w:rPr>
              <w:t>QI file</w:t>
            </w:r>
          </w:p>
        </w:tc>
      </w:tr>
      <w:tr>
        <w:tc>
          <w:tcPr>
            <w:tcW w:type="dxa" w:w="1656"/>
          </w:tcPr>
          <w:p>
            <w:pPr>
              <w:spacing w:after="20"/>
            </w:pPr>
            <w:r>
              <w:rPr>
                <w:sz w:val="17"/>
              </w:rPr>
            </w:r>
            <w:r>
              <w:rPr>
                <w:b w:val="0"/>
                <w:sz w:val="17"/>
              </w:rPr>
              <w:t>47</w:t>
            </w:r>
          </w:p>
        </w:tc>
        <w:tc>
          <w:tcPr>
            <w:tcW w:type="dxa" w:w="1656"/>
          </w:tcPr>
          <w:p>
            <w:pPr>
              <w:spacing w:after="20"/>
            </w:pPr>
            <w:r>
              <w:rPr>
                <w:sz w:val="17"/>
              </w:rPr>
            </w:r>
            <w:r>
              <w:rPr>
                <w:b w:val="0"/>
                <w:sz w:val="17"/>
              </w:rPr>
              <w:t>Acknowledgment of Receipt — Notice of Privacy Practices</w:t>
            </w:r>
          </w:p>
        </w:tc>
        <w:tc>
          <w:tcPr>
            <w:tcW w:type="dxa" w:w="1656"/>
          </w:tcPr>
          <w:p>
            <w:pPr>
              <w:spacing w:after="20"/>
            </w:pPr>
            <w:r>
              <w:rPr>
                <w:sz w:val="17"/>
              </w:rPr>
            </w:r>
            <w:r>
              <w:rPr>
                <w:b w:val="0"/>
                <w:sz w:val="17"/>
              </w:rPr>
              <w:t>1.J</w:t>
            </w:r>
          </w:p>
        </w:tc>
        <w:tc>
          <w:tcPr>
            <w:tcW w:type="dxa" w:w="1656"/>
          </w:tcPr>
          <w:p>
            <w:pPr>
              <w:spacing w:after="20"/>
            </w:pPr>
            <w:r>
              <w:rPr>
                <w:sz w:val="17"/>
              </w:rPr>
            </w:r>
            <w:r>
              <w:rPr>
                <w:b w:val="0"/>
                <w:sz w:val="17"/>
              </w:rPr>
              <w:t>Person served</w:t>
            </w:r>
          </w:p>
        </w:tc>
        <w:tc>
          <w:tcPr>
            <w:tcW w:type="dxa" w:w="1656"/>
          </w:tcPr>
          <w:p>
            <w:pPr>
              <w:spacing w:after="20"/>
            </w:pPr>
            <w:r>
              <w:rPr>
                <w:sz w:val="17"/>
              </w:rPr>
            </w:r>
            <w:r>
              <w:rPr>
                <w:b w:val="0"/>
                <w:sz w:val="17"/>
              </w:rPr>
              <w:t>At admission</w:t>
            </w:r>
          </w:p>
        </w:tc>
        <w:tc>
          <w:tcPr>
            <w:tcW w:type="dxa" w:w="1656"/>
          </w:tcPr>
          <w:p>
            <w:pPr>
              <w:spacing w:after="20"/>
            </w:pPr>
            <w:r>
              <w:rPr>
                <w:sz w:val="17"/>
              </w:rPr>
            </w:r>
            <w:r>
              <w:rPr>
                <w:b w:val="0"/>
                <w:sz w:val="17"/>
              </w:rPr>
              <w:t>Record of the person served</w:t>
            </w:r>
          </w:p>
        </w:tc>
      </w:tr>
      <w:tr>
        <w:tc>
          <w:tcPr>
            <w:tcW w:type="dxa" w:w="1656"/>
          </w:tcPr>
          <w:p>
            <w:pPr>
              <w:spacing w:after="20"/>
            </w:pPr>
            <w:r>
              <w:rPr>
                <w:sz w:val="17"/>
              </w:rPr>
            </w:r>
            <w:r>
              <w:rPr>
                <w:b w:val="0"/>
                <w:sz w:val="17"/>
              </w:rPr>
              <w:t>48</w:t>
            </w:r>
          </w:p>
        </w:tc>
        <w:tc>
          <w:tcPr>
            <w:tcW w:type="dxa" w:w="1656"/>
          </w:tcPr>
          <w:p>
            <w:pPr>
              <w:spacing w:after="20"/>
            </w:pPr>
            <w:r>
              <w:rPr>
                <w:sz w:val="17"/>
              </w:rPr>
            </w:r>
            <w:r>
              <w:rPr>
                <w:b w:val="0"/>
                <w:sz w:val="17"/>
              </w:rPr>
              <w:t>Program Description</w:t>
            </w:r>
          </w:p>
        </w:tc>
        <w:tc>
          <w:tcPr>
            <w:tcW w:type="dxa" w:w="1656"/>
          </w:tcPr>
          <w:p>
            <w:pPr>
              <w:spacing w:after="20"/>
            </w:pPr>
            <w:r>
              <w:rPr>
                <w:sz w:val="17"/>
              </w:rPr>
            </w:r>
            <w:r>
              <w:rPr>
                <w:b w:val="0"/>
                <w:sz w:val="17"/>
              </w:rPr>
              <w:t>2.A</w:t>
            </w:r>
          </w:p>
        </w:tc>
        <w:tc>
          <w:tcPr>
            <w:tcW w:type="dxa" w:w="1656"/>
          </w:tcPr>
          <w:p>
            <w:pPr>
              <w:spacing w:after="20"/>
            </w:pPr>
            <w:r>
              <w:rPr>
                <w:sz w:val="17"/>
              </w:rPr>
            </w:r>
            <w:r>
              <w:rPr>
                <w:b w:val="0"/>
                <w:sz w:val="17"/>
              </w:rPr>
              <w:t>[FILL IN: Program Director name]</w:t>
            </w:r>
          </w:p>
        </w:tc>
        <w:tc>
          <w:tcPr>
            <w:tcW w:type="dxa" w:w="1656"/>
          </w:tcPr>
          <w:p>
            <w:pPr>
              <w:spacing w:after="20"/>
            </w:pPr>
            <w:r>
              <w:rPr>
                <w:sz w:val="17"/>
              </w:rPr>
            </w:r>
            <w:r>
              <w:rPr>
                <w:b w:val="0"/>
                <w:sz w:val="17"/>
              </w:rPr>
              <w:t>Reviewed at least annually and whenever the service changes</w:t>
            </w:r>
          </w:p>
        </w:tc>
        <w:tc>
          <w:tcPr>
            <w:tcW w:type="dxa" w:w="1656"/>
          </w:tcPr>
          <w:p>
            <w:pPr>
              <w:spacing w:after="20"/>
            </w:pPr>
            <w:r>
              <w:rPr>
                <w:sz w:val="17"/>
              </w:rPr>
            </w:r>
            <w:r>
              <w:rPr>
                <w:b w:val="0"/>
                <w:sz w:val="17"/>
              </w:rPr>
              <w:t>Given to persons served, referral sources, payers; posted</w:t>
            </w:r>
          </w:p>
        </w:tc>
      </w:tr>
      <w:tr>
        <w:tc>
          <w:tcPr>
            <w:tcW w:type="dxa" w:w="1656"/>
          </w:tcPr>
          <w:p>
            <w:pPr>
              <w:spacing w:after="20"/>
            </w:pPr>
            <w:r>
              <w:rPr>
                <w:sz w:val="17"/>
              </w:rPr>
            </w:r>
            <w:r>
              <w:rPr>
                <w:b w:val="0"/>
                <w:sz w:val="17"/>
              </w:rPr>
              <w:t>49</w:t>
            </w:r>
          </w:p>
        </w:tc>
        <w:tc>
          <w:tcPr>
            <w:tcW w:type="dxa" w:w="1656"/>
          </w:tcPr>
          <w:p>
            <w:pPr>
              <w:spacing w:after="20"/>
            </w:pPr>
            <w:r>
              <w:rPr>
                <w:sz w:val="17"/>
              </w:rPr>
            </w:r>
            <w:r>
              <w:rPr>
                <w:b w:val="0"/>
                <w:sz w:val="17"/>
              </w:rPr>
              <w:t>Peer Support Progress Note</w:t>
            </w:r>
          </w:p>
        </w:tc>
        <w:tc>
          <w:tcPr>
            <w:tcW w:type="dxa" w:w="1656"/>
          </w:tcPr>
          <w:p>
            <w:pPr>
              <w:spacing w:after="20"/>
            </w:pPr>
            <w:r>
              <w:rPr>
                <w:sz w:val="17"/>
              </w:rPr>
            </w:r>
            <w:r>
              <w:rPr>
                <w:b w:val="0"/>
                <w:sz w:val="17"/>
              </w:rPr>
              <w:t>2.C / 2.G</w:t>
            </w:r>
          </w:p>
        </w:tc>
        <w:tc>
          <w:tcPr>
            <w:tcW w:type="dxa" w:w="1656"/>
          </w:tcPr>
          <w:p>
            <w:pPr>
              <w:spacing w:after="20"/>
            </w:pPr>
            <w:r>
              <w:rPr>
                <w:sz w:val="17"/>
              </w:rPr>
            </w:r>
            <w:r>
              <w:rPr>
                <w:b w:val="0"/>
                <w:sz w:val="17"/>
              </w:rPr>
              <w:t>The staff member who delivered the service</w:t>
            </w:r>
          </w:p>
        </w:tc>
        <w:tc>
          <w:tcPr>
            <w:tcW w:type="dxa" w:w="1656"/>
          </w:tcPr>
          <w:p>
            <w:pPr>
              <w:spacing w:after="20"/>
            </w:pPr>
            <w:r>
              <w:rPr>
                <w:sz w:val="17"/>
              </w:rPr>
            </w:r>
            <w:r>
              <w:rPr>
                <w:b w:val="0"/>
                <w:sz w:val="17"/>
              </w:rPr>
              <w:t>Within 24 hours of the contact</w:t>
            </w:r>
          </w:p>
        </w:tc>
        <w:tc>
          <w:tcPr>
            <w:tcW w:type="dxa" w:w="1656"/>
          </w:tcPr>
          <w:p>
            <w:pPr>
              <w:spacing w:after="20"/>
            </w:pPr>
            <w:r>
              <w:rPr>
                <w:sz w:val="17"/>
              </w:rPr>
            </w:r>
            <w:r>
              <w:rPr>
                <w:b w:val="0"/>
                <w:sz w:val="17"/>
              </w:rPr>
              <w:t>Record of the person served</w:t>
            </w:r>
          </w:p>
        </w:tc>
      </w:tr>
      <w:tr>
        <w:tc>
          <w:tcPr>
            <w:tcW w:type="dxa" w:w="1656"/>
          </w:tcPr>
          <w:p>
            <w:pPr>
              <w:spacing w:after="20"/>
            </w:pPr>
            <w:r>
              <w:rPr>
                <w:sz w:val="17"/>
              </w:rPr>
            </w:r>
            <w:r>
              <w:rPr>
                <w:b w:val="0"/>
                <w:sz w:val="17"/>
              </w:rPr>
              <w:t>50</w:t>
            </w:r>
          </w:p>
        </w:tc>
        <w:tc>
          <w:tcPr>
            <w:tcW w:type="dxa" w:w="1656"/>
          </w:tcPr>
          <w:p>
            <w:pPr>
              <w:spacing w:after="20"/>
            </w:pPr>
            <w:r>
              <w:rPr>
                <w:sz w:val="17"/>
              </w:rPr>
            </w:r>
            <w:r>
              <w:rPr>
                <w:b w:val="0"/>
                <w:sz w:val="17"/>
              </w:rPr>
              <w:t>Quality Record Review Tool</w:t>
            </w:r>
          </w:p>
        </w:tc>
        <w:tc>
          <w:tcPr>
            <w:tcW w:type="dxa" w:w="1656"/>
          </w:tcPr>
          <w:p>
            <w:pPr>
              <w:spacing w:after="20"/>
            </w:pPr>
            <w:r>
              <w:rPr>
                <w:sz w:val="17"/>
              </w:rPr>
            </w:r>
            <w:r>
              <w:rPr>
                <w:b w:val="0"/>
                <w:sz w:val="17"/>
              </w:rPr>
              <w:t>2.H</w:t>
            </w:r>
          </w:p>
        </w:tc>
        <w:tc>
          <w:tcPr>
            <w:tcW w:type="dxa" w:w="1656"/>
          </w:tcPr>
          <w:p>
            <w:pPr>
              <w:spacing w:after="20"/>
            </w:pPr>
            <w:r>
              <w:rPr>
                <w:sz w:val="17"/>
              </w:rPr>
            </w:r>
            <w:r>
              <w:rPr>
                <w:b w:val="0"/>
                <w:sz w:val="17"/>
              </w:rPr>
              <w:t>[FILL IN: Quality Improvement Coordinator] or qualified designee who did not write the documentation</w:t>
            </w:r>
          </w:p>
        </w:tc>
        <w:tc>
          <w:tcPr>
            <w:tcW w:type="dxa" w:w="1656"/>
          </w:tcPr>
          <w:p>
            <w:pPr>
              <w:spacing w:after="20"/>
            </w:pPr>
            <w:r>
              <w:rPr>
                <w:sz w:val="17"/>
              </w:rPr>
            </w:r>
            <w:r>
              <w:rPr>
                <w:b w:val="0"/>
                <w:sz w:val="17"/>
              </w:rPr>
              <w:t>Quarterly — 10% of active records or 5 records, whichever is greater</w:t>
            </w:r>
          </w:p>
        </w:tc>
        <w:tc>
          <w:tcPr>
            <w:tcW w:type="dxa" w:w="1656"/>
          </w:tcPr>
          <w:p>
            <w:pPr>
              <w:spacing w:after="20"/>
            </w:pPr>
            <w:r>
              <w:rPr>
                <w:sz w:val="17"/>
              </w:rPr>
            </w:r>
            <w:r>
              <w:rPr>
                <w:b w:val="0"/>
                <w:sz w:val="17"/>
              </w:rPr>
              <w:t>QI file</w:t>
            </w:r>
          </w:p>
        </w:tc>
      </w:tr>
      <w:tr>
        <w:tc>
          <w:tcPr>
            <w:tcW w:type="dxa" w:w="1656"/>
          </w:tcPr>
          <w:p>
            <w:pPr>
              <w:spacing w:after="20"/>
            </w:pPr>
            <w:r>
              <w:rPr>
                <w:sz w:val="17"/>
              </w:rPr>
            </w:r>
            <w:r>
              <w:rPr>
                <w:b w:val="0"/>
                <w:sz w:val="17"/>
              </w:rPr>
              <w:t>51</w:t>
            </w:r>
          </w:p>
        </w:tc>
        <w:tc>
          <w:tcPr>
            <w:tcW w:type="dxa" w:w="1656"/>
          </w:tcPr>
          <w:p>
            <w:pPr>
              <w:spacing w:after="20"/>
            </w:pPr>
            <w:r>
              <w:rPr>
                <w:sz w:val="17"/>
              </w:rPr>
            </w:r>
            <w:r>
              <w:rPr>
                <w:b w:val="0"/>
                <w:sz w:val="17"/>
              </w:rPr>
              <w:t>Quarterly Performance Dashboard</w:t>
            </w:r>
          </w:p>
        </w:tc>
        <w:tc>
          <w:tcPr>
            <w:tcW w:type="dxa" w:w="1656"/>
          </w:tcPr>
          <w:p>
            <w:pPr>
              <w:spacing w:after="20"/>
            </w:pPr>
            <w:r>
              <w:rPr>
                <w:sz w:val="17"/>
              </w:rPr>
            </w:r>
            <w:r>
              <w:rPr>
                <w:b w:val="0"/>
                <w:sz w:val="17"/>
              </w:rPr>
              <w:t>1.L</w:t>
            </w:r>
          </w:p>
        </w:tc>
        <w:tc>
          <w:tcPr>
            <w:tcW w:type="dxa" w:w="1656"/>
          </w:tcPr>
          <w:p>
            <w:pPr>
              <w:spacing w:after="20"/>
            </w:pPr>
            <w:r>
              <w:rPr>
                <w:sz w:val="17"/>
              </w:rPr>
            </w:r>
            <w:r>
              <w:rPr>
                <w:b w:val="0"/>
                <w:sz w:val="17"/>
              </w:rPr>
              <w:t>[FILL IN: Quality Improvement Coordinator]</w:t>
            </w:r>
          </w:p>
        </w:tc>
        <w:tc>
          <w:tcPr>
            <w:tcW w:type="dxa" w:w="1656"/>
          </w:tcPr>
          <w:p>
            <w:pPr>
              <w:spacing w:after="20"/>
            </w:pPr>
            <w:r>
              <w:rPr>
                <w:sz w:val="17"/>
              </w:rPr>
            </w:r>
            <w:r>
              <w:rPr>
                <w:b w:val="0"/>
                <w:sz w:val="17"/>
              </w:rPr>
              <w:t>Quarterly, within [N] days of quarter end</w:t>
            </w:r>
          </w:p>
        </w:tc>
        <w:tc>
          <w:tcPr>
            <w:tcW w:type="dxa" w:w="1656"/>
          </w:tcPr>
          <w:p>
            <w:pPr>
              <w:spacing w:after="20"/>
            </w:pPr>
            <w:r>
              <w:rPr>
                <w:sz w:val="17"/>
              </w:rPr>
            </w:r>
            <w:r>
              <w:rPr>
                <w:b w:val="0"/>
                <w:sz w:val="17"/>
              </w:rPr>
              <w:t>QI file; presented to leadership</w:t>
            </w:r>
          </w:p>
        </w:tc>
      </w:tr>
      <w:tr>
        <w:tc>
          <w:tcPr>
            <w:tcW w:type="dxa" w:w="1656"/>
          </w:tcPr>
          <w:p>
            <w:pPr>
              <w:spacing w:after="20"/>
            </w:pPr>
            <w:r>
              <w:rPr>
                <w:sz w:val="17"/>
              </w:rPr>
            </w:r>
            <w:r>
              <w:rPr>
                <w:b w:val="0"/>
                <w:sz w:val="17"/>
              </w:rPr>
              <w:t>52</w:t>
            </w:r>
          </w:p>
        </w:tc>
        <w:tc>
          <w:tcPr>
            <w:tcW w:type="dxa" w:w="1656"/>
          </w:tcPr>
          <w:p>
            <w:pPr>
              <w:spacing w:after="20"/>
            </w:pPr>
            <w:r>
              <w:rPr>
                <w:sz w:val="17"/>
              </w:rPr>
            </w:r>
            <w:r>
              <w:rPr>
                <w:b w:val="0"/>
                <w:sz w:val="17"/>
              </w:rPr>
              <w:t>Record Content Checklist</w:t>
            </w:r>
          </w:p>
        </w:tc>
        <w:tc>
          <w:tcPr>
            <w:tcW w:type="dxa" w:w="1656"/>
          </w:tcPr>
          <w:p>
            <w:pPr>
              <w:spacing w:after="20"/>
            </w:pPr>
            <w:r>
              <w:rPr>
                <w:sz w:val="17"/>
              </w:rPr>
            </w:r>
            <w:r>
              <w:rPr>
                <w:b w:val="0"/>
                <w:sz w:val="17"/>
              </w:rPr>
              <w:t>2.G</w:t>
            </w:r>
          </w:p>
        </w:tc>
        <w:tc>
          <w:tcPr>
            <w:tcW w:type="dxa" w:w="1656"/>
          </w:tcPr>
          <w:p>
            <w:pPr>
              <w:spacing w:after="20"/>
            </w:pPr>
            <w:r>
              <w:rPr>
                <w:sz w:val="17"/>
              </w:rPr>
            </w:r>
            <w:r>
              <w:rPr>
                <w:b w:val="0"/>
                <w:sz w:val="17"/>
              </w:rPr>
              <w:t>[FILL IN: Quality Improvement Coordinator] or Supervisor</w:t>
            </w:r>
          </w:p>
        </w:tc>
        <w:tc>
          <w:tcPr>
            <w:tcW w:type="dxa" w:w="1656"/>
          </w:tcPr>
          <w:p>
            <w:pPr>
              <w:spacing w:after="20"/>
            </w:pPr>
            <w:r>
              <w:rPr>
                <w:sz w:val="17"/>
              </w:rPr>
            </w:r>
            <w:r>
              <w:rPr>
                <w:b w:val="0"/>
                <w:sz w:val="17"/>
              </w:rPr>
              <w:t>Filed at the front of every record; used in quality record review</w:t>
            </w:r>
          </w:p>
        </w:tc>
        <w:tc>
          <w:tcPr>
            <w:tcW w:type="dxa" w:w="1656"/>
          </w:tcPr>
          <w:p>
            <w:pPr>
              <w:spacing w:after="20"/>
            </w:pPr>
            <w:r>
              <w:rPr>
                <w:sz w:val="17"/>
              </w:rPr>
            </w:r>
            <w:r>
              <w:rPr>
                <w:b w:val="0"/>
                <w:sz w:val="17"/>
              </w:rPr>
              <w:t>Record of the person served</w:t>
            </w:r>
          </w:p>
        </w:tc>
      </w:tr>
      <w:tr>
        <w:tc>
          <w:tcPr>
            <w:tcW w:type="dxa" w:w="1656"/>
          </w:tcPr>
          <w:p>
            <w:pPr>
              <w:spacing w:after="20"/>
            </w:pPr>
            <w:r>
              <w:rPr>
                <w:sz w:val="17"/>
              </w:rPr>
            </w:r>
            <w:r>
              <w:rPr>
                <w:b w:val="0"/>
                <w:sz w:val="17"/>
              </w:rPr>
              <w:t>53</w:t>
            </w:r>
          </w:p>
        </w:tc>
        <w:tc>
          <w:tcPr>
            <w:tcW w:type="dxa" w:w="1656"/>
          </w:tcPr>
          <w:p>
            <w:pPr>
              <w:spacing w:after="20"/>
            </w:pPr>
            <w:r>
              <w:rPr>
                <w:sz w:val="17"/>
              </w:rPr>
            </w:r>
            <w:r>
              <w:rPr>
                <w:b w:val="0"/>
                <w:sz w:val="17"/>
              </w:rPr>
              <w:t>Quarterly Record Review Summary Report</w:t>
            </w:r>
          </w:p>
        </w:tc>
        <w:tc>
          <w:tcPr>
            <w:tcW w:type="dxa" w:w="1656"/>
          </w:tcPr>
          <w:p>
            <w:pPr>
              <w:spacing w:after="20"/>
            </w:pPr>
            <w:r>
              <w:rPr>
                <w:sz w:val="17"/>
              </w:rPr>
            </w:r>
            <w:r>
              <w:rPr>
                <w:b w:val="0"/>
                <w:sz w:val="17"/>
              </w:rPr>
              <w:t>2.H</w:t>
            </w:r>
          </w:p>
        </w:tc>
        <w:tc>
          <w:tcPr>
            <w:tcW w:type="dxa" w:w="1656"/>
          </w:tcPr>
          <w:p>
            <w:pPr>
              <w:spacing w:after="20"/>
            </w:pPr>
            <w:r>
              <w:rPr>
                <w:sz w:val="17"/>
              </w:rPr>
            </w:r>
            <w:r>
              <w:rPr>
                <w:b w:val="0"/>
                <w:sz w:val="17"/>
              </w:rPr>
              <w:t>[FILL IN: Quality Improvement Coordinator]</w:t>
            </w:r>
          </w:p>
        </w:tc>
        <w:tc>
          <w:tcPr>
            <w:tcW w:type="dxa" w:w="1656"/>
          </w:tcPr>
          <w:p>
            <w:pPr>
              <w:spacing w:after="20"/>
            </w:pPr>
            <w:r>
              <w:rPr>
                <w:sz w:val="17"/>
              </w:rPr>
            </w:r>
            <w:r>
              <w:rPr>
                <w:b w:val="0"/>
                <w:sz w:val="17"/>
              </w:rPr>
              <w:t>Quarterly</w:t>
            </w:r>
          </w:p>
        </w:tc>
        <w:tc>
          <w:tcPr>
            <w:tcW w:type="dxa" w:w="1656"/>
          </w:tcPr>
          <w:p>
            <w:pPr>
              <w:spacing w:after="20"/>
            </w:pPr>
            <w:r>
              <w:rPr>
                <w:sz w:val="17"/>
              </w:rPr>
            </w:r>
            <w:r>
              <w:rPr>
                <w:b w:val="0"/>
                <w:sz w:val="17"/>
              </w:rPr>
              <w:t>QI file</w:t>
            </w:r>
          </w:p>
        </w:tc>
      </w:tr>
      <w:tr>
        <w:tc>
          <w:tcPr>
            <w:tcW w:type="dxa" w:w="1656"/>
          </w:tcPr>
          <w:p>
            <w:pPr>
              <w:spacing w:after="20"/>
            </w:pPr>
            <w:r>
              <w:rPr>
                <w:sz w:val="17"/>
              </w:rPr>
            </w:r>
            <w:r>
              <w:rPr>
                <w:b w:val="0"/>
                <w:sz w:val="17"/>
              </w:rPr>
              <w:t>54</w:t>
            </w:r>
          </w:p>
        </w:tc>
        <w:tc>
          <w:tcPr>
            <w:tcW w:type="dxa" w:w="1656"/>
          </w:tcPr>
          <w:p>
            <w:pPr>
              <w:spacing w:after="20"/>
            </w:pPr>
            <w:r>
              <w:rPr>
                <w:sz w:val="17"/>
              </w:rPr>
            </w:r>
            <w:r>
              <w:rPr>
                <w:b w:val="0"/>
                <w:sz w:val="17"/>
              </w:rPr>
              <w:t>Records Retention Schedule</w:t>
            </w:r>
          </w:p>
        </w:tc>
        <w:tc>
          <w:tcPr>
            <w:tcW w:type="dxa" w:w="1656"/>
          </w:tcPr>
          <w:p>
            <w:pPr>
              <w:spacing w:after="20"/>
            </w:pPr>
            <w:r>
              <w:rPr>
                <w:sz w:val="17"/>
              </w:rPr>
            </w:r>
            <w:r>
              <w:rPr>
                <w:b w:val="0"/>
                <w:sz w:val="17"/>
              </w:rPr>
              <w:t>2.G</w:t>
            </w:r>
          </w:p>
        </w:tc>
        <w:tc>
          <w:tcPr>
            <w:tcW w:type="dxa" w:w="1656"/>
          </w:tcPr>
          <w:p>
            <w:pPr>
              <w:spacing w:after="20"/>
            </w:pPr>
            <w:r>
              <w:rPr>
                <w:sz w:val="17"/>
              </w:rPr>
            </w:r>
            <w:r>
              <w:rPr>
                <w:b w:val="0"/>
                <w:sz w:val="17"/>
              </w:rPr>
              <w:t>[FILL IN: Privacy Officer]</w:t>
            </w:r>
          </w:p>
        </w:tc>
        <w:tc>
          <w:tcPr>
            <w:tcW w:type="dxa" w:w="1656"/>
          </w:tcPr>
          <w:p>
            <w:pPr>
              <w:spacing w:after="20"/>
            </w:pPr>
            <w:r>
              <w:rPr>
                <w:sz w:val="17"/>
              </w:rPr>
            </w:r>
            <w:r>
              <w:rPr>
                <w:b w:val="0"/>
                <w:sz w:val="17"/>
              </w:rPr>
              <w:t>Reviewed annually</w:t>
            </w:r>
          </w:p>
        </w:tc>
        <w:tc>
          <w:tcPr>
            <w:tcW w:type="dxa" w:w="1656"/>
          </w:tcPr>
          <w:p>
            <w:pPr>
              <w:spacing w:after="20"/>
            </w:pPr>
            <w:r>
              <w:rPr>
                <w:sz w:val="17"/>
              </w:rPr>
            </w:r>
            <w:r>
              <w:rPr>
                <w:b w:val="0"/>
                <w:sz w:val="17"/>
              </w:rPr>
              <w:t>Compliance file</w:t>
            </w:r>
          </w:p>
        </w:tc>
      </w:tr>
      <w:tr>
        <w:tc>
          <w:tcPr>
            <w:tcW w:type="dxa" w:w="1656"/>
          </w:tcPr>
          <w:p>
            <w:pPr>
              <w:spacing w:after="20"/>
            </w:pPr>
            <w:r>
              <w:rPr>
                <w:sz w:val="17"/>
              </w:rPr>
            </w:r>
            <w:r>
              <w:rPr>
                <w:b w:val="0"/>
                <w:sz w:val="17"/>
              </w:rPr>
              <w:t>55</w:t>
            </w:r>
          </w:p>
        </w:tc>
        <w:tc>
          <w:tcPr>
            <w:tcW w:type="dxa" w:w="1656"/>
          </w:tcPr>
          <w:p>
            <w:pPr>
              <w:spacing w:after="20"/>
            </w:pPr>
            <w:r>
              <w:rPr>
                <w:sz w:val="17"/>
              </w:rPr>
            </w:r>
            <w:r>
              <w:rPr>
                <w:b w:val="0"/>
                <w:sz w:val="17"/>
              </w:rPr>
              <w:t>Referral-Out Log (People We Could Not Serve)</w:t>
            </w:r>
          </w:p>
        </w:tc>
        <w:tc>
          <w:tcPr>
            <w:tcW w:type="dxa" w:w="1656"/>
          </w:tcPr>
          <w:p>
            <w:pPr>
              <w:spacing w:after="20"/>
            </w:pPr>
            <w:r>
              <w:rPr>
                <w:sz w:val="17"/>
              </w:rPr>
            </w:r>
            <w:r>
              <w:rPr>
                <w:b w:val="0"/>
                <w:sz w:val="17"/>
              </w:rPr>
              <w:t>2.B</w:t>
            </w:r>
          </w:p>
        </w:tc>
        <w:tc>
          <w:tcPr>
            <w:tcW w:type="dxa" w:w="1656"/>
          </w:tcPr>
          <w:p>
            <w:pPr>
              <w:spacing w:after="20"/>
            </w:pPr>
            <w:r>
              <w:rPr>
                <w:sz w:val="17"/>
              </w:rPr>
            </w:r>
            <w:r>
              <w:rPr>
                <w:b w:val="0"/>
                <w:sz w:val="17"/>
              </w:rPr>
              <w:t>[FILL IN: Program Director name]</w:t>
            </w:r>
          </w:p>
        </w:tc>
        <w:tc>
          <w:tcPr>
            <w:tcW w:type="dxa" w:w="1656"/>
          </w:tcPr>
          <w:p>
            <w:pPr>
              <w:spacing w:after="20"/>
            </w:pPr>
            <w:r>
              <w:rPr>
                <w:sz w:val="17"/>
              </w:rPr>
            </w:r>
            <w:r>
              <w:rPr>
                <w:b w:val="0"/>
                <w:sz w:val="17"/>
              </w:rPr>
              <w:t>Every time someone is found ineligible or is not admitted</w:t>
            </w:r>
          </w:p>
        </w:tc>
        <w:tc>
          <w:tcPr>
            <w:tcW w:type="dxa" w:w="1656"/>
          </w:tcPr>
          <w:p>
            <w:pPr>
              <w:spacing w:after="20"/>
            </w:pPr>
            <w:r>
              <w:rPr>
                <w:sz w:val="17"/>
              </w:rPr>
            </w:r>
            <w:r>
              <w:rPr>
                <w:b w:val="0"/>
                <w:sz w:val="17"/>
              </w:rPr>
              <w:t>Program file</w:t>
            </w:r>
          </w:p>
        </w:tc>
      </w:tr>
      <w:tr>
        <w:tc>
          <w:tcPr>
            <w:tcW w:type="dxa" w:w="1656"/>
          </w:tcPr>
          <w:p>
            <w:pPr>
              <w:spacing w:after="20"/>
            </w:pPr>
            <w:r>
              <w:rPr>
                <w:sz w:val="17"/>
              </w:rPr>
            </w:r>
            <w:r>
              <w:rPr>
                <w:b w:val="0"/>
                <w:sz w:val="17"/>
              </w:rPr>
              <w:t>56</w:t>
            </w:r>
          </w:p>
        </w:tc>
        <w:tc>
          <w:tcPr>
            <w:tcW w:type="dxa" w:w="1656"/>
          </w:tcPr>
          <w:p>
            <w:pPr>
              <w:spacing w:after="20"/>
            </w:pPr>
            <w:r>
              <w:rPr>
                <w:sz w:val="17"/>
              </w:rPr>
            </w:r>
            <w:r>
              <w:rPr>
                <w:b w:val="0"/>
                <w:sz w:val="17"/>
              </w:rPr>
              <w:t>Regulatory Obligations Register</w:t>
            </w:r>
          </w:p>
        </w:tc>
        <w:tc>
          <w:tcPr>
            <w:tcW w:type="dxa" w:w="1656"/>
          </w:tcPr>
          <w:p>
            <w:pPr>
              <w:spacing w:after="20"/>
            </w:pPr>
            <w:r>
              <w:rPr>
                <w:sz w:val="17"/>
              </w:rPr>
            </w:r>
            <w:r>
              <w:rPr>
                <w:b w:val="0"/>
                <w:sz w:val="17"/>
              </w:rPr>
              <w:t>1.E</w:t>
            </w:r>
          </w:p>
        </w:tc>
        <w:tc>
          <w:tcPr>
            <w:tcW w:type="dxa" w:w="1656"/>
          </w:tcPr>
          <w:p>
            <w:pPr>
              <w:spacing w:after="20"/>
            </w:pPr>
            <w:r>
              <w:rPr>
                <w:sz w:val="17"/>
              </w:rPr>
            </w:r>
            <w:r>
              <w:rPr>
                <w:b w:val="0"/>
                <w:sz w:val="17"/>
              </w:rPr>
              <w:t>[FILL IN: Compliance Officer]</w:t>
            </w:r>
          </w:p>
        </w:tc>
        <w:tc>
          <w:tcPr>
            <w:tcW w:type="dxa" w:w="1656"/>
          </w:tcPr>
          <w:p>
            <w:pPr>
              <w:spacing w:after="20"/>
            </w:pPr>
            <w:r>
              <w:rPr>
                <w:sz w:val="17"/>
              </w:rPr>
            </w:r>
            <w:r>
              <w:rPr>
                <w:b w:val="0"/>
                <w:sz w:val="17"/>
              </w:rPr>
              <w:t>Reviewed at least annually; renewal dates tracked continuously</w:t>
            </w:r>
          </w:p>
        </w:tc>
        <w:tc>
          <w:tcPr>
            <w:tcW w:type="dxa" w:w="1656"/>
          </w:tcPr>
          <w:p>
            <w:pPr>
              <w:spacing w:after="20"/>
            </w:pPr>
            <w:r>
              <w:rPr>
                <w:sz w:val="17"/>
              </w:rPr>
            </w:r>
            <w:r>
              <w:rPr>
                <w:b w:val="0"/>
                <w:sz w:val="17"/>
              </w:rPr>
              <w:t>Compliance file</w:t>
            </w:r>
          </w:p>
        </w:tc>
      </w:tr>
      <w:tr>
        <w:tc>
          <w:tcPr>
            <w:tcW w:type="dxa" w:w="1656"/>
          </w:tcPr>
          <w:p>
            <w:pPr>
              <w:spacing w:after="20"/>
            </w:pPr>
            <w:r>
              <w:rPr>
                <w:sz w:val="17"/>
              </w:rPr>
            </w:r>
            <w:r>
              <w:rPr>
                <w:b w:val="0"/>
                <w:sz w:val="17"/>
              </w:rPr>
              <w:t>57</w:t>
            </w:r>
          </w:p>
        </w:tc>
        <w:tc>
          <w:tcPr>
            <w:tcW w:type="dxa" w:w="1656"/>
          </w:tcPr>
          <w:p>
            <w:pPr>
              <w:spacing w:after="20"/>
            </w:pPr>
            <w:r>
              <w:rPr>
                <w:sz w:val="17"/>
              </w:rPr>
            </w:r>
            <w:r>
              <w:rPr>
                <w:b w:val="0"/>
                <w:sz w:val="17"/>
              </w:rPr>
              <w:t>Authorization to Release Information</w:t>
            </w:r>
          </w:p>
        </w:tc>
        <w:tc>
          <w:tcPr>
            <w:tcW w:type="dxa" w:w="1656"/>
          </w:tcPr>
          <w:p>
            <w:pPr>
              <w:spacing w:after="20"/>
            </w:pPr>
            <w:r>
              <w:rPr>
                <w:sz w:val="17"/>
              </w:rPr>
            </w:r>
            <w:r>
              <w:rPr>
                <w:b w:val="0"/>
                <w:sz w:val="17"/>
              </w:rPr>
              <w:t>1.J</w:t>
            </w:r>
          </w:p>
        </w:tc>
        <w:tc>
          <w:tcPr>
            <w:tcW w:type="dxa" w:w="1656"/>
          </w:tcPr>
          <w:p>
            <w:pPr>
              <w:spacing w:after="20"/>
            </w:pPr>
            <w:r>
              <w:rPr>
                <w:sz w:val="17"/>
              </w:rPr>
            </w:r>
            <w:r>
              <w:rPr>
                <w:b w:val="0"/>
                <w:sz w:val="17"/>
              </w:rPr>
              <w:t>Person served or legal representative</w:t>
            </w:r>
          </w:p>
        </w:tc>
        <w:tc>
          <w:tcPr>
            <w:tcW w:type="dxa" w:w="1656"/>
          </w:tcPr>
          <w:p>
            <w:pPr>
              <w:spacing w:after="20"/>
            </w:pPr>
            <w:r>
              <w:rPr>
                <w:sz w:val="17"/>
              </w:rPr>
            </w:r>
            <w:r>
              <w:rPr>
                <w:b w:val="0"/>
                <w:sz w:val="17"/>
              </w:rPr>
              <w:t>Before any disclosure not otherwise permitted by law</w:t>
            </w:r>
          </w:p>
        </w:tc>
        <w:tc>
          <w:tcPr>
            <w:tcW w:type="dxa" w:w="1656"/>
          </w:tcPr>
          <w:p>
            <w:pPr>
              <w:spacing w:after="20"/>
            </w:pPr>
            <w:r>
              <w:rPr>
                <w:sz w:val="17"/>
              </w:rPr>
            </w:r>
            <w:r>
              <w:rPr>
                <w:b w:val="0"/>
                <w:sz w:val="17"/>
              </w:rPr>
              <w:t>Record of the person served</w:t>
            </w:r>
          </w:p>
        </w:tc>
      </w:tr>
      <w:tr>
        <w:tc>
          <w:tcPr>
            <w:tcW w:type="dxa" w:w="1656"/>
          </w:tcPr>
          <w:p>
            <w:pPr>
              <w:spacing w:after="20"/>
            </w:pPr>
            <w:r>
              <w:rPr>
                <w:sz w:val="17"/>
              </w:rPr>
            </w:r>
            <w:r>
              <w:rPr>
                <w:b w:val="0"/>
                <w:sz w:val="17"/>
              </w:rPr>
              <w:t>58</w:t>
            </w:r>
          </w:p>
        </w:tc>
        <w:tc>
          <w:tcPr>
            <w:tcW w:type="dxa" w:w="1656"/>
          </w:tcPr>
          <w:p>
            <w:pPr>
              <w:spacing w:after="20"/>
            </w:pPr>
            <w:r>
              <w:rPr>
                <w:sz w:val="17"/>
              </w:rPr>
            </w:r>
            <w:r>
              <w:rPr>
                <w:b w:val="0"/>
                <w:sz w:val="17"/>
              </w:rPr>
              <w:t>Annual Review — Were Rights Actually Honored?</w:t>
            </w:r>
          </w:p>
        </w:tc>
        <w:tc>
          <w:tcPr>
            <w:tcW w:type="dxa" w:w="1656"/>
          </w:tcPr>
          <w:p>
            <w:pPr>
              <w:spacing w:after="20"/>
            </w:pPr>
            <w:r>
              <w:rPr>
                <w:sz w:val="17"/>
              </w:rPr>
            </w:r>
            <w:r>
              <w:rPr>
                <w:b w:val="0"/>
                <w:sz w:val="17"/>
              </w:rPr>
              <w:t>1.J</w:t>
            </w:r>
          </w:p>
        </w:tc>
        <w:tc>
          <w:tcPr>
            <w:tcW w:type="dxa" w:w="1656"/>
          </w:tcPr>
          <w:p>
            <w:pPr>
              <w:spacing w:after="20"/>
            </w:pPr>
            <w:r>
              <w:rPr>
                <w:sz w:val="17"/>
              </w:rPr>
            </w:r>
            <w:r>
              <w:rPr>
                <w:b w:val="0"/>
                <w:sz w:val="17"/>
              </w:rPr>
              <w:t>[FILL IN: Program Director name] and [FILL IN: Quality Improvement Coordinator]</w:t>
            </w:r>
          </w:p>
        </w:tc>
        <w:tc>
          <w:tcPr>
            <w:tcW w:type="dxa" w:w="1656"/>
          </w:tcPr>
          <w:p>
            <w:pPr>
              <w:spacing w:after="20"/>
            </w:pPr>
            <w:r>
              <w:rPr>
                <w:sz w:val="17"/>
              </w:rPr>
            </w:r>
            <w:r>
              <w:rPr>
                <w:b w:val="0"/>
                <w:sz w:val="17"/>
              </w:rPr>
              <w:t>Annually</w:t>
            </w:r>
          </w:p>
        </w:tc>
        <w:tc>
          <w:tcPr>
            <w:tcW w:type="dxa" w:w="1656"/>
          </w:tcPr>
          <w:p>
            <w:pPr>
              <w:spacing w:after="20"/>
            </w:pPr>
            <w:r>
              <w:rPr>
                <w:sz w:val="17"/>
              </w:rPr>
            </w:r>
            <w:r>
              <w:rPr>
                <w:b w:val="0"/>
                <w:sz w:val="17"/>
              </w:rPr>
              <w:t>QI file</w:t>
            </w:r>
          </w:p>
        </w:tc>
      </w:tr>
      <w:tr>
        <w:tc>
          <w:tcPr>
            <w:tcW w:type="dxa" w:w="1656"/>
          </w:tcPr>
          <w:p>
            <w:pPr>
              <w:spacing w:after="20"/>
            </w:pPr>
            <w:r>
              <w:rPr>
                <w:sz w:val="17"/>
              </w:rPr>
            </w:r>
            <w:r>
              <w:rPr>
                <w:b w:val="0"/>
                <w:sz w:val="17"/>
              </w:rPr>
              <w:t>59</w:t>
            </w:r>
          </w:p>
        </w:tc>
        <w:tc>
          <w:tcPr>
            <w:tcW w:type="dxa" w:w="1656"/>
          </w:tcPr>
          <w:p>
            <w:pPr>
              <w:spacing w:after="20"/>
            </w:pPr>
            <w:r>
              <w:rPr>
                <w:sz w:val="17"/>
              </w:rPr>
            </w:r>
            <w:r>
              <w:rPr>
                <w:b w:val="0"/>
                <w:sz w:val="17"/>
              </w:rPr>
              <w:t>Your Rights — Handout for Persons Served</w:t>
            </w:r>
          </w:p>
        </w:tc>
        <w:tc>
          <w:tcPr>
            <w:tcW w:type="dxa" w:w="1656"/>
          </w:tcPr>
          <w:p>
            <w:pPr>
              <w:spacing w:after="20"/>
            </w:pPr>
            <w:r>
              <w:rPr>
                <w:sz w:val="17"/>
              </w:rPr>
            </w:r>
            <w:r>
              <w:rPr>
                <w:b w:val="0"/>
                <w:sz w:val="17"/>
              </w:rPr>
              <w:t>1.J</w:t>
            </w:r>
          </w:p>
        </w:tc>
        <w:tc>
          <w:tcPr>
            <w:tcW w:type="dxa" w:w="1656"/>
          </w:tcPr>
          <w:p>
            <w:pPr>
              <w:spacing w:after="20"/>
            </w:pPr>
            <w:r>
              <w:rPr>
                <w:sz w:val="17"/>
              </w:rPr>
            </w:r>
            <w:r>
              <w:rPr>
                <w:b w:val="0"/>
                <w:sz w:val="17"/>
              </w:rPr>
              <w:t>Every person served</w:t>
            </w:r>
          </w:p>
        </w:tc>
        <w:tc>
          <w:tcPr>
            <w:tcW w:type="dxa" w:w="1656"/>
          </w:tcPr>
          <w:p>
            <w:pPr>
              <w:spacing w:after="20"/>
            </w:pPr>
            <w:r>
              <w:rPr>
                <w:sz w:val="17"/>
              </w:rPr>
            </w:r>
            <w:r>
              <w:rPr>
                <w:b w:val="0"/>
                <w:sz w:val="17"/>
              </w:rPr>
              <w:t>At admission, annually, and on request; also posted</w:t>
            </w:r>
          </w:p>
        </w:tc>
        <w:tc>
          <w:tcPr>
            <w:tcW w:type="dxa" w:w="1656"/>
          </w:tcPr>
          <w:p>
            <w:pPr>
              <w:spacing w:after="20"/>
            </w:pPr>
            <w:r>
              <w:rPr>
                <w:sz w:val="17"/>
              </w:rPr>
            </w:r>
            <w:r>
              <w:rPr>
                <w:b w:val="0"/>
                <w:sz w:val="17"/>
              </w:rPr>
              <w:t>Copy given to person; signed acknowledgment in record</w:t>
            </w:r>
          </w:p>
        </w:tc>
      </w:tr>
      <w:tr>
        <w:tc>
          <w:tcPr>
            <w:tcW w:type="dxa" w:w="1656"/>
          </w:tcPr>
          <w:p>
            <w:pPr>
              <w:spacing w:after="20"/>
            </w:pPr>
            <w:r>
              <w:rPr>
                <w:sz w:val="17"/>
              </w:rPr>
            </w:r>
            <w:r>
              <w:rPr>
                <w:b w:val="0"/>
                <w:sz w:val="17"/>
              </w:rPr>
              <w:t>60</w:t>
            </w:r>
          </w:p>
        </w:tc>
        <w:tc>
          <w:tcPr>
            <w:tcW w:type="dxa" w:w="1656"/>
          </w:tcPr>
          <w:p>
            <w:pPr>
              <w:spacing w:after="20"/>
            </w:pPr>
            <w:r>
              <w:rPr>
                <w:sz w:val="17"/>
              </w:rPr>
            </w:r>
            <w:r>
              <w:rPr>
                <w:b w:val="0"/>
                <w:sz w:val="17"/>
              </w:rPr>
              <w:t>Risk Register</w:t>
            </w:r>
          </w:p>
        </w:tc>
        <w:tc>
          <w:tcPr>
            <w:tcW w:type="dxa" w:w="1656"/>
          </w:tcPr>
          <w:p>
            <w:pPr>
              <w:spacing w:after="20"/>
            </w:pPr>
            <w:r>
              <w:rPr>
                <w:sz w:val="17"/>
              </w:rPr>
            </w:r>
            <w:r>
              <w:rPr>
                <w:b w:val="0"/>
                <w:sz w:val="17"/>
              </w:rPr>
              <w:t>1.G</w:t>
            </w:r>
          </w:p>
        </w:tc>
        <w:tc>
          <w:tcPr>
            <w:tcW w:type="dxa" w:w="1656"/>
          </w:tcPr>
          <w:p>
            <w:pPr>
              <w:spacing w:after="20"/>
            </w:pPr>
            <w:r>
              <w:rPr>
                <w:sz w:val="17"/>
              </w:rPr>
            </w:r>
            <w:r>
              <w:rPr>
                <w:b w:val="0"/>
                <w:sz w:val="17"/>
              </w:rPr>
              <w:t>Chief Executive Officer</w:t>
            </w:r>
          </w:p>
        </w:tc>
        <w:tc>
          <w:tcPr>
            <w:tcW w:type="dxa" w:w="1656"/>
          </w:tcPr>
          <w:p>
            <w:pPr>
              <w:spacing w:after="20"/>
            </w:pPr>
            <w:r>
              <w:rPr>
                <w:sz w:val="17"/>
              </w:rPr>
            </w:r>
            <w:r>
              <w:rPr>
                <w:b w:val="0"/>
                <w:sz w:val="17"/>
              </w:rPr>
              <w:t>Reviewed at least annually and after any sentinel event</w:t>
            </w:r>
          </w:p>
        </w:tc>
        <w:tc>
          <w:tcPr>
            <w:tcW w:type="dxa" w:w="1656"/>
          </w:tcPr>
          <w:p>
            <w:pPr>
              <w:spacing w:after="20"/>
            </w:pPr>
            <w:r>
              <w:rPr>
                <w:sz w:val="17"/>
              </w:rPr>
            </w:r>
            <w:r>
              <w:rPr>
                <w:b w:val="0"/>
                <w:sz w:val="17"/>
              </w:rPr>
              <w:t>Risk management file</w:t>
            </w:r>
          </w:p>
        </w:tc>
      </w:tr>
      <w:tr>
        <w:tc>
          <w:tcPr>
            <w:tcW w:type="dxa" w:w="1656"/>
          </w:tcPr>
          <w:p>
            <w:pPr>
              <w:spacing w:after="20"/>
            </w:pPr>
            <w:r>
              <w:rPr>
                <w:sz w:val="17"/>
              </w:rPr>
            </w:r>
            <w:r>
              <w:rPr>
                <w:b w:val="0"/>
                <w:sz w:val="17"/>
              </w:rPr>
              <w:t>61</w:t>
            </w:r>
          </w:p>
        </w:tc>
        <w:tc>
          <w:tcPr>
            <w:tcW w:type="dxa" w:w="1656"/>
          </w:tcPr>
          <w:p>
            <w:pPr>
              <w:spacing w:after="20"/>
            </w:pPr>
            <w:r>
              <w:rPr>
                <w:sz w:val="17"/>
              </w:rPr>
            </w:r>
            <w:r>
              <w:rPr>
                <w:b w:val="0"/>
                <w:sz w:val="17"/>
              </w:rPr>
              <w:t>Site Safety Inspection Checklist</w:t>
            </w:r>
          </w:p>
        </w:tc>
        <w:tc>
          <w:tcPr>
            <w:tcW w:type="dxa" w:w="1656"/>
          </w:tcPr>
          <w:p>
            <w:pPr>
              <w:spacing w:after="20"/>
            </w:pPr>
            <w:r>
              <w:rPr>
                <w:sz w:val="17"/>
              </w:rPr>
            </w:r>
            <w:r>
              <w:rPr>
                <w:b w:val="0"/>
                <w:sz w:val="17"/>
              </w:rPr>
              <w:t>1.H</w:t>
            </w:r>
          </w:p>
        </w:tc>
        <w:tc>
          <w:tcPr>
            <w:tcW w:type="dxa" w:w="1656"/>
          </w:tcPr>
          <w:p>
            <w:pPr>
              <w:spacing w:after="20"/>
            </w:pPr>
            <w:r>
              <w:rPr>
                <w:sz w:val="17"/>
              </w:rPr>
            </w:r>
            <w:r>
              <w:rPr>
                <w:b w:val="0"/>
                <w:sz w:val="17"/>
              </w:rPr>
              <w:t>[FILL IN: Safety Officer]</w:t>
            </w:r>
          </w:p>
        </w:tc>
        <w:tc>
          <w:tcPr>
            <w:tcW w:type="dxa" w:w="1656"/>
          </w:tcPr>
          <w:p>
            <w:pPr>
              <w:spacing w:after="20"/>
            </w:pPr>
            <w:r>
              <w:rPr>
                <w:sz w:val="17"/>
              </w:rPr>
            </w:r>
            <w:r>
              <w:rPr>
                <w:b w:val="0"/>
                <w:sz w:val="17"/>
              </w:rPr>
              <w:t>At least quarterly per site</w:t>
            </w:r>
          </w:p>
        </w:tc>
        <w:tc>
          <w:tcPr>
            <w:tcW w:type="dxa" w:w="1656"/>
          </w:tcPr>
          <w:p>
            <w:pPr>
              <w:spacing w:after="20"/>
            </w:pPr>
            <w:r>
              <w:rPr>
                <w:sz w:val="17"/>
              </w:rPr>
            </w:r>
            <w:r>
              <w:rPr>
                <w:b w:val="0"/>
                <w:sz w:val="17"/>
              </w:rPr>
              <w:t>Safety file</w:t>
            </w:r>
          </w:p>
        </w:tc>
      </w:tr>
      <w:tr>
        <w:tc>
          <w:tcPr>
            <w:tcW w:type="dxa" w:w="1656"/>
          </w:tcPr>
          <w:p>
            <w:pPr>
              <w:spacing w:after="20"/>
            </w:pPr>
            <w:r>
              <w:rPr>
                <w:sz w:val="17"/>
              </w:rPr>
            </w:r>
            <w:r>
              <w:rPr>
                <w:b w:val="0"/>
                <w:sz w:val="17"/>
              </w:rPr>
              <w:t>62</w:t>
            </w:r>
          </w:p>
        </w:tc>
        <w:tc>
          <w:tcPr>
            <w:tcW w:type="dxa" w:w="1656"/>
          </w:tcPr>
          <w:p>
            <w:pPr>
              <w:spacing w:after="20"/>
            </w:pPr>
            <w:r>
              <w:rPr>
                <w:sz w:val="17"/>
              </w:rPr>
            </w:r>
            <w:r>
              <w:rPr>
                <w:b w:val="0"/>
                <w:sz w:val="17"/>
              </w:rPr>
              <w:t>Satisfaction Survey — Persons Served</w:t>
            </w:r>
          </w:p>
        </w:tc>
        <w:tc>
          <w:tcPr>
            <w:tcW w:type="dxa" w:w="1656"/>
          </w:tcPr>
          <w:p>
            <w:pPr>
              <w:spacing w:after="20"/>
            </w:pPr>
            <w:r>
              <w:rPr>
                <w:sz w:val="17"/>
              </w:rPr>
            </w:r>
            <w:r>
              <w:rPr>
                <w:b w:val="0"/>
                <w:sz w:val="17"/>
              </w:rPr>
              <w:t>1.D</w:t>
            </w:r>
          </w:p>
        </w:tc>
        <w:tc>
          <w:tcPr>
            <w:tcW w:type="dxa" w:w="1656"/>
          </w:tcPr>
          <w:p>
            <w:pPr>
              <w:spacing w:after="20"/>
            </w:pPr>
            <w:r>
              <w:rPr>
                <w:sz w:val="17"/>
              </w:rPr>
            </w:r>
            <w:r>
              <w:rPr>
                <w:b w:val="0"/>
                <w:sz w:val="17"/>
              </w:rPr>
              <w:t>Every person served</w:t>
            </w:r>
          </w:p>
        </w:tc>
        <w:tc>
          <w:tcPr>
            <w:tcW w:type="dxa" w:w="1656"/>
          </w:tcPr>
          <w:p>
            <w:pPr>
              <w:spacing w:after="20"/>
            </w:pPr>
            <w:r>
              <w:rPr>
                <w:sz w:val="17"/>
              </w:rPr>
            </w:r>
            <w:r>
              <w:rPr>
                <w:b w:val="0"/>
                <w:sz w:val="17"/>
              </w:rPr>
              <w:t>Annually and at discharge</w:t>
            </w:r>
          </w:p>
        </w:tc>
        <w:tc>
          <w:tcPr>
            <w:tcW w:type="dxa" w:w="1656"/>
          </w:tcPr>
          <w:p>
            <w:pPr>
              <w:spacing w:after="20"/>
            </w:pPr>
            <w:r>
              <w:rPr>
                <w:sz w:val="17"/>
              </w:rPr>
            </w:r>
            <w:r>
              <w:rPr>
                <w:b w:val="0"/>
                <w:sz w:val="17"/>
              </w:rPr>
              <w:t>QI file (responses may be anonymous)</w:t>
            </w:r>
          </w:p>
        </w:tc>
      </w:tr>
      <w:tr>
        <w:tc>
          <w:tcPr>
            <w:tcW w:type="dxa" w:w="1656"/>
          </w:tcPr>
          <w:p>
            <w:pPr>
              <w:spacing w:after="20"/>
            </w:pPr>
            <w:r>
              <w:rPr>
                <w:sz w:val="17"/>
              </w:rPr>
            </w:r>
            <w:r>
              <w:rPr>
                <w:b w:val="0"/>
                <w:sz w:val="17"/>
              </w:rPr>
              <w:t>63</w:t>
            </w:r>
          </w:p>
        </w:tc>
        <w:tc>
          <w:tcPr>
            <w:tcW w:type="dxa" w:w="1656"/>
          </w:tcPr>
          <w:p>
            <w:pPr>
              <w:spacing w:after="20"/>
            </w:pPr>
            <w:r>
              <w:rPr>
                <w:sz w:val="17"/>
              </w:rPr>
            </w:r>
            <w:r>
              <w:rPr>
                <w:b w:val="0"/>
                <w:sz w:val="17"/>
              </w:rPr>
              <w:t>Satisfaction Survey — Other Stakeholders</w:t>
            </w:r>
          </w:p>
        </w:tc>
        <w:tc>
          <w:tcPr>
            <w:tcW w:type="dxa" w:w="1656"/>
          </w:tcPr>
          <w:p>
            <w:pPr>
              <w:spacing w:after="20"/>
            </w:pPr>
            <w:r>
              <w:rPr>
                <w:sz w:val="17"/>
              </w:rPr>
            </w:r>
            <w:r>
              <w:rPr>
                <w:b w:val="0"/>
                <w:sz w:val="17"/>
              </w:rPr>
              <w:t>1.D</w:t>
            </w:r>
          </w:p>
        </w:tc>
        <w:tc>
          <w:tcPr>
            <w:tcW w:type="dxa" w:w="1656"/>
          </w:tcPr>
          <w:p>
            <w:pPr>
              <w:spacing w:after="20"/>
            </w:pPr>
            <w:r>
              <w:rPr>
                <w:sz w:val="17"/>
              </w:rPr>
            </w:r>
            <w:r>
              <w:rPr>
                <w:b w:val="0"/>
                <w:sz w:val="17"/>
              </w:rPr>
              <w:t>Referral sources, payers, community partners, families (with consent), personnel</w:t>
            </w:r>
          </w:p>
        </w:tc>
        <w:tc>
          <w:tcPr>
            <w:tcW w:type="dxa" w:w="1656"/>
          </w:tcPr>
          <w:p>
            <w:pPr>
              <w:spacing w:after="20"/>
            </w:pPr>
            <w:r>
              <w:rPr>
                <w:sz w:val="17"/>
              </w:rPr>
            </w:r>
            <w:r>
              <w:rPr>
                <w:b w:val="0"/>
                <w:sz w:val="17"/>
              </w:rPr>
              <w:t>At least annually</w:t>
            </w:r>
          </w:p>
        </w:tc>
        <w:tc>
          <w:tcPr>
            <w:tcW w:type="dxa" w:w="1656"/>
          </w:tcPr>
          <w:p>
            <w:pPr>
              <w:spacing w:after="20"/>
            </w:pPr>
            <w:r>
              <w:rPr>
                <w:sz w:val="17"/>
              </w:rPr>
            </w:r>
            <w:r>
              <w:rPr>
                <w:b w:val="0"/>
                <w:sz w:val="17"/>
              </w:rPr>
              <w:t>QI file</w:t>
            </w:r>
          </w:p>
        </w:tc>
      </w:tr>
      <w:tr>
        <w:tc>
          <w:tcPr>
            <w:tcW w:type="dxa" w:w="1656"/>
          </w:tcPr>
          <w:p>
            <w:pPr>
              <w:spacing w:after="20"/>
            </w:pPr>
            <w:r>
              <w:rPr>
                <w:sz w:val="17"/>
              </w:rPr>
            </w:r>
            <w:r>
              <w:rPr>
                <w:b w:val="0"/>
                <w:sz w:val="17"/>
              </w:rPr>
              <w:t>64</w:t>
            </w:r>
          </w:p>
        </w:tc>
        <w:tc>
          <w:tcPr>
            <w:tcW w:type="dxa" w:w="1656"/>
          </w:tcPr>
          <w:p>
            <w:pPr>
              <w:spacing w:after="20"/>
            </w:pPr>
            <w:r>
              <w:rPr>
                <w:sz w:val="17"/>
              </w:rPr>
            </w:r>
            <w:r>
              <w:rPr>
                <w:b w:val="0"/>
                <w:sz w:val="17"/>
              </w:rPr>
              <w:t>Screening and Referral Form</w:t>
            </w:r>
          </w:p>
        </w:tc>
        <w:tc>
          <w:tcPr>
            <w:tcW w:type="dxa" w:w="1656"/>
          </w:tcPr>
          <w:p>
            <w:pPr>
              <w:spacing w:after="20"/>
            </w:pPr>
            <w:r>
              <w:rPr>
                <w:sz w:val="17"/>
              </w:rPr>
            </w:r>
            <w:r>
              <w:rPr>
                <w:b w:val="0"/>
                <w:sz w:val="17"/>
              </w:rPr>
              <w:t>2.B</w:t>
            </w:r>
          </w:p>
        </w:tc>
        <w:tc>
          <w:tcPr>
            <w:tcW w:type="dxa" w:w="1656"/>
          </w:tcPr>
          <w:p>
            <w:pPr>
              <w:spacing w:after="20"/>
            </w:pPr>
            <w:r>
              <w:rPr>
                <w:sz w:val="17"/>
              </w:rPr>
            </w:r>
            <w:r>
              <w:rPr>
                <w:b w:val="0"/>
                <w:sz w:val="17"/>
              </w:rPr>
              <w:t>Staff receiving the referral</w:t>
            </w:r>
          </w:p>
        </w:tc>
        <w:tc>
          <w:tcPr>
            <w:tcW w:type="dxa" w:w="1656"/>
          </w:tcPr>
          <w:p>
            <w:pPr>
              <w:spacing w:after="20"/>
            </w:pPr>
            <w:r>
              <w:rPr>
                <w:sz w:val="17"/>
              </w:rPr>
            </w:r>
            <w:r>
              <w:rPr>
                <w:b w:val="0"/>
                <w:sz w:val="17"/>
              </w:rPr>
              <w:t>On receipt of every referral</w:t>
            </w:r>
          </w:p>
        </w:tc>
        <w:tc>
          <w:tcPr>
            <w:tcW w:type="dxa" w:w="1656"/>
          </w:tcPr>
          <w:p>
            <w:pPr>
              <w:spacing w:after="20"/>
            </w:pPr>
            <w:r>
              <w:rPr>
                <w:sz w:val="17"/>
              </w:rPr>
            </w:r>
            <w:r>
              <w:rPr>
                <w:b w:val="0"/>
                <w:sz w:val="17"/>
              </w:rPr>
              <w:t>Record of the person served (or referral file if not admitted)</w:t>
            </w:r>
          </w:p>
        </w:tc>
      </w:tr>
      <w:tr>
        <w:tc>
          <w:tcPr>
            <w:tcW w:type="dxa" w:w="1656"/>
          </w:tcPr>
          <w:p>
            <w:pPr>
              <w:spacing w:after="20"/>
            </w:pPr>
            <w:r>
              <w:rPr>
                <w:sz w:val="17"/>
              </w:rPr>
            </w:r>
            <w:r>
              <w:rPr>
                <w:b w:val="0"/>
                <w:sz w:val="17"/>
              </w:rPr>
              <w:t>65</w:t>
            </w:r>
          </w:p>
        </w:tc>
        <w:tc>
          <w:tcPr>
            <w:tcW w:type="dxa" w:w="1656"/>
          </w:tcPr>
          <w:p>
            <w:pPr>
              <w:spacing w:after="20"/>
            </w:pPr>
            <w:r>
              <w:rPr>
                <w:sz w:val="17"/>
              </w:rPr>
            </w:r>
            <w:r>
              <w:rPr>
                <w:b w:val="0"/>
                <w:sz w:val="17"/>
              </w:rPr>
              <w:t>Self-Disclosure Supervision Worksheet</w:t>
            </w:r>
          </w:p>
        </w:tc>
        <w:tc>
          <w:tcPr>
            <w:tcW w:type="dxa" w:w="1656"/>
          </w:tcPr>
          <w:p>
            <w:pPr>
              <w:spacing w:after="20"/>
            </w:pPr>
            <w:r>
              <w:rPr>
                <w:sz w:val="17"/>
              </w:rPr>
            </w:r>
            <w:r>
              <w:rPr>
                <w:b w:val="0"/>
                <w:sz w:val="17"/>
              </w:rPr>
              <w:t>3.PEER</w:t>
            </w:r>
          </w:p>
        </w:tc>
        <w:tc>
          <w:tcPr>
            <w:tcW w:type="dxa" w:w="1656"/>
          </w:tcPr>
          <w:p>
            <w:pPr>
              <w:spacing w:after="20"/>
            </w:pPr>
            <w:r>
              <w:rPr>
                <w:sz w:val="17"/>
              </w:rPr>
            </w:r>
            <w:r>
              <w:rPr>
                <w:b w:val="0"/>
                <w:sz w:val="17"/>
              </w:rPr>
              <w:t>Peer Support Specialist with [FILL IN: Supervisor of the peer workforce]</w:t>
            </w:r>
          </w:p>
        </w:tc>
        <w:tc>
          <w:tcPr>
            <w:tcW w:type="dxa" w:w="1656"/>
          </w:tcPr>
          <w:p>
            <w:pPr>
              <w:spacing w:after="20"/>
            </w:pPr>
            <w:r>
              <w:rPr>
                <w:sz w:val="17"/>
              </w:rPr>
            </w:r>
            <w:r>
              <w:rPr>
                <w:b w:val="0"/>
                <w:sz w:val="17"/>
              </w:rPr>
              <w:t>Reviewed at every supervision; the disclosure plan is written at hire and reviewed annually</w:t>
            </w:r>
          </w:p>
        </w:tc>
        <w:tc>
          <w:tcPr>
            <w:tcW w:type="dxa" w:w="1656"/>
          </w:tcPr>
          <w:p>
            <w:pPr>
              <w:spacing w:after="20"/>
            </w:pPr>
            <w:r>
              <w:rPr>
                <w:sz w:val="17"/>
              </w:rPr>
            </w:r>
            <w:r>
              <w:rPr>
                <w:b w:val="0"/>
                <w:sz w:val="17"/>
              </w:rPr>
              <w:t>Personnel file</w:t>
            </w:r>
          </w:p>
        </w:tc>
      </w:tr>
      <w:tr>
        <w:tc>
          <w:tcPr>
            <w:tcW w:type="dxa" w:w="1656"/>
          </w:tcPr>
          <w:p>
            <w:pPr>
              <w:spacing w:after="20"/>
            </w:pPr>
            <w:r>
              <w:rPr>
                <w:sz w:val="17"/>
              </w:rPr>
            </w:r>
            <w:r>
              <w:rPr>
                <w:b w:val="0"/>
                <w:sz w:val="17"/>
              </w:rPr>
              <w:t>66</w:t>
            </w:r>
          </w:p>
        </w:tc>
        <w:tc>
          <w:tcPr>
            <w:tcW w:type="dxa" w:w="1656"/>
          </w:tcPr>
          <w:p>
            <w:pPr>
              <w:spacing w:after="20"/>
            </w:pPr>
            <w:r>
              <w:rPr>
                <w:sz w:val="17"/>
              </w:rPr>
            </w:r>
            <w:r>
              <w:rPr>
                <w:b w:val="0"/>
                <w:sz w:val="17"/>
              </w:rPr>
              <w:t>Staffing Plan</w:t>
            </w:r>
          </w:p>
        </w:tc>
        <w:tc>
          <w:tcPr>
            <w:tcW w:type="dxa" w:w="1656"/>
          </w:tcPr>
          <w:p>
            <w:pPr>
              <w:spacing w:after="20"/>
            </w:pPr>
            <w:r>
              <w:rPr>
                <w:sz w:val="17"/>
              </w:rPr>
            </w:r>
            <w:r>
              <w:rPr>
                <w:b w:val="0"/>
                <w:sz w:val="17"/>
              </w:rPr>
              <w:t>2.A</w:t>
            </w:r>
          </w:p>
        </w:tc>
        <w:tc>
          <w:tcPr>
            <w:tcW w:type="dxa" w:w="1656"/>
          </w:tcPr>
          <w:p>
            <w:pPr>
              <w:spacing w:after="20"/>
            </w:pPr>
            <w:r>
              <w:rPr>
                <w:sz w:val="17"/>
              </w:rPr>
            </w:r>
            <w:r>
              <w:rPr>
                <w:b w:val="0"/>
                <w:sz w:val="17"/>
              </w:rPr>
              <w:t>[FILL IN: Program Director name]</w:t>
            </w:r>
          </w:p>
        </w:tc>
        <w:tc>
          <w:tcPr>
            <w:tcW w:type="dxa" w:w="1656"/>
          </w:tcPr>
          <w:p>
            <w:pPr>
              <w:spacing w:after="20"/>
            </w:pPr>
            <w:r>
              <w:rPr>
                <w:sz w:val="17"/>
              </w:rPr>
            </w:r>
            <w:r>
              <w:rPr>
                <w:b w:val="0"/>
                <w:sz w:val="17"/>
              </w:rPr>
              <w:t>Reviewed at least annually against outcome, incident, satisfaction and turnover data</w:t>
            </w:r>
          </w:p>
        </w:tc>
        <w:tc>
          <w:tcPr>
            <w:tcW w:type="dxa" w:w="1656"/>
          </w:tcPr>
          <w:p>
            <w:pPr>
              <w:spacing w:after="20"/>
            </w:pPr>
            <w:r>
              <w:rPr>
                <w:sz w:val="17"/>
              </w:rPr>
            </w:r>
            <w:r>
              <w:rPr>
                <w:b w:val="0"/>
                <w:sz w:val="17"/>
              </w:rPr>
              <w:t>Program file</w:t>
            </w:r>
          </w:p>
        </w:tc>
      </w:tr>
      <w:tr>
        <w:tc>
          <w:tcPr>
            <w:tcW w:type="dxa" w:w="1656"/>
          </w:tcPr>
          <w:p>
            <w:pPr>
              <w:spacing w:after="20"/>
            </w:pPr>
            <w:r>
              <w:rPr>
                <w:sz w:val="17"/>
              </w:rPr>
            </w:r>
            <w:r>
              <w:rPr>
                <w:b w:val="0"/>
                <w:sz w:val="17"/>
              </w:rPr>
              <w:t>67</w:t>
            </w:r>
          </w:p>
        </w:tc>
        <w:tc>
          <w:tcPr>
            <w:tcW w:type="dxa" w:w="1656"/>
          </w:tcPr>
          <w:p>
            <w:pPr>
              <w:spacing w:after="20"/>
            </w:pPr>
            <w:r>
              <w:rPr>
                <w:sz w:val="17"/>
              </w:rPr>
            </w:r>
            <w:r>
              <w:rPr>
                <w:b w:val="0"/>
                <w:sz w:val="17"/>
              </w:rPr>
              <w:t>"You Said, We Did" — Results Summary for Persons Served and Stakeholders</w:t>
            </w:r>
          </w:p>
        </w:tc>
        <w:tc>
          <w:tcPr>
            <w:tcW w:type="dxa" w:w="1656"/>
          </w:tcPr>
          <w:p>
            <w:pPr>
              <w:spacing w:after="20"/>
            </w:pPr>
            <w:r>
              <w:rPr>
                <w:sz w:val="17"/>
              </w:rPr>
            </w:r>
            <w:r>
              <w:rPr>
                <w:b w:val="0"/>
                <w:sz w:val="17"/>
              </w:rPr>
              <w:t>1.M / 1.D</w:t>
            </w:r>
          </w:p>
        </w:tc>
        <w:tc>
          <w:tcPr>
            <w:tcW w:type="dxa" w:w="1656"/>
          </w:tcPr>
          <w:p>
            <w:pPr>
              <w:spacing w:after="20"/>
            </w:pPr>
            <w:r>
              <w:rPr>
                <w:sz w:val="17"/>
              </w:rPr>
            </w:r>
            <w:r>
              <w:rPr>
                <w:b w:val="0"/>
                <w:sz w:val="17"/>
              </w:rPr>
              <w:t>[FILL IN: Quality Improvement Coordinator]</w:t>
            </w:r>
          </w:p>
        </w:tc>
        <w:tc>
          <w:tcPr>
            <w:tcW w:type="dxa" w:w="1656"/>
          </w:tcPr>
          <w:p>
            <w:pPr>
              <w:spacing w:after="20"/>
            </w:pPr>
            <w:r>
              <w:rPr>
                <w:sz w:val="17"/>
              </w:rPr>
            </w:r>
            <w:r>
              <w:rPr>
                <w:b w:val="0"/>
                <w:sz w:val="17"/>
              </w:rPr>
              <w:t>Within 90 days of the annual analysis</w:t>
            </w:r>
          </w:p>
        </w:tc>
        <w:tc>
          <w:tcPr>
            <w:tcW w:type="dxa" w:w="1656"/>
          </w:tcPr>
          <w:p>
            <w:pPr>
              <w:spacing w:after="20"/>
            </w:pPr>
            <w:r>
              <w:rPr>
                <w:sz w:val="17"/>
              </w:rPr>
            </w:r>
            <w:r>
              <w:rPr>
                <w:b w:val="0"/>
                <w:sz w:val="17"/>
              </w:rPr>
              <w:t>Posted, handed out, and logged</w:t>
            </w:r>
          </w:p>
        </w:tc>
      </w:tr>
      <w:tr>
        <w:tc>
          <w:tcPr>
            <w:tcW w:type="dxa" w:w="1656"/>
          </w:tcPr>
          <w:p>
            <w:pPr>
              <w:spacing w:after="20"/>
            </w:pPr>
            <w:r>
              <w:rPr>
                <w:sz w:val="17"/>
              </w:rPr>
            </w:r>
            <w:r>
              <w:rPr>
                <w:b w:val="0"/>
                <w:sz w:val="17"/>
              </w:rPr>
              <w:t>68</w:t>
            </w:r>
          </w:p>
        </w:tc>
        <w:tc>
          <w:tcPr>
            <w:tcW w:type="dxa" w:w="1656"/>
          </w:tcPr>
          <w:p>
            <w:pPr>
              <w:spacing w:after="20"/>
            </w:pPr>
            <w:r>
              <w:rPr>
                <w:sz w:val="17"/>
              </w:rPr>
            </w:r>
            <w:r>
              <w:rPr>
                <w:b w:val="0"/>
                <w:sz w:val="17"/>
              </w:rPr>
              <w:t>Supervision Note</w:t>
            </w:r>
          </w:p>
        </w:tc>
        <w:tc>
          <w:tcPr>
            <w:tcW w:type="dxa" w:w="1656"/>
          </w:tcPr>
          <w:p>
            <w:pPr>
              <w:spacing w:after="20"/>
            </w:pPr>
            <w:r>
              <w:rPr>
                <w:sz w:val="17"/>
              </w:rPr>
            </w:r>
            <w:r>
              <w:rPr>
                <w:b w:val="0"/>
                <w:sz w:val="17"/>
              </w:rPr>
              <w:t>1.I</w:t>
            </w:r>
          </w:p>
        </w:tc>
        <w:tc>
          <w:tcPr>
            <w:tcW w:type="dxa" w:w="1656"/>
          </w:tcPr>
          <w:p>
            <w:pPr>
              <w:spacing w:after="20"/>
            </w:pPr>
            <w:r>
              <w:rPr>
                <w:sz w:val="17"/>
              </w:rPr>
            </w:r>
            <w:r>
              <w:rPr>
                <w:b w:val="0"/>
                <w:sz w:val="17"/>
              </w:rPr>
              <w:t>[FILL IN: Supervisor of the peer workforce] and supervisee</w:t>
            </w:r>
          </w:p>
        </w:tc>
        <w:tc>
          <w:tcPr>
            <w:tcW w:type="dxa" w:w="1656"/>
          </w:tcPr>
          <w:p>
            <w:pPr>
              <w:spacing w:after="20"/>
            </w:pPr>
            <w:r>
              <w:rPr>
                <w:sz w:val="17"/>
              </w:rPr>
            </w:r>
            <w:r>
              <w:rPr>
                <w:b w:val="0"/>
                <w:sz w:val="17"/>
              </w:rPr>
              <w:t>Twice monthly for first 90 days, then at least monthly</w:t>
            </w:r>
          </w:p>
        </w:tc>
        <w:tc>
          <w:tcPr>
            <w:tcW w:type="dxa" w:w="1656"/>
          </w:tcPr>
          <w:p>
            <w:pPr>
              <w:spacing w:after="20"/>
            </w:pPr>
            <w:r>
              <w:rPr>
                <w:sz w:val="17"/>
              </w:rPr>
            </w:r>
            <w:r>
              <w:rPr>
                <w:b w:val="0"/>
                <w:sz w:val="17"/>
              </w:rPr>
              <w:t>Personnel file</w:t>
            </w:r>
          </w:p>
        </w:tc>
      </w:tr>
      <w:tr>
        <w:tc>
          <w:tcPr>
            <w:tcW w:type="dxa" w:w="1656"/>
          </w:tcPr>
          <w:p>
            <w:pPr>
              <w:spacing w:after="20"/>
            </w:pPr>
            <w:r>
              <w:rPr>
                <w:sz w:val="17"/>
              </w:rPr>
            </w:r>
            <w:r>
              <w:rPr>
                <w:b w:val="0"/>
                <w:sz w:val="17"/>
              </w:rPr>
              <w:t>69</w:t>
            </w:r>
          </w:p>
        </w:tc>
        <w:tc>
          <w:tcPr>
            <w:tcW w:type="dxa" w:w="1656"/>
          </w:tcPr>
          <w:p>
            <w:pPr>
              <w:spacing w:after="20"/>
            </w:pPr>
            <w:r>
              <w:rPr>
                <w:sz w:val="17"/>
              </w:rPr>
            </w:r>
            <w:r>
              <w:rPr>
                <w:b w:val="0"/>
                <w:sz w:val="17"/>
              </w:rPr>
              <w:t>System Downtime Service Log and Procedure</w:t>
            </w:r>
          </w:p>
        </w:tc>
        <w:tc>
          <w:tcPr>
            <w:tcW w:type="dxa" w:w="1656"/>
          </w:tcPr>
          <w:p>
            <w:pPr>
              <w:spacing w:after="20"/>
            </w:pPr>
            <w:r>
              <w:rPr>
                <w:sz w:val="17"/>
              </w:rPr>
            </w:r>
            <w:r>
              <w:rPr>
                <w:b w:val="0"/>
                <w:sz w:val="17"/>
              </w:rPr>
              <w:t>X.TECH</w:t>
            </w:r>
          </w:p>
        </w:tc>
        <w:tc>
          <w:tcPr>
            <w:tcW w:type="dxa" w:w="1656"/>
          </w:tcPr>
          <w:p>
            <w:pPr>
              <w:spacing w:after="20"/>
            </w:pPr>
            <w:r>
              <w:rPr>
                <w:sz w:val="17"/>
              </w:rPr>
            </w:r>
            <w:r>
              <w:rPr>
                <w:b w:val="0"/>
                <w:sz w:val="17"/>
              </w:rPr>
              <w:t>All staff</w:t>
            </w:r>
          </w:p>
        </w:tc>
        <w:tc>
          <w:tcPr>
            <w:tcW w:type="dxa" w:w="1656"/>
          </w:tcPr>
          <w:p>
            <w:pPr>
              <w:spacing w:after="20"/>
            </w:pPr>
            <w:r>
              <w:rPr>
                <w:sz w:val="17"/>
              </w:rPr>
            </w:r>
            <w:r>
              <w:rPr>
                <w:b w:val="0"/>
                <w:sz w:val="17"/>
              </w:rPr>
              <w:t>Whenever the electronic health record or another essential system is unavailable</w:t>
            </w:r>
          </w:p>
        </w:tc>
        <w:tc>
          <w:tcPr>
            <w:tcW w:type="dxa" w:w="1656"/>
          </w:tcPr>
          <w:p>
            <w:pPr>
              <w:spacing w:after="20"/>
            </w:pPr>
            <w:r>
              <w:rPr>
                <w:sz w:val="17"/>
              </w:rPr>
            </w:r>
            <w:r>
              <w:rPr>
                <w:b w:val="0"/>
                <w:sz w:val="17"/>
              </w:rPr>
              <w:t>Technology file; entries transcribed into the electronic health record on restoration</w:t>
            </w:r>
          </w:p>
        </w:tc>
      </w:tr>
      <w:tr>
        <w:tc>
          <w:tcPr>
            <w:tcW w:type="dxa" w:w="1656"/>
          </w:tcPr>
          <w:p>
            <w:pPr>
              <w:spacing w:after="20"/>
            </w:pPr>
            <w:r>
              <w:rPr>
                <w:sz w:val="17"/>
              </w:rPr>
            </w:r>
            <w:r>
              <w:rPr>
                <w:b w:val="0"/>
                <w:sz w:val="17"/>
              </w:rPr>
              <w:t>70</w:t>
            </w:r>
          </w:p>
        </w:tc>
        <w:tc>
          <w:tcPr>
            <w:tcW w:type="dxa" w:w="1656"/>
          </w:tcPr>
          <w:p>
            <w:pPr>
              <w:spacing w:after="20"/>
            </w:pPr>
            <w:r>
              <w:rPr>
                <w:sz w:val="17"/>
              </w:rPr>
            </w:r>
            <w:r>
              <w:rPr>
                <w:b w:val="0"/>
                <w:sz w:val="17"/>
              </w:rPr>
              <w:t>Individual Training Log</w:t>
            </w:r>
          </w:p>
        </w:tc>
        <w:tc>
          <w:tcPr>
            <w:tcW w:type="dxa" w:w="1656"/>
          </w:tcPr>
          <w:p>
            <w:pPr>
              <w:spacing w:after="20"/>
            </w:pPr>
            <w:r>
              <w:rPr>
                <w:sz w:val="17"/>
              </w:rPr>
            </w:r>
            <w:r>
              <w:rPr>
                <w:b w:val="0"/>
                <w:sz w:val="17"/>
              </w:rPr>
              <w:t>1.I</w:t>
            </w:r>
          </w:p>
        </w:tc>
        <w:tc>
          <w:tcPr>
            <w:tcW w:type="dxa" w:w="1656"/>
          </w:tcPr>
          <w:p>
            <w:pPr>
              <w:spacing w:after="20"/>
            </w:pPr>
            <w:r>
              <w:rPr>
                <w:sz w:val="17"/>
              </w:rPr>
            </w:r>
            <w:r>
              <w:rPr>
                <w:b w:val="0"/>
                <w:sz w:val="17"/>
              </w:rPr>
              <w:t>[FILL IN: Program Director name]</w:t>
            </w:r>
          </w:p>
        </w:tc>
        <w:tc>
          <w:tcPr>
            <w:tcW w:type="dxa" w:w="1656"/>
          </w:tcPr>
          <w:p>
            <w:pPr>
              <w:spacing w:after="20"/>
            </w:pPr>
            <w:r>
              <w:rPr>
                <w:sz w:val="17"/>
              </w:rPr>
            </w:r>
            <w:r>
              <w:rPr>
                <w:b w:val="0"/>
                <w:sz w:val="17"/>
              </w:rPr>
              <w:t>Updated at every training; reviewed quarterly for overdue items</w:t>
            </w:r>
          </w:p>
        </w:tc>
        <w:tc>
          <w:tcPr>
            <w:tcW w:type="dxa" w:w="1656"/>
          </w:tcPr>
          <w:p>
            <w:pPr>
              <w:spacing w:after="20"/>
            </w:pPr>
            <w:r>
              <w:rPr>
                <w:sz w:val="17"/>
              </w:rPr>
            </w:r>
            <w:r>
              <w:rPr>
                <w:b w:val="0"/>
                <w:sz w:val="17"/>
              </w:rPr>
              <w:t>Personnel file</w:t>
            </w:r>
          </w:p>
        </w:tc>
      </w:tr>
      <w:tr>
        <w:tc>
          <w:tcPr>
            <w:tcW w:type="dxa" w:w="1656"/>
          </w:tcPr>
          <w:p>
            <w:pPr>
              <w:spacing w:after="20"/>
            </w:pPr>
            <w:r>
              <w:rPr>
                <w:sz w:val="17"/>
              </w:rPr>
            </w:r>
            <w:r>
              <w:rPr>
                <w:b w:val="0"/>
                <w:sz w:val="17"/>
              </w:rPr>
              <w:t>71</w:t>
            </w:r>
          </w:p>
        </w:tc>
        <w:tc>
          <w:tcPr>
            <w:tcW w:type="dxa" w:w="1656"/>
          </w:tcPr>
          <w:p>
            <w:pPr>
              <w:spacing w:after="20"/>
            </w:pPr>
            <w:r>
              <w:rPr>
                <w:sz w:val="17"/>
              </w:rPr>
            </w:r>
            <w:r>
              <w:rPr>
                <w:b w:val="0"/>
                <w:sz w:val="17"/>
              </w:rPr>
              <w:t>Transition / Discharge Summary</w:t>
            </w:r>
          </w:p>
        </w:tc>
        <w:tc>
          <w:tcPr>
            <w:tcW w:type="dxa" w:w="1656"/>
          </w:tcPr>
          <w:p>
            <w:pPr>
              <w:spacing w:after="20"/>
            </w:pPr>
            <w:r>
              <w:rPr>
                <w:sz w:val="17"/>
              </w:rPr>
            </w:r>
            <w:r>
              <w:rPr>
                <w:b w:val="0"/>
                <w:sz w:val="17"/>
              </w:rPr>
              <w:t>2.D</w:t>
            </w:r>
          </w:p>
        </w:tc>
        <w:tc>
          <w:tcPr>
            <w:tcW w:type="dxa" w:w="1656"/>
          </w:tcPr>
          <w:p>
            <w:pPr>
              <w:spacing w:after="20"/>
            </w:pPr>
            <w:r>
              <w:rPr>
                <w:sz w:val="17"/>
              </w:rPr>
            </w:r>
            <w:r>
              <w:rPr>
                <w:b w:val="0"/>
                <w:sz w:val="17"/>
              </w:rPr>
              <w:t>Peer Support Specialist and Supervisor</w:t>
            </w:r>
          </w:p>
        </w:tc>
        <w:tc>
          <w:tcPr>
            <w:tcW w:type="dxa" w:w="1656"/>
          </w:tcPr>
          <w:p>
            <w:pPr>
              <w:spacing w:after="20"/>
            </w:pPr>
            <w:r>
              <w:rPr>
                <w:sz w:val="17"/>
              </w:rPr>
            </w:r>
            <w:r>
              <w:rPr>
                <w:b w:val="0"/>
                <w:sz w:val="17"/>
              </w:rPr>
              <w:t>Within 10 days of the last contact or the decision to close</w:t>
            </w:r>
          </w:p>
        </w:tc>
        <w:tc>
          <w:tcPr>
            <w:tcW w:type="dxa" w:w="1656"/>
          </w:tcPr>
          <w:p>
            <w:pPr>
              <w:spacing w:after="20"/>
            </w:pPr>
            <w:r>
              <w:rPr>
                <w:sz w:val="17"/>
              </w:rPr>
            </w:r>
            <w:r>
              <w:rPr>
                <w:b w:val="0"/>
                <w:sz w:val="17"/>
              </w:rPr>
              <w:t>Record of the person served</w:t>
            </w:r>
          </w:p>
        </w:tc>
      </w:tr>
      <w:tr>
        <w:tc>
          <w:tcPr>
            <w:tcW w:type="dxa" w:w="1656"/>
          </w:tcPr>
          <w:p>
            <w:pPr>
              <w:spacing w:after="20"/>
            </w:pPr>
            <w:r>
              <w:rPr>
                <w:sz w:val="17"/>
              </w:rPr>
            </w:r>
            <w:r>
              <w:rPr>
                <w:b w:val="0"/>
                <w:sz w:val="17"/>
              </w:rPr>
              <w:t>72</w:t>
            </w:r>
          </w:p>
        </w:tc>
        <w:tc>
          <w:tcPr>
            <w:tcW w:type="dxa" w:w="1656"/>
          </w:tcPr>
          <w:p>
            <w:pPr>
              <w:spacing w:after="20"/>
            </w:pPr>
            <w:r>
              <w:rPr>
                <w:sz w:val="17"/>
              </w:rPr>
            </w:r>
            <w:r>
              <w:rPr>
                <w:b w:val="0"/>
                <w:sz w:val="17"/>
              </w:rPr>
              <w:t>Unplanned Exit Review</w:t>
            </w:r>
          </w:p>
        </w:tc>
        <w:tc>
          <w:tcPr>
            <w:tcW w:type="dxa" w:w="1656"/>
          </w:tcPr>
          <w:p>
            <w:pPr>
              <w:spacing w:after="20"/>
            </w:pPr>
            <w:r>
              <w:rPr>
                <w:sz w:val="17"/>
              </w:rPr>
            </w:r>
            <w:r>
              <w:rPr>
                <w:b w:val="0"/>
                <w:sz w:val="17"/>
              </w:rPr>
              <w:t>2.D</w:t>
            </w:r>
          </w:p>
        </w:tc>
        <w:tc>
          <w:tcPr>
            <w:tcW w:type="dxa" w:w="1656"/>
          </w:tcPr>
          <w:p>
            <w:pPr>
              <w:spacing w:after="20"/>
            </w:pPr>
            <w:r>
              <w:rPr>
                <w:sz w:val="17"/>
              </w:rPr>
            </w:r>
            <w:r>
              <w:rPr>
                <w:b w:val="0"/>
                <w:sz w:val="17"/>
              </w:rPr>
              <w:t>[FILL IN: Program Director name] with the Peer Support Specialist</w:t>
            </w:r>
          </w:p>
        </w:tc>
        <w:tc>
          <w:tcPr>
            <w:tcW w:type="dxa" w:w="1656"/>
          </w:tcPr>
          <w:p>
            <w:pPr>
              <w:spacing w:after="20"/>
            </w:pPr>
            <w:r>
              <w:rPr>
                <w:sz w:val="17"/>
              </w:rPr>
            </w:r>
            <w:r>
              <w:rPr>
                <w:b w:val="0"/>
                <w:sz w:val="17"/>
              </w:rPr>
              <w:t>Quarterly, reviewing all unplanned exits in the period</w:t>
            </w:r>
          </w:p>
        </w:tc>
        <w:tc>
          <w:tcPr>
            <w:tcW w:type="dxa" w:w="1656"/>
          </w:tcPr>
          <w:p>
            <w:pPr>
              <w:spacing w:after="20"/>
            </w:pPr>
            <w:r>
              <w:rPr>
                <w:sz w:val="17"/>
              </w:rPr>
            </w:r>
            <w:r>
              <w:rPr>
                <w:b w:val="0"/>
                <w:sz w:val="17"/>
              </w:rPr>
              <w:t>QI file</w:t>
            </w:r>
          </w:p>
        </w:tc>
      </w:tr>
      <w:tr>
        <w:tc>
          <w:tcPr>
            <w:tcW w:type="dxa" w:w="1656"/>
          </w:tcPr>
          <w:p>
            <w:pPr>
              <w:spacing w:after="20"/>
            </w:pPr>
            <w:r>
              <w:rPr>
                <w:sz w:val="17"/>
              </w:rPr>
            </w:r>
            <w:r>
              <w:rPr>
                <w:b w:val="0"/>
                <w:sz w:val="17"/>
              </w:rPr>
              <w:t>73</w:t>
            </w:r>
          </w:p>
        </w:tc>
        <w:tc>
          <w:tcPr>
            <w:tcW w:type="dxa" w:w="1656"/>
          </w:tcPr>
          <w:p>
            <w:pPr>
              <w:spacing w:after="20"/>
            </w:pPr>
            <w:r>
              <w:rPr>
                <w:sz w:val="17"/>
              </w:rPr>
            </w:r>
            <w:r>
              <w:rPr>
                <w:b w:val="0"/>
                <w:sz w:val="17"/>
              </w:rPr>
              <w:t>Vehicle Inspection Log</w:t>
            </w:r>
          </w:p>
        </w:tc>
        <w:tc>
          <w:tcPr>
            <w:tcW w:type="dxa" w:w="1656"/>
          </w:tcPr>
          <w:p>
            <w:pPr>
              <w:spacing w:after="20"/>
            </w:pPr>
            <w:r>
              <w:rPr>
                <w:sz w:val="17"/>
              </w:rPr>
            </w:r>
            <w:r>
              <w:rPr>
                <w:b w:val="0"/>
                <w:sz w:val="17"/>
              </w:rPr>
              <w:t>1.H / 3.C</w:t>
            </w:r>
          </w:p>
        </w:tc>
        <w:tc>
          <w:tcPr>
            <w:tcW w:type="dxa" w:w="1656"/>
          </w:tcPr>
          <w:p>
            <w:pPr>
              <w:spacing w:after="20"/>
            </w:pPr>
            <w:r>
              <w:rPr>
                <w:sz w:val="17"/>
              </w:rPr>
            </w:r>
            <w:r>
              <w:rPr>
                <w:b w:val="0"/>
                <w:sz w:val="17"/>
              </w:rPr>
              <w:t>Driver or [FILL IN: Safety Officer]</w:t>
            </w:r>
          </w:p>
        </w:tc>
        <w:tc>
          <w:tcPr>
            <w:tcW w:type="dxa" w:w="1656"/>
          </w:tcPr>
          <w:p>
            <w:pPr>
              <w:spacing w:after="20"/>
            </w:pPr>
            <w:r>
              <w:rPr>
                <w:sz w:val="17"/>
              </w:rPr>
            </w:r>
            <w:r>
              <w:rPr>
                <w:b w:val="0"/>
                <w:sz w:val="17"/>
              </w:rPr>
              <w:t>Monthly per vehicle</w:t>
            </w:r>
          </w:p>
        </w:tc>
        <w:tc>
          <w:tcPr>
            <w:tcW w:type="dxa" w:w="1656"/>
          </w:tcPr>
          <w:p>
            <w:pPr>
              <w:spacing w:after="20"/>
            </w:pPr>
            <w:r>
              <w:rPr>
                <w:sz w:val="17"/>
              </w:rPr>
            </w:r>
            <w:r>
              <w:rPr>
                <w:b w:val="0"/>
                <w:sz w:val="17"/>
              </w:rPr>
              <w:t>Safety file</w:t>
            </w:r>
          </w:p>
        </w:tc>
      </w:tr>
      <w:tr>
        <w:tc>
          <w:tcPr>
            <w:tcW w:type="dxa" w:w="1656"/>
          </w:tcPr>
          <w:p>
            <w:pPr>
              <w:spacing w:after="20"/>
            </w:pPr>
            <w:r>
              <w:rPr>
                <w:sz w:val="17"/>
              </w:rPr>
            </w:r>
            <w:r>
              <w:rPr>
                <w:b w:val="0"/>
                <w:sz w:val="17"/>
              </w:rPr>
              <w:t>74</w:t>
            </w:r>
          </w:p>
        </w:tc>
        <w:tc>
          <w:tcPr>
            <w:tcW w:type="dxa" w:w="1656"/>
          </w:tcPr>
          <w:p>
            <w:pPr>
              <w:spacing w:after="20"/>
            </w:pPr>
            <w:r>
              <w:rPr>
                <w:sz w:val="17"/>
              </w:rPr>
            </w:r>
            <w:r>
              <w:rPr>
                <w:b w:val="0"/>
                <w:sz w:val="17"/>
              </w:rPr>
              <w:t>Waiting List Log</w:t>
            </w:r>
          </w:p>
        </w:tc>
        <w:tc>
          <w:tcPr>
            <w:tcW w:type="dxa" w:w="1656"/>
          </w:tcPr>
          <w:p>
            <w:pPr>
              <w:spacing w:after="20"/>
            </w:pPr>
            <w:r>
              <w:rPr>
                <w:sz w:val="17"/>
              </w:rPr>
            </w:r>
            <w:r>
              <w:rPr>
                <w:b w:val="0"/>
                <w:sz w:val="17"/>
              </w:rPr>
              <w:t>2.B</w:t>
            </w:r>
          </w:p>
        </w:tc>
        <w:tc>
          <w:tcPr>
            <w:tcW w:type="dxa" w:w="1656"/>
          </w:tcPr>
          <w:p>
            <w:pPr>
              <w:spacing w:after="20"/>
            </w:pPr>
            <w:r>
              <w:rPr>
                <w:sz w:val="17"/>
              </w:rPr>
            </w:r>
            <w:r>
              <w:rPr>
                <w:b w:val="0"/>
                <w:sz w:val="17"/>
              </w:rPr>
              <w:t>[FILL IN: Program Director name]</w:t>
            </w:r>
          </w:p>
        </w:tc>
        <w:tc>
          <w:tcPr>
            <w:tcW w:type="dxa" w:w="1656"/>
          </w:tcPr>
          <w:p>
            <w:pPr>
              <w:spacing w:after="20"/>
            </w:pPr>
            <w:r>
              <w:rPr>
                <w:sz w:val="17"/>
              </w:rPr>
            </w:r>
            <w:r>
              <w:rPr>
                <w:b w:val="0"/>
                <w:sz w:val="17"/>
              </w:rPr>
              <w:t>Continuous; contact each person at least every 14 days</w:t>
            </w:r>
          </w:p>
        </w:tc>
        <w:tc>
          <w:tcPr>
            <w:tcW w:type="dxa" w:w="1656"/>
          </w:tcPr>
          <w:p>
            <w:pPr>
              <w:spacing w:after="20"/>
            </w:pPr>
            <w:r>
              <w:rPr>
                <w:sz w:val="17"/>
              </w:rPr>
            </w:r>
            <w:r>
              <w:rPr>
                <w:b w:val="0"/>
                <w:sz w:val="17"/>
              </w:rPr>
              <w:t>Program file</w:t>
            </w:r>
          </w:p>
        </w:tc>
      </w:tr>
      <w:tr>
        <w:tc>
          <w:tcPr>
            <w:tcW w:type="dxa" w:w="1656"/>
          </w:tcPr>
          <w:p>
            <w:pPr>
              <w:spacing w:after="20"/>
            </w:pPr>
            <w:r>
              <w:rPr>
                <w:sz w:val="17"/>
              </w:rPr>
            </w:r>
            <w:r>
              <w:rPr>
                <w:b w:val="0"/>
                <w:sz w:val="17"/>
              </w:rPr>
              <w:t>75</w:t>
            </w:r>
          </w:p>
        </w:tc>
        <w:tc>
          <w:tcPr>
            <w:tcW w:type="dxa" w:w="1656"/>
          </w:tcPr>
          <w:p>
            <w:pPr>
              <w:spacing w:after="20"/>
            </w:pPr>
            <w:r>
              <w:rPr>
                <w:sz w:val="17"/>
              </w:rPr>
            </w:r>
            <w:r>
              <w:rPr>
                <w:b w:val="0"/>
                <w:sz w:val="17"/>
              </w:rPr>
              <w:t>My Wellness and Recovery Plan</w:t>
            </w:r>
          </w:p>
        </w:tc>
        <w:tc>
          <w:tcPr>
            <w:tcW w:type="dxa" w:w="1656"/>
          </w:tcPr>
          <w:p>
            <w:pPr>
              <w:spacing w:after="20"/>
            </w:pPr>
            <w:r>
              <w:rPr>
                <w:sz w:val="17"/>
              </w:rPr>
            </w:r>
            <w:r>
              <w:rPr>
                <w:b w:val="0"/>
                <w:sz w:val="17"/>
              </w:rPr>
              <w:t>2.C / 3.C</w:t>
            </w:r>
          </w:p>
        </w:tc>
        <w:tc>
          <w:tcPr>
            <w:tcW w:type="dxa" w:w="1656"/>
          </w:tcPr>
          <w:p>
            <w:pPr>
              <w:spacing w:after="20"/>
            </w:pPr>
            <w:r>
              <w:rPr>
                <w:sz w:val="17"/>
              </w:rPr>
            </w:r>
            <w:r>
              <w:rPr>
                <w:b w:val="0"/>
                <w:sz w:val="17"/>
              </w:rPr>
              <w:t>The person served, supported by their Peer Support Specialist</w:t>
            </w:r>
          </w:p>
        </w:tc>
        <w:tc>
          <w:tcPr>
            <w:tcW w:type="dxa" w:w="1656"/>
          </w:tcPr>
          <w:p>
            <w:pPr>
              <w:spacing w:after="20"/>
            </w:pPr>
            <w:r>
              <w:rPr>
                <w:sz w:val="17"/>
              </w:rPr>
            </w:r>
            <w:r>
              <w:rPr>
                <w:b w:val="0"/>
                <w:sz w:val="17"/>
              </w:rPr>
              <w:t>Early in service; reviewed at each plan review</w:t>
            </w:r>
          </w:p>
        </w:tc>
        <w:tc>
          <w:tcPr>
            <w:tcW w:type="dxa" w:w="1656"/>
          </w:tcPr>
          <w:p>
            <w:pPr>
              <w:spacing w:after="20"/>
            </w:pPr>
            <w:r>
              <w:rPr>
                <w:sz w:val="17"/>
              </w:rPr>
            </w:r>
            <w:r>
              <w:rPr>
                <w:b w:val="0"/>
                <w:sz w:val="17"/>
              </w:rPr>
              <w:t>Record of the person served; the person keeps their own copy</w:t>
            </w:r>
          </w:p>
        </w:tc>
      </w:tr>
    </w:tbl>
    <w:p>
      <w:pPr>
        <w:spacing w:after="40"/>
      </w:pPr>
    </w:p>
    <w:p>
      <w:r>
        <w:br w:type="page"/>
      </w:r>
    </w:p>
    <w:p>
      <w:pPr>
        <w:keepNext/>
        <w:spacing w:before="280" w:after="80"/>
      </w:pPr>
      <w:r>
        <w:rPr>
          <w:b/>
          <w:color w:val="1F3B63"/>
          <w:sz w:val="32"/>
        </w:rPr>
        <w:t>Accessibility Barrier Survey</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1.K</w:t>
            </w:r>
          </w:p>
        </w:tc>
        <w:tc>
          <w:tcPr>
            <w:tcW w:type="dxa" w:w="2484"/>
          </w:tcPr>
          <w:p>
            <w:pPr>
              <w:spacing w:after="20"/>
            </w:pPr>
            <w:r>
              <w:rPr>
                <w:sz w:val="17"/>
              </w:rPr>
            </w:r>
            <w:r>
              <w:rPr>
                <w:b w:val="0"/>
                <w:sz w:val="17"/>
              </w:rPr>
              <w:t>Chief Executive Officer with input from persons served and personnel</w:t>
            </w:r>
          </w:p>
        </w:tc>
        <w:tc>
          <w:tcPr>
            <w:tcW w:type="dxa" w:w="2484"/>
          </w:tcPr>
          <w:p>
            <w:pPr>
              <w:spacing w:after="20"/>
            </w:pPr>
            <w:r>
              <w:rPr>
                <w:sz w:val="17"/>
              </w:rPr>
            </w:r>
            <w:r>
              <w:rPr>
                <w:b w:val="0"/>
                <w:sz w:val="17"/>
              </w:rPr>
              <w:t>Annually, before updating the Accessibility Plan</w:t>
            </w:r>
          </w:p>
        </w:tc>
        <w:tc>
          <w:tcPr>
            <w:tcW w:type="dxa" w:w="2484"/>
          </w:tcPr>
          <w:p>
            <w:pPr>
              <w:spacing w:after="20"/>
            </w:pPr>
            <w:r>
              <w:rPr>
                <w:sz w:val="17"/>
              </w:rPr>
            </w:r>
            <w:r>
              <w:rPr>
                <w:b w:val="0"/>
                <w:sz w:val="17"/>
              </w:rPr>
              <w:t>Accessibility file</w:t>
            </w:r>
          </w:p>
        </w:tc>
      </w:tr>
    </w:tbl>
    <w:p>
      <w:pPr>
        <w:spacing w:after="40"/>
      </w:pPr>
    </w:p>
    <w:p>
      <w:r>
        <w:rPr>
          <w:b w:val="0"/>
        </w:rPr>
        <w:t>Site / scope: ______________________  Completed by: ______________  Date: ____________</w:t>
      </w:r>
    </w:p>
    <w:p>
      <w:r>
        <w:rPr>
          <w:b w:val="0"/>
        </w:rPr>
        <w:t>People with lived experience or disability who participated: ______________________</w:t>
      </w:r>
    </w:p>
    <w:p>
      <w:r>
        <w:rPr>
          <w:b w:val="0"/>
        </w:rPr>
        <w:t xml:space="preserve">Mark </w:t>
      </w:r>
      <w:r>
        <w:rPr>
          <w:b/>
        </w:rPr>
        <w:t>OK</w:t>
      </w:r>
      <w:r>
        <w:rPr>
          <w:b w:val="0"/>
        </w:rPr>
        <w:t xml:space="preserve"> or </w:t>
      </w:r>
      <w:r>
        <w:rPr>
          <w:b/>
        </w:rPr>
        <w:t>BARRIER</w:t>
      </w:r>
      <w:r>
        <w:rPr>
          <w:b w:val="0"/>
        </w:rPr>
        <w:t>. Every BARRIER moves onto the Accessibility Plan with an owner and a date.</w:t>
      </w:r>
    </w:p>
    <w:p>
      <w:r>
        <w:rPr>
          <w:b/>
        </w:rPr>
        <w:t>Architectural</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Item</w:t>
            </w:r>
          </w:p>
        </w:tc>
        <w:tc>
          <w:tcPr>
            <w:tcW w:type="dxa" w:w="2484"/>
            <w:shd w:val="clear" w:fill="E8EDF5"/>
          </w:tcPr>
          <w:p>
            <w:pPr>
              <w:spacing w:after="20"/>
            </w:pPr>
            <w:r>
              <w:rPr>
                <w:b/>
                <w:sz w:val="17"/>
              </w:rPr>
            </w:r>
            <w:r>
              <w:rPr>
                <w:b/>
                <w:sz w:val="17"/>
              </w:rPr>
              <w:t>OK</w:t>
            </w:r>
          </w:p>
        </w:tc>
        <w:tc>
          <w:tcPr>
            <w:tcW w:type="dxa" w:w="2484"/>
            <w:shd w:val="clear" w:fill="E8EDF5"/>
          </w:tcPr>
          <w:p>
            <w:pPr>
              <w:spacing w:after="20"/>
            </w:pPr>
            <w:r>
              <w:rPr>
                <w:b/>
                <w:sz w:val="17"/>
              </w:rPr>
            </w:r>
            <w:r>
              <w:rPr>
                <w:b/>
                <w:sz w:val="17"/>
              </w:rPr>
              <w:t>Barrier</w:t>
            </w:r>
          </w:p>
        </w:tc>
        <w:tc>
          <w:tcPr>
            <w:tcW w:type="dxa" w:w="2484"/>
            <w:shd w:val="clear" w:fill="E8EDF5"/>
          </w:tcPr>
          <w:p>
            <w:pPr>
              <w:spacing w:after="20"/>
            </w:pPr>
            <w:r>
              <w:rPr>
                <w:b/>
                <w:sz w:val="17"/>
              </w:rPr>
            </w:r>
            <w:r>
              <w:rPr>
                <w:b/>
                <w:sz w:val="17"/>
              </w:rPr>
              <w:t>Detail</w:t>
            </w:r>
          </w:p>
        </w:tc>
      </w:tr>
      <w:tr>
        <w:tc>
          <w:tcPr>
            <w:tcW w:type="dxa" w:w="2484"/>
          </w:tcPr>
          <w:p>
            <w:pPr>
              <w:spacing w:after="20"/>
            </w:pPr>
            <w:r>
              <w:rPr>
                <w:sz w:val="17"/>
              </w:rPr>
            </w:r>
            <w:r>
              <w:rPr>
                <w:b w:val="0"/>
                <w:sz w:val="17"/>
              </w:rPr>
              <w:t>Accessible parking, marked, close to entrance</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Entrance without steps, or ramp with proper slope</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Door width and hardware usable one-handed</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Accessible restroom with grab bars and turning space</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Interior routes clear, 36" minimum</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Counters and tables at usable height</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r>
        <w:rPr>
          <w:b/>
        </w:rPr>
        <w:t>Environmental</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Lighting adjustable / not harsh</w:t>
            </w:r>
          </w:p>
        </w:tc>
        <w:tc>
          <w:tcPr>
            <w:tcW w:type="dxa" w:w="2484"/>
            <w:shd w:val="clear" w:fill="E8EDF5"/>
          </w:tcPr>
          <w:p>
            <w:pPr>
              <w:spacing w:after="20"/>
            </w:pPr>
            <w:r>
              <w:rPr>
                <w:b/>
                <w:sz w:val="17"/>
              </w:rPr>
            </w:r>
          </w:p>
        </w:tc>
        <w:tc>
          <w:tcPr>
            <w:tcW w:type="dxa" w:w="2484"/>
            <w:shd w:val="clear" w:fill="E8EDF5"/>
          </w:tcPr>
          <w:p>
            <w:pPr>
              <w:spacing w:after="20"/>
            </w:pPr>
            <w:r>
              <w:rPr>
                <w:b/>
                <w:sz w:val="17"/>
              </w:rPr>
            </w:r>
          </w:p>
        </w:tc>
        <w:tc>
          <w:tcPr>
            <w:tcW w:type="dxa" w:w="2484"/>
            <w:shd w:val="clear" w:fill="E8EDF5"/>
          </w:tcPr>
          <w:p>
            <w:pPr>
              <w:spacing w:after="20"/>
            </w:pPr>
            <w:r>
              <w:rPr>
                <w:b/>
                <w:sz w:val="17"/>
              </w:rPr>
            </w:r>
          </w:p>
        </w:tc>
      </w:tr>
      <w:tr>
        <w:tc>
          <w:tcPr>
            <w:tcW w:type="dxa" w:w="2484"/>
          </w:tcPr>
          <w:p>
            <w:pPr>
              <w:spacing w:after="20"/>
            </w:pPr>
            <w:r>
              <w:rPr>
                <w:sz w:val="17"/>
              </w:rPr>
            </w:r>
            <w:r>
              <w:rPr>
                <w:b w:val="0"/>
                <w:sz w:val="17"/>
              </w:rPr>
              <w:t>Noise level manageable</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Quiet or low-stimulation space available</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Seating options including armless and bariatric</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Scent-free practice</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r>
        <w:rPr>
          <w:b/>
        </w:rPr>
        <w:t>Attitudinal</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Staff language is person-first and non-stigmatizing</w:t>
            </w:r>
          </w:p>
        </w:tc>
        <w:tc>
          <w:tcPr>
            <w:tcW w:type="dxa" w:w="2484"/>
            <w:shd w:val="clear" w:fill="E8EDF5"/>
          </w:tcPr>
          <w:p>
            <w:pPr>
              <w:spacing w:after="20"/>
            </w:pPr>
            <w:r>
              <w:rPr>
                <w:b/>
                <w:sz w:val="17"/>
              </w:rPr>
            </w:r>
          </w:p>
        </w:tc>
        <w:tc>
          <w:tcPr>
            <w:tcW w:type="dxa" w:w="2484"/>
            <w:shd w:val="clear" w:fill="E8EDF5"/>
          </w:tcPr>
          <w:p>
            <w:pPr>
              <w:spacing w:after="20"/>
            </w:pPr>
            <w:r>
              <w:rPr>
                <w:b/>
                <w:sz w:val="17"/>
              </w:rPr>
            </w:r>
          </w:p>
        </w:tc>
        <w:tc>
          <w:tcPr>
            <w:tcW w:type="dxa" w:w="2484"/>
            <w:shd w:val="clear" w:fill="E8EDF5"/>
          </w:tcPr>
          <w:p>
            <w:pPr>
              <w:spacing w:after="20"/>
            </w:pPr>
            <w:r>
              <w:rPr>
                <w:b/>
                <w:sz w:val="17"/>
              </w:rPr>
            </w:r>
          </w:p>
        </w:tc>
      </w:tr>
      <w:tr>
        <w:tc>
          <w:tcPr>
            <w:tcW w:type="dxa" w:w="2484"/>
          </w:tcPr>
          <w:p>
            <w:pPr>
              <w:spacing w:after="20"/>
            </w:pPr>
            <w:r>
              <w:rPr>
                <w:sz w:val="17"/>
              </w:rPr>
            </w:r>
            <w:r>
              <w:rPr>
                <w:b w:val="0"/>
                <w:sz w:val="17"/>
              </w:rPr>
              <w:t>No assumptions about capability</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Community partners treat persons served respectfully</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People with lived experience are visibly employed here</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r>
        <w:rPr>
          <w:b/>
        </w:rPr>
        <w:t>Financial</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No fee blocks participation</w:t>
            </w:r>
          </w:p>
        </w:tc>
        <w:tc>
          <w:tcPr>
            <w:tcW w:type="dxa" w:w="2484"/>
            <w:shd w:val="clear" w:fill="E8EDF5"/>
          </w:tcPr>
          <w:p>
            <w:pPr>
              <w:spacing w:after="20"/>
            </w:pPr>
            <w:r>
              <w:rPr>
                <w:b/>
                <w:sz w:val="17"/>
              </w:rPr>
            </w:r>
          </w:p>
        </w:tc>
        <w:tc>
          <w:tcPr>
            <w:tcW w:type="dxa" w:w="2484"/>
            <w:shd w:val="clear" w:fill="E8EDF5"/>
          </w:tcPr>
          <w:p>
            <w:pPr>
              <w:spacing w:after="20"/>
            </w:pPr>
            <w:r>
              <w:rPr>
                <w:b/>
                <w:sz w:val="17"/>
              </w:rPr>
            </w:r>
          </w:p>
        </w:tc>
        <w:tc>
          <w:tcPr>
            <w:tcW w:type="dxa" w:w="2484"/>
            <w:shd w:val="clear" w:fill="E8EDF5"/>
          </w:tcPr>
          <w:p>
            <w:pPr>
              <w:spacing w:after="20"/>
            </w:pPr>
            <w:r>
              <w:rPr>
                <w:b/>
                <w:sz w:val="17"/>
              </w:rPr>
            </w:r>
          </w:p>
        </w:tc>
      </w:tr>
      <w:tr>
        <w:tc>
          <w:tcPr>
            <w:tcW w:type="dxa" w:w="2484"/>
          </w:tcPr>
          <w:p>
            <w:pPr>
              <w:spacing w:after="20"/>
            </w:pPr>
            <w:r>
              <w:rPr>
                <w:sz w:val="17"/>
              </w:rPr>
            </w:r>
            <w:r>
              <w:rPr>
                <w:b w:val="0"/>
                <w:sz w:val="17"/>
              </w:rPr>
              <w:t>Transportation cost covered or addressed</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Cost of community activities addressed</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Copies of one's own record provided at no cost</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r>
        <w:rPr>
          <w:b/>
        </w:rPr>
        <w:t>Employment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Job postings state accommodation availability</w:t>
            </w:r>
          </w:p>
        </w:tc>
        <w:tc>
          <w:tcPr>
            <w:tcW w:type="dxa" w:w="2484"/>
            <w:shd w:val="clear" w:fill="E8EDF5"/>
          </w:tcPr>
          <w:p>
            <w:pPr>
              <w:spacing w:after="20"/>
            </w:pPr>
            <w:r>
              <w:rPr>
                <w:b/>
                <w:sz w:val="17"/>
              </w:rPr>
            </w:r>
          </w:p>
        </w:tc>
        <w:tc>
          <w:tcPr>
            <w:tcW w:type="dxa" w:w="2484"/>
            <w:shd w:val="clear" w:fill="E8EDF5"/>
          </w:tcPr>
          <w:p>
            <w:pPr>
              <w:spacing w:after="20"/>
            </w:pPr>
            <w:r>
              <w:rPr>
                <w:b/>
                <w:sz w:val="17"/>
              </w:rPr>
            </w:r>
          </w:p>
        </w:tc>
        <w:tc>
          <w:tcPr>
            <w:tcW w:type="dxa" w:w="2484"/>
            <w:shd w:val="clear" w:fill="E8EDF5"/>
          </w:tcPr>
          <w:p>
            <w:pPr>
              <w:spacing w:after="20"/>
            </w:pPr>
            <w:r>
              <w:rPr>
                <w:b/>
                <w:sz w:val="17"/>
              </w:rPr>
            </w:r>
          </w:p>
        </w:tc>
      </w:tr>
      <w:tr>
        <w:tc>
          <w:tcPr>
            <w:tcW w:type="dxa" w:w="2484"/>
          </w:tcPr>
          <w:p>
            <w:pPr>
              <w:spacing w:after="20"/>
            </w:pPr>
            <w:r>
              <w:rPr>
                <w:sz w:val="17"/>
              </w:rPr>
            </w:r>
            <w:r>
              <w:rPr>
                <w:b w:val="0"/>
                <w:sz w:val="17"/>
              </w:rPr>
              <w:t>Application usable on a phone and by screen reader</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Interview process accommodates</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Criminal legal history not an automatic bar</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r>
        <w:rPr>
          <w:b/>
        </w:rPr>
        <w:t>Communication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Documents at 8th-grade reading level or below</w:t>
            </w:r>
          </w:p>
        </w:tc>
        <w:tc>
          <w:tcPr>
            <w:tcW w:type="dxa" w:w="2484"/>
            <w:shd w:val="clear" w:fill="E8EDF5"/>
          </w:tcPr>
          <w:p>
            <w:pPr>
              <w:spacing w:after="20"/>
            </w:pPr>
            <w:r>
              <w:rPr>
                <w:b/>
                <w:sz w:val="17"/>
              </w:rPr>
            </w:r>
          </w:p>
        </w:tc>
        <w:tc>
          <w:tcPr>
            <w:tcW w:type="dxa" w:w="2484"/>
            <w:shd w:val="clear" w:fill="E8EDF5"/>
          </w:tcPr>
          <w:p>
            <w:pPr>
              <w:spacing w:after="20"/>
            </w:pPr>
            <w:r>
              <w:rPr>
                <w:b/>
                <w:sz w:val="17"/>
              </w:rPr>
            </w:r>
          </w:p>
        </w:tc>
        <w:tc>
          <w:tcPr>
            <w:tcW w:type="dxa" w:w="2484"/>
            <w:shd w:val="clear" w:fill="E8EDF5"/>
          </w:tcPr>
          <w:p>
            <w:pPr>
              <w:spacing w:after="20"/>
            </w:pPr>
            <w:r>
              <w:rPr>
                <w:b/>
                <w:sz w:val="17"/>
              </w:rPr>
            </w:r>
          </w:p>
        </w:tc>
      </w:tr>
      <w:tr>
        <w:tc>
          <w:tcPr>
            <w:tcW w:type="dxa" w:w="2484"/>
          </w:tcPr>
          <w:p>
            <w:pPr>
              <w:spacing w:after="20"/>
            </w:pPr>
            <w:r>
              <w:rPr>
                <w:sz w:val="17"/>
              </w:rPr>
            </w:r>
            <w:r>
              <w:rPr>
                <w:b w:val="0"/>
                <w:sz w:val="17"/>
              </w:rPr>
              <w:t>Materials in the languages of the community</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Interpretation available at no cost</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Alternate formats (large print, audio, plain language)</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Communication with people who are deaf or hard of hearing</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r>
        <w:rPr>
          <w:b/>
        </w:rPr>
        <w:t>Transportation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Public transit reaches the office</w:t>
            </w:r>
          </w:p>
        </w:tc>
        <w:tc>
          <w:tcPr>
            <w:tcW w:type="dxa" w:w="2484"/>
            <w:shd w:val="clear" w:fill="E8EDF5"/>
          </w:tcPr>
          <w:p>
            <w:pPr>
              <w:spacing w:after="20"/>
            </w:pPr>
            <w:r>
              <w:rPr>
                <w:b/>
                <w:sz w:val="17"/>
              </w:rPr>
            </w:r>
          </w:p>
        </w:tc>
        <w:tc>
          <w:tcPr>
            <w:tcW w:type="dxa" w:w="2484"/>
            <w:shd w:val="clear" w:fill="E8EDF5"/>
          </w:tcPr>
          <w:p>
            <w:pPr>
              <w:spacing w:after="20"/>
            </w:pPr>
            <w:r>
              <w:rPr>
                <w:b/>
                <w:sz w:val="17"/>
              </w:rPr>
            </w:r>
          </w:p>
        </w:tc>
        <w:tc>
          <w:tcPr>
            <w:tcW w:type="dxa" w:w="2484"/>
            <w:shd w:val="clear" w:fill="E8EDF5"/>
          </w:tcPr>
          <w:p>
            <w:pPr>
              <w:spacing w:after="20"/>
            </w:pPr>
            <w:r>
              <w:rPr>
                <w:b/>
                <w:sz w:val="17"/>
              </w:rPr>
            </w:r>
          </w:p>
        </w:tc>
      </w:tr>
      <w:tr>
        <w:tc>
          <w:tcPr>
            <w:tcW w:type="dxa" w:w="2484"/>
          </w:tcPr>
          <w:p>
            <w:pPr>
              <w:spacing w:after="20"/>
            </w:pPr>
            <w:r>
              <w:rPr>
                <w:sz w:val="17"/>
              </w:rPr>
            </w:r>
            <w:r>
              <w:rPr>
                <w:b w:val="0"/>
                <w:sz w:val="17"/>
              </w:rPr>
              <w:t>Reduced fare information available</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Service can go to the person instead</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Transport to community destinations addressed</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r>
        <w:rPr>
          <w:b/>
        </w:rPr>
        <w:t>Digital and technology</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Website meets accessibility standards</w:t>
            </w:r>
          </w:p>
        </w:tc>
        <w:tc>
          <w:tcPr>
            <w:tcW w:type="dxa" w:w="2484"/>
            <w:shd w:val="clear" w:fill="E8EDF5"/>
          </w:tcPr>
          <w:p>
            <w:pPr>
              <w:spacing w:after="20"/>
            </w:pPr>
            <w:r>
              <w:rPr>
                <w:b/>
                <w:sz w:val="17"/>
              </w:rPr>
            </w:r>
          </w:p>
        </w:tc>
        <w:tc>
          <w:tcPr>
            <w:tcW w:type="dxa" w:w="2484"/>
            <w:shd w:val="clear" w:fill="E8EDF5"/>
          </w:tcPr>
          <w:p>
            <w:pPr>
              <w:spacing w:after="20"/>
            </w:pPr>
            <w:r>
              <w:rPr>
                <w:b/>
                <w:sz w:val="17"/>
              </w:rPr>
            </w:r>
          </w:p>
        </w:tc>
        <w:tc>
          <w:tcPr>
            <w:tcW w:type="dxa" w:w="2484"/>
            <w:shd w:val="clear" w:fill="E8EDF5"/>
          </w:tcPr>
          <w:p>
            <w:pPr>
              <w:spacing w:after="20"/>
            </w:pPr>
            <w:r>
              <w:rPr>
                <w:b/>
                <w:sz w:val="17"/>
              </w:rPr>
            </w:r>
          </w:p>
        </w:tc>
      </w:tr>
      <w:tr>
        <w:tc>
          <w:tcPr>
            <w:tcW w:type="dxa" w:w="2484"/>
          </w:tcPr>
          <w:p>
            <w:pPr>
              <w:spacing w:after="20"/>
            </w:pPr>
            <w:r>
              <w:rPr>
                <w:sz w:val="17"/>
              </w:rPr>
            </w:r>
            <w:r>
              <w:rPr>
                <w:b w:val="0"/>
                <w:sz w:val="17"/>
              </w:rPr>
              <w:t>Portal usable on a basic phone</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Persons served have device and data access</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Digital literacy support offered</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r>
        <w:rPr>
          <w:b w:val="0"/>
        </w:rPr>
        <w:t>Barriers found: ________  Transferred to the Accessibility Plan on: ____________</w:t>
      </w:r>
    </w:p>
    <w:p>
      <w:r>
        <w:br w:type="page"/>
      </w:r>
    </w:p>
    <w:p>
      <w:pPr>
        <w:keepNext/>
        <w:spacing w:before="280" w:after="80"/>
      </w:pPr>
      <w:r>
        <w:rPr>
          <w:b/>
          <w:color w:val="1F3B63"/>
          <w:sz w:val="32"/>
        </w:rPr>
        <w:t>Annual Performance Analysis Report — Cover and Sign-Off</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1.M</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QI file</w:t>
            </w:r>
          </w:p>
        </w:tc>
      </w:tr>
    </w:tbl>
    <w:p>
      <w:pPr>
        <w:spacing w:after="40"/>
      </w:pPr>
    </w:p>
    <w:p>
      <w:r>
        <w:rPr>
          <w:b w:val="0"/>
        </w:rPr>
        <w:t>Use the Performance Improvement Plan template for the full body of this report. This sheet is the cover and the proof of distribution — the part surveyors check first.</w:t>
      </w:r>
    </w:p>
    <w:p>
      <w:r>
        <w:rPr>
          <w:b/>
        </w:rPr>
        <w:t>Example Peer Recovery Services, Inc. — Annual Performance Analysis</w:t>
      </w:r>
    </w:p>
    <w:p>
      <w:r>
        <w:rPr>
          <w:b w:val="0"/>
        </w:rPr>
        <w:t>Period: ________ to ________  Prepared by: ______________  Date completed: ____________</w:t>
      </w:r>
    </w:p>
    <w:p>
      <w:r>
        <w:rPr>
          <w:b/>
        </w:rPr>
        <w:t>Contents confirmed present:</w:t>
      </w:r>
    </w:p>
    <w:p>
      <w:r>
        <w:rPr>
          <w:b w:val="0"/>
        </w:rPr>
        <w:t>[ ] Results for every measure in the Performance Measurement Plan, against target</w:t>
      </w:r>
    </w:p>
    <w:p>
      <w:r>
        <w:rPr>
          <w:b w:val="0"/>
        </w:rPr>
        <w:t>[ ] Comparison to prior period</w:t>
      </w:r>
    </w:p>
    <w:p>
      <w:r>
        <w:rPr>
          <w:b w:val="0"/>
        </w:rPr>
        <w:t>[ ] External benchmark comparison, or a written statement that none is available</w:t>
      </w:r>
    </w:p>
    <w:p>
      <w:r>
        <w:rPr>
          <w:b w:val="0"/>
        </w:rPr>
        <w:t>[ ] Input analysis rolled in</w:t>
      </w:r>
    </w:p>
    <w:p>
      <w:r>
        <w:rPr>
          <w:b w:val="0"/>
        </w:rPr>
        <w:t>[ ] Grievance analysis rolled in</w:t>
      </w:r>
    </w:p>
    <w:p>
      <w:r>
        <w:rPr>
          <w:b w:val="0"/>
        </w:rPr>
        <w:t>[ ] Incident analysis rolled in</w:t>
      </w:r>
    </w:p>
    <w:p>
      <w:r>
        <w:rPr>
          <w:b w:val="0"/>
        </w:rPr>
        <w:t>[ ] Record review results rolled in</w:t>
      </w:r>
    </w:p>
    <w:p>
      <w:r>
        <w:rPr>
          <w:b w:val="0"/>
        </w:rPr>
        <w:t>[ ] Accessibility progress rolled in</w:t>
      </w:r>
    </w:p>
    <w:p>
      <w:r>
        <w:rPr>
          <w:b w:val="0"/>
        </w:rPr>
        <w:t>[ ] Follow-up-after-discharge results rolled in</w:t>
      </w:r>
    </w:p>
    <w:p>
      <w:r>
        <w:rPr>
          <w:b w:val="0"/>
        </w:rPr>
        <w:t>[ ] Written conclusions — including where targets were met</w:t>
      </w:r>
    </w:p>
    <w:p>
      <w:r>
        <w:rPr>
          <w:b w:val="0"/>
        </w:rPr>
        <w:t>[ ] Improvement actions with owners and dates</w:t>
      </w:r>
    </w:p>
    <w:p>
      <w:r>
        <w:rPr>
          <w:b w:val="0"/>
        </w:rPr>
        <w:t>[ ] Status of last year's actions</w:t>
      </w:r>
    </w:p>
    <w:p>
      <w:r>
        <w:rPr>
          <w:b w:val="0"/>
        </w:rPr>
        <w:t>[ ] Links to strategic plan, budget, risk plan, training plan</w:t>
      </w:r>
    </w:p>
    <w:p>
      <w:r>
        <w:rPr>
          <w:b/>
        </w:rPr>
        <w:t>Presentation and distribution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Audience</w:t>
            </w:r>
          </w:p>
        </w:tc>
        <w:tc>
          <w:tcPr>
            <w:tcW w:type="dxa" w:w="2484"/>
            <w:shd w:val="clear" w:fill="E8EDF5"/>
          </w:tcPr>
          <w:p>
            <w:pPr>
              <w:spacing w:after="20"/>
            </w:pPr>
            <w:r>
              <w:rPr>
                <w:b/>
                <w:sz w:val="17"/>
              </w:rPr>
            </w:r>
            <w:r>
              <w:rPr>
                <w:b/>
                <w:sz w:val="17"/>
              </w:rPr>
              <w:t>Format</w:t>
            </w:r>
          </w:p>
        </w:tc>
        <w:tc>
          <w:tcPr>
            <w:tcW w:type="dxa" w:w="2484"/>
            <w:shd w:val="clear" w:fill="E8EDF5"/>
          </w:tcPr>
          <w:p>
            <w:pPr>
              <w:spacing w:after="20"/>
            </w:pPr>
            <w:r>
              <w:rPr>
                <w:b/>
                <w:sz w:val="17"/>
              </w:rPr>
            </w:r>
            <w:r>
              <w:rPr>
                <w:b/>
                <w:sz w:val="17"/>
              </w:rPr>
              <w:t>Date</w:t>
            </w:r>
          </w:p>
        </w:tc>
        <w:tc>
          <w:tcPr>
            <w:tcW w:type="dxa" w:w="2484"/>
            <w:shd w:val="clear" w:fill="E8EDF5"/>
          </w:tcPr>
          <w:p>
            <w:pPr>
              <w:spacing w:after="20"/>
            </w:pPr>
            <w:r>
              <w:rPr>
                <w:b/>
                <w:sz w:val="17"/>
              </w:rPr>
            </w:r>
            <w:r>
              <w:rPr>
                <w:b/>
                <w:sz w:val="17"/>
              </w:rPr>
              <w:t>Evidence</w:t>
            </w:r>
          </w:p>
        </w:tc>
      </w:tr>
      <w:tr>
        <w:tc>
          <w:tcPr>
            <w:tcW w:type="dxa" w:w="2484"/>
          </w:tcPr>
          <w:p>
            <w:pPr>
              <w:spacing w:after="20"/>
            </w:pPr>
            <w:r>
              <w:rPr>
                <w:sz w:val="17"/>
              </w:rPr>
            </w:r>
            <w:r>
              <w:rPr>
                <w:b w:val="0"/>
                <w:sz w:val="17"/>
              </w:rPr>
              <w:t>Leadership</w:t>
            </w:r>
          </w:p>
        </w:tc>
        <w:tc>
          <w:tcPr>
            <w:tcW w:type="dxa" w:w="2484"/>
          </w:tcPr>
          <w:p>
            <w:pPr>
              <w:spacing w:after="20"/>
            </w:pPr>
            <w:r>
              <w:rPr>
                <w:sz w:val="17"/>
              </w:rPr>
            </w:r>
            <w:r>
              <w:rPr>
                <w:b w:val="0"/>
                <w:sz w:val="17"/>
              </w:rPr>
              <w:t>Full report</w:t>
            </w:r>
          </w:p>
        </w:tc>
        <w:tc>
          <w:tcPr>
            <w:tcW w:type="dxa" w:w="2484"/>
          </w:tcPr>
          <w:p>
            <w:pPr>
              <w:spacing w:after="20"/>
            </w:pPr>
            <w:r>
              <w:rPr>
                <w:sz w:val="17"/>
              </w:rPr>
            </w:r>
          </w:p>
        </w:tc>
        <w:tc>
          <w:tcPr>
            <w:tcW w:type="dxa" w:w="2484"/>
          </w:tcPr>
          <w:p>
            <w:pPr>
              <w:spacing w:after="20"/>
            </w:pPr>
            <w:r>
              <w:rPr>
                <w:sz w:val="17"/>
              </w:rPr>
            </w:r>
            <w:r>
              <w:rPr>
                <w:b w:val="0"/>
                <w:sz w:val="17"/>
              </w:rPr>
              <w:t>Minutes</w:t>
            </w:r>
          </w:p>
        </w:tc>
      </w:tr>
      <w:tr>
        <w:tc>
          <w:tcPr>
            <w:tcW w:type="dxa" w:w="2484"/>
          </w:tcPr>
          <w:p>
            <w:pPr>
              <w:spacing w:after="20"/>
            </w:pPr>
            <w:r>
              <w:rPr>
                <w:sz w:val="17"/>
              </w:rPr>
            </w:r>
            <w:r>
              <w:rPr>
                <w:b w:val="0"/>
                <w:sz w:val="17"/>
              </w:rPr>
              <w:t>Board of Directors</w:t>
            </w:r>
          </w:p>
        </w:tc>
        <w:tc>
          <w:tcPr>
            <w:tcW w:type="dxa" w:w="2484"/>
          </w:tcPr>
          <w:p>
            <w:pPr>
              <w:spacing w:after="20"/>
            </w:pPr>
            <w:r>
              <w:rPr>
                <w:sz w:val="17"/>
              </w:rPr>
            </w:r>
            <w:r>
              <w:rPr>
                <w:b w:val="0"/>
                <w:sz w:val="17"/>
              </w:rPr>
              <w:t>Full report</w:t>
            </w:r>
          </w:p>
        </w:tc>
        <w:tc>
          <w:tcPr>
            <w:tcW w:type="dxa" w:w="2484"/>
          </w:tcPr>
          <w:p>
            <w:pPr>
              <w:spacing w:after="20"/>
            </w:pPr>
            <w:r>
              <w:rPr>
                <w:sz w:val="17"/>
              </w:rPr>
            </w:r>
          </w:p>
        </w:tc>
        <w:tc>
          <w:tcPr>
            <w:tcW w:type="dxa" w:w="2484"/>
          </w:tcPr>
          <w:p>
            <w:pPr>
              <w:spacing w:after="20"/>
            </w:pPr>
            <w:r>
              <w:rPr>
                <w:sz w:val="17"/>
              </w:rPr>
            </w:r>
            <w:r>
              <w:rPr>
                <w:b w:val="0"/>
                <w:sz w:val="17"/>
              </w:rPr>
              <w:t>Minutes</w:t>
            </w:r>
          </w:p>
        </w:tc>
      </w:tr>
      <w:tr>
        <w:tc>
          <w:tcPr>
            <w:tcW w:type="dxa" w:w="2484"/>
          </w:tcPr>
          <w:p>
            <w:pPr>
              <w:spacing w:after="20"/>
            </w:pPr>
            <w:r>
              <w:rPr>
                <w:sz w:val="17"/>
              </w:rPr>
            </w:r>
            <w:r>
              <w:rPr>
                <w:b w:val="0"/>
                <w:sz w:val="17"/>
              </w:rPr>
              <w:t>Personnel</w:t>
            </w:r>
          </w:p>
        </w:tc>
        <w:tc>
          <w:tcPr>
            <w:tcW w:type="dxa" w:w="2484"/>
          </w:tcPr>
          <w:p>
            <w:pPr>
              <w:spacing w:after="20"/>
            </w:pPr>
            <w:r>
              <w:rPr>
                <w:sz w:val="17"/>
              </w:rPr>
            </w:r>
            <w:r>
              <w:rPr>
                <w:b w:val="0"/>
                <w:sz w:val="17"/>
              </w:rPr>
              <w:t>Meeting + written summary</w:t>
            </w:r>
          </w:p>
        </w:tc>
        <w:tc>
          <w:tcPr>
            <w:tcW w:type="dxa" w:w="2484"/>
          </w:tcPr>
          <w:p>
            <w:pPr>
              <w:spacing w:after="20"/>
            </w:pPr>
            <w:r>
              <w:rPr>
                <w:sz w:val="17"/>
              </w:rPr>
            </w:r>
          </w:p>
        </w:tc>
        <w:tc>
          <w:tcPr>
            <w:tcW w:type="dxa" w:w="2484"/>
          </w:tcPr>
          <w:p>
            <w:pPr>
              <w:spacing w:after="20"/>
            </w:pPr>
            <w:r>
              <w:rPr>
                <w:sz w:val="17"/>
              </w:rPr>
            </w:r>
            <w:r>
              <w:rPr>
                <w:b w:val="0"/>
                <w:sz w:val="17"/>
              </w:rPr>
              <w:t>Sign-in sheet</w:t>
            </w:r>
          </w:p>
        </w:tc>
      </w:tr>
      <w:tr>
        <w:tc>
          <w:tcPr>
            <w:tcW w:type="dxa" w:w="2484"/>
          </w:tcPr>
          <w:p>
            <w:pPr>
              <w:spacing w:after="20"/>
            </w:pPr>
            <w:r>
              <w:rPr>
                <w:sz w:val="17"/>
              </w:rPr>
            </w:r>
            <w:r>
              <w:rPr>
                <w:b w:val="0"/>
                <w:sz w:val="17"/>
              </w:rPr>
              <w:t>Persons served</w:t>
            </w:r>
          </w:p>
        </w:tc>
        <w:tc>
          <w:tcPr>
            <w:tcW w:type="dxa" w:w="2484"/>
          </w:tcPr>
          <w:p>
            <w:pPr>
              <w:spacing w:after="20"/>
            </w:pPr>
            <w:r>
              <w:rPr>
                <w:sz w:val="17"/>
              </w:rPr>
            </w:r>
            <w:r>
              <w:rPr>
                <w:b w:val="0"/>
                <w:sz w:val="17"/>
              </w:rPr>
              <w:t>Plain-language one-pager</w:t>
            </w:r>
          </w:p>
        </w:tc>
        <w:tc>
          <w:tcPr>
            <w:tcW w:type="dxa" w:w="2484"/>
          </w:tcPr>
          <w:p>
            <w:pPr>
              <w:spacing w:after="20"/>
            </w:pPr>
            <w:r>
              <w:rPr>
                <w:sz w:val="17"/>
              </w:rPr>
            </w:r>
          </w:p>
        </w:tc>
        <w:tc>
          <w:tcPr>
            <w:tcW w:type="dxa" w:w="2484"/>
          </w:tcPr>
          <w:p>
            <w:pPr>
              <w:spacing w:after="20"/>
            </w:pPr>
            <w:r>
              <w:rPr>
                <w:sz w:val="17"/>
              </w:rPr>
            </w:r>
            <w:r>
              <w:rPr>
                <w:b w:val="0"/>
                <w:sz w:val="17"/>
              </w:rPr>
              <w:t>Posted + handed out; distribution log</w:t>
            </w:r>
          </w:p>
        </w:tc>
      </w:tr>
      <w:tr>
        <w:tc>
          <w:tcPr>
            <w:tcW w:type="dxa" w:w="2484"/>
          </w:tcPr>
          <w:p>
            <w:pPr>
              <w:spacing w:after="20"/>
            </w:pPr>
            <w:r>
              <w:rPr>
                <w:sz w:val="17"/>
              </w:rPr>
            </w:r>
            <w:r>
              <w:rPr>
                <w:b w:val="0"/>
                <w:sz w:val="17"/>
              </w:rPr>
              <w:t>Referral sources / payers</w:t>
            </w:r>
          </w:p>
        </w:tc>
        <w:tc>
          <w:tcPr>
            <w:tcW w:type="dxa" w:w="2484"/>
          </w:tcPr>
          <w:p>
            <w:pPr>
              <w:spacing w:after="20"/>
            </w:pPr>
            <w:r>
              <w:rPr>
                <w:sz w:val="17"/>
              </w:rPr>
            </w:r>
            <w:r>
              <w:rPr>
                <w:b w:val="0"/>
                <w:sz w:val="17"/>
              </w:rPr>
              <w:t>Summary</w:t>
            </w:r>
          </w:p>
        </w:tc>
        <w:tc>
          <w:tcPr>
            <w:tcW w:type="dxa" w:w="2484"/>
          </w:tcPr>
          <w:p>
            <w:pPr>
              <w:spacing w:after="20"/>
            </w:pPr>
            <w:r>
              <w:rPr>
                <w:sz w:val="17"/>
              </w:rPr>
            </w:r>
          </w:p>
        </w:tc>
        <w:tc>
          <w:tcPr>
            <w:tcW w:type="dxa" w:w="2484"/>
          </w:tcPr>
          <w:p>
            <w:pPr>
              <w:spacing w:after="20"/>
            </w:pPr>
            <w:r>
              <w:rPr>
                <w:sz w:val="17"/>
              </w:rPr>
            </w:r>
            <w:r>
              <w:rPr>
                <w:b w:val="0"/>
                <w:sz w:val="17"/>
              </w:rPr>
              <w:t>Email record</w:t>
            </w:r>
          </w:p>
        </w:tc>
      </w:tr>
    </w:tbl>
    <w:p>
      <w:pPr>
        <w:spacing w:after="40"/>
      </w:pPr>
    </w:p>
    <w:p>
      <w:r>
        <w:rPr>
          <w:b/>
        </w:rPr>
        <w:t>All distribution completed within 90 days of report completion:</w:t>
      </w:r>
      <w:r>
        <w:rPr>
          <w:b w:val="0"/>
        </w:rPr>
        <w:t xml:space="preserve"> [ ] Yes  Date completed: ________</w:t>
      </w:r>
    </w:p>
    <w:p>
      <w:r>
        <w:rPr>
          <w:b w:val="0"/>
        </w:rPr>
        <w:t>Prepared by: ______________  Signature: ______________  Date: ________</w:t>
      </w:r>
    </w:p>
    <w:p>
      <w:r>
        <w:rPr>
          <w:b w:val="0"/>
        </w:rPr>
        <w:t>Chief Executive Officer: ______________  Signature: ______________  Date: ________</w:t>
      </w:r>
    </w:p>
    <w:p>
      <w:r>
        <w:br w:type="page"/>
      </w:r>
    </w:p>
    <w:p>
      <w:pPr>
        <w:keepNext/>
        <w:spacing w:before="280" w:after="80"/>
      </w:pPr>
      <w:r>
        <w:rPr>
          <w:b/>
          <w:color w:val="1F3B63"/>
          <w:sz w:val="32"/>
        </w:rPr>
        <w:t>Benefits and Entitlements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3.C</w:t>
            </w:r>
          </w:p>
        </w:tc>
        <w:tc>
          <w:tcPr>
            <w:tcW w:type="dxa" w:w="2484"/>
          </w:tcPr>
          <w:p>
            <w:pPr>
              <w:spacing w:after="20"/>
            </w:pPr>
            <w:r>
              <w:rPr>
                <w:sz w:val="17"/>
              </w:rPr>
            </w:r>
            <w:r>
              <w:rPr>
                <w:b w:val="0"/>
                <w:sz w:val="17"/>
              </w:rPr>
              <w:t>The person served with their Peer Support Specialist</w:t>
            </w:r>
          </w:p>
        </w:tc>
        <w:tc>
          <w:tcPr>
            <w:tcW w:type="dxa" w:w="2484"/>
          </w:tcPr>
          <w:p>
            <w:pPr>
              <w:spacing w:after="20"/>
            </w:pPr>
            <w:r>
              <w:rPr>
                <w:sz w:val="17"/>
              </w:rPr>
            </w:r>
            <w:r>
              <w:rPr>
                <w:b w:val="0"/>
                <w:sz w:val="17"/>
              </w:rPr>
              <w:t>At admission; reviewed at each plan review</w:t>
            </w:r>
          </w:p>
        </w:tc>
        <w:tc>
          <w:tcPr>
            <w:tcW w:type="dxa" w:w="2484"/>
          </w:tcPr>
          <w:p>
            <w:pPr>
              <w:spacing w:after="20"/>
            </w:pPr>
            <w:r>
              <w:rPr>
                <w:sz w:val="17"/>
              </w:rPr>
            </w:r>
            <w:r>
              <w:rPr>
                <w:b w:val="0"/>
                <w:sz w:val="17"/>
              </w:rPr>
              <w:t>Record of the person served</w:t>
            </w:r>
          </w:p>
        </w:tc>
      </w:tr>
    </w:tbl>
    <w:p>
      <w:pPr>
        <w:spacing w:after="40"/>
      </w:pPr>
    </w:p>
    <w:p>
      <w:r>
        <w:rPr>
          <w:b w:val="0"/>
        </w:rPr>
        <w:t>Person served: ______________  Record #: ________  Date: ____________</w:t>
      </w:r>
    </w:p>
    <w:p>
      <w:r>
        <w:rPr>
          <w:b/>
        </w:rPr>
        <w:t>Remember: we help the person do it, we do not do it for them. We never sign for them, never hold their card, cash, or ID, and never become their payee.</w:t>
      </w:r>
    </w:p>
    <w:tbl>
      <w:tblPr>
        <w:tblStyle w:val="TableGrid"/>
        <w:tblW w:type="auto" w:w="0"/>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fill="E8EDF5"/>
          </w:tcPr>
          <w:p>
            <w:pPr>
              <w:spacing w:after="20"/>
            </w:pPr>
            <w:r>
              <w:rPr>
                <w:b/>
                <w:sz w:val="17"/>
              </w:rPr>
            </w:r>
            <w:r>
              <w:rPr>
                <w:b/>
                <w:sz w:val="17"/>
              </w:rPr>
              <w:t>#</w:t>
            </w:r>
          </w:p>
        </w:tc>
        <w:tc>
          <w:tcPr>
            <w:tcW w:type="dxa" w:w="1242"/>
            <w:shd w:val="clear" w:fill="E8EDF5"/>
          </w:tcPr>
          <w:p>
            <w:pPr>
              <w:spacing w:after="20"/>
            </w:pPr>
            <w:r>
              <w:rPr>
                <w:b/>
                <w:sz w:val="17"/>
              </w:rPr>
            </w:r>
            <w:r>
              <w:rPr>
                <w:b/>
                <w:sz w:val="17"/>
              </w:rPr>
              <w:t>Item</w:t>
            </w:r>
          </w:p>
        </w:tc>
        <w:tc>
          <w:tcPr>
            <w:tcW w:type="dxa" w:w="1242"/>
            <w:shd w:val="clear" w:fill="E8EDF5"/>
          </w:tcPr>
          <w:p>
            <w:pPr>
              <w:spacing w:after="20"/>
            </w:pPr>
            <w:r>
              <w:rPr>
                <w:b/>
                <w:sz w:val="17"/>
              </w:rPr>
            </w:r>
            <w:r>
              <w:rPr>
                <w:b/>
                <w:sz w:val="17"/>
              </w:rPr>
              <w:t>Have it</w:t>
            </w:r>
          </w:p>
        </w:tc>
        <w:tc>
          <w:tcPr>
            <w:tcW w:type="dxa" w:w="1242"/>
            <w:shd w:val="clear" w:fill="E8EDF5"/>
          </w:tcPr>
          <w:p>
            <w:pPr>
              <w:spacing w:after="20"/>
            </w:pPr>
            <w:r>
              <w:rPr>
                <w:b/>
                <w:sz w:val="17"/>
              </w:rPr>
            </w:r>
            <w:r>
              <w:rPr>
                <w:b/>
                <w:sz w:val="17"/>
              </w:rPr>
              <w:t>Need it</w:t>
            </w:r>
          </w:p>
        </w:tc>
        <w:tc>
          <w:tcPr>
            <w:tcW w:type="dxa" w:w="1242"/>
            <w:shd w:val="clear" w:fill="E8EDF5"/>
          </w:tcPr>
          <w:p>
            <w:pPr>
              <w:spacing w:after="20"/>
            </w:pPr>
            <w:r>
              <w:rPr>
                <w:b/>
                <w:sz w:val="17"/>
              </w:rPr>
            </w:r>
            <w:r>
              <w:rPr>
                <w:b/>
                <w:sz w:val="17"/>
              </w:rPr>
              <w:t>Not applicable</w:t>
            </w:r>
          </w:p>
        </w:tc>
        <w:tc>
          <w:tcPr>
            <w:tcW w:type="dxa" w:w="1242"/>
            <w:shd w:val="clear" w:fill="E8EDF5"/>
          </w:tcPr>
          <w:p>
            <w:pPr>
              <w:spacing w:after="20"/>
            </w:pPr>
            <w:r>
              <w:rPr>
                <w:b/>
                <w:sz w:val="17"/>
              </w:rPr>
            </w:r>
            <w:r>
              <w:rPr>
                <w:b/>
                <w:sz w:val="17"/>
              </w:rPr>
              <w:t>Barrier</w:t>
            </w:r>
          </w:p>
        </w:tc>
        <w:tc>
          <w:tcPr>
            <w:tcW w:type="dxa" w:w="1242"/>
            <w:shd w:val="clear" w:fill="E8EDF5"/>
          </w:tcPr>
          <w:p>
            <w:pPr>
              <w:spacing w:after="20"/>
            </w:pPr>
            <w:r>
              <w:rPr>
                <w:b/>
                <w:sz w:val="17"/>
              </w:rPr>
            </w:r>
            <w:r>
              <w:rPr>
                <w:b/>
                <w:sz w:val="17"/>
              </w:rPr>
              <w:t>Goal on plan?</w:t>
            </w:r>
          </w:p>
        </w:tc>
        <w:tc>
          <w:tcPr>
            <w:tcW w:type="dxa" w:w="1242"/>
            <w:shd w:val="clear" w:fill="E8EDF5"/>
          </w:tcPr>
          <w:p>
            <w:pPr>
              <w:spacing w:after="20"/>
            </w:pPr>
            <w:r>
              <w:rPr>
                <w:b/>
                <w:sz w:val="17"/>
              </w:rPr>
            </w:r>
            <w:r>
              <w:rPr>
                <w:b/>
                <w:sz w:val="17"/>
              </w:rPr>
              <w:t>Status / date resolved</w:t>
            </w:r>
          </w:p>
        </w:tc>
      </w:tr>
      <w:tr>
        <w:tc>
          <w:tcPr>
            <w:tcW w:type="dxa" w:w="1242"/>
          </w:tcPr>
          <w:p>
            <w:pPr>
              <w:spacing w:after="20"/>
            </w:pPr>
            <w:r>
              <w:rPr>
                <w:sz w:val="17"/>
              </w:rPr>
            </w:r>
            <w:r>
              <w:rPr>
                <w:b w:val="0"/>
                <w:sz w:val="17"/>
              </w:rPr>
              <w:t>1</w:t>
            </w:r>
          </w:p>
        </w:tc>
        <w:tc>
          <w:tcPr>
            <w:tcW w:type="dxa" w:w="1242"/>
          </w:tcPr>
          <w:p>
            <w:pPr>
              <w:spacing w:after="20"/>
            </w:pPr>
            <w:r>
              <w:rPr>
                <w:sz w:val="17"/>
              </w:rPr>
            </w:r>
            <w:r>
              <w:rPr>
                <w:b w:val="0"/>
                <w:sz w:val="17"/>
              </w:rPr>
              <w:t>Photo ID / driver's licence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2</w:t>
            </w:r>
          </w:p>
        </w:tc>
        <w:tc>
          <w:tcPr>
            <w:tcW w:type="dxa" w:w="1242"/>
          </w:tcPr>
          <w:p>
            <w:pPr>
              <w:spacing w:after="20"/>
            </w:pPr>
            <w:r>
              <w:rPr>
                <w:sz w:val="17"/>
              </w:rPr>
            </w:r>
            <w:r>
              <w:rPr>
                <w:b w:val="0"/>
                <w:sz w:val="17"/>
              </w:rPr>
              <w:t>Birth certificate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3</w:t>
            </w:r>
          </w:p>
        </w:tc>
        <w:tc>
          <w:tcPr>
            <w:tcW w:type="dxa" w:w="1242"/>
          </w:tcPr>
          <w:p>
            <w:pPr>
              <w:spacing w:after="20"/>
            </w:pPr>
            <w:r>
              <w:rPr>
                <w:sz w:val="17"/>
              </w:rPr>
            </w:r>
            <w:r>
              <w:rPr>
                <w:b w:val="0"/>
                <w:sz w:val="17"/>
              </w:rPr>
              <w:t>Social Security card</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4</w:t>
            </w:r>
          </w:p>
        </w:tc>
        <w:tc>
          <w:tcPr>
            <w:tcW w:type="dxa" w:w="1242"/>
          </w:tcPr>
          <w:p>
            <w:pPr>
              <w:spacing w:after="20"/>
            </w:pPr>
            <w:r>
              <w:rPr>
                <w:sz w:val="17"/>
              </w:rPr>
            </w:r>
            <w:r>
              <w:rPr>
                <w:b w:val="0"/>
                <w:sz w:val="17"/>
              </w:rPr>
              <w:t>Medicaid / health coverage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5</w:t>
            </w:r>
          </w:p>
        </w:tc>
        <w:tc>
          <w:tcPr>
            <w:tcW w:type="dxa" w:w="1242"/>
          </w:tcPr>
          <w:p>
            <w:pPr>
              <w:spacing w:after="20"/>
            </w:pPr>
            <w:r>
              <w:rPr>
                <w:sz w:val="17"/>
              </w:rPr>
            </w:r>
            <w:r>
              <w:rPr>
                <w:b w:val="0"/>
                <w:sz w:val="17"/>
              </w:rPr>
              <w:t>Medicare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6</w:t>
            </w:r>
          </w:p>
        </w:tc>
        <w:tc>
          <w:tcPr>
            <w:tcW w:type="dxa" w:w="1242"/>
          </w:tcPr>
          <w:p>
            <w:pPr>
              <w:spacing w:after="20"/>
            </w:pPr>
            <w:r>
              <w:rPr>
                <w:sz w:val="17"/>
              </w:rPr>
            </w:r>
            <w:r>
              <w:rPr>
                <w:b w:val="0"/>
                <w:sz w:val="17"/>
              </w:rPr>
              <w:t>SSI</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7</w:t>
            </w:r>
          </w:p>
        </w:tc>
        <w:tc>
          <w:tcPr>
            <w:tcW w:type="dxa" w:w="1242"/>
          </w:tcPr>
          <w:p>
            <w:pPr>
              <w:spacing w:after="20"/>
            </w:pPr>
            <w:r>
              <w:rPr>
                <w:sz w:val="17"/>
              </w:rPr>
            </w:r>
            <w:r>
              <w:rPr>
                <w:b w:val="0"/>
                <w:sz w:val="17"/>
              </w:rPr>
              <w:t>SSDI</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8</w:t>
            </w:r>
          </w:p>
        </w:tc>
        <w:tc>
          <w:tcPr>
            <w:tcW w:type="dxa" w:w="1242"/>
          </w:tcPr>
          <w:p>
            <w:pPr>
              <w:spacing w:after="20"/>
            </w:pPr>
            <w:r>
              <w:rPr>
                <w:sz w:val="17"/>
              </w:rPr>
            </w:r>
            <w:r>
              <w:rPr>
                <w:b w:val="0"/>
                <w:sz w:val="17"/>
              </w:rPr>
              <w:t>SNAP (food)</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9</w:t>
            </w:r>
          </w:p>
        </w:tc>
        <w:tc>
          <w:tcPr>
            <w:tcW w:type="dxa" w:w="1242"/>
          </w:tcPr>
          <w:p>
            <w:pPr>
              <w:spacing w:after="20"/>
            </w:pPr>
            <w:r>
              <w:rPr>
                <w:sz w:val="17"/>
              </w:rPr>
            </w:r>
            <w:r>
              <w:rPr>
                <w:b w:val="0"/>
                <w:sz w:val="17"/>
              </w:rPr>
              <w:t>Housing assistance / waiting list</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10</w:t>
            </w:r>
          </w:p>
        </w:tc>
        <w:tc>
          <w:tcPr>
            <w:tcW w:type="dxa" w:w="1242"/>
          </w:tcPr>
          <w:p>
            <w:pPr>
              <w:spacing w:after="20"/>
            </w:pPr>
            <w:r>
              <w:rPr>
                <w:sz w:val="17"/>
              </w:rPr>
            </w:r>
            <w:r>
              <w:rPr>
                <w:b w:val="0"/>
                <w:sz w:val="17"/>
              </w:rPr>
              <w:t>Utility assistance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11</w:t>
            </w:r>
          </w:p>
        </w:tc>
        <w:tc>
          <w:tcPr>
            <w:tcW w:type="dxa" w:w="1242"/>
          </w:tcPr>
          <w:p>
            <w:pPr>
              <w:spacing w:after="20"/>
            </w:pPr>
            <w:r>
              <w:rPr>
                <w:sz w:val="17"/>
              </w:rPr>
            </w:r>
            <w:r>
              <w:rPr>
                <w:b w:val="0"/>
                <w:sz w:val="17"/>
              </w:rPr>
              <w:t>Phone / Lifeline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12</w:t>
            </w:r>
          </w:p>
        </w:tc>
        <w:tc>
          <w:tcPr>
            <w:tcW w:type="dxa" w:w="1242"/>
          </w:tcPr>
          <w:p>
            <w:pPr>
              <w:spacing w:after="20"/>
            </w:pPr>
            <w:r>
              <w:rPr>
                <w:sz w:val="17"/>
              </w:rPr>
            </w:r>
            <w:r>
              <w:rPr>
                <w:b w:val="0"/>
                <w:sz w:val="17"/>
              </w:rPr>
              <w:t>Veterans benefits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13</w:t>
            </w:r>
          </w:p>
        </w:tc>
        <w:tc>
          <w:tcPr>
            <w:tcW w:type="dxa" w:w="1242"/>
          </w:tcPr>
          <w:p>
            <w:pPr>
              <w:spacing w:after="20"/>
            </w:pPr>
            <w:r>
              <w:rPr>
                <w:sz w:val="17"/>
              </w:rPr>
            </w:r>
            <w:r>
              <w:rPr>
                <w:b w:val="0"/>
                <w:sz w:val="17"/>
              </w:rPr>
              <w:t>Unemployment</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14</w:t>
            </w:r>
          </w:p>
        </w:tc>
        <w:tc>
          <w:tcPr>
            <w:tcW w:type="dxa" w:w="1242"/>
          </w:tcPr>
          <w:p>
            <w:pPr>
              <w:spacing w:after="20"/>
            </w:pPr>
            <w:r>
              <w:rPr>
                <w:sz w:val="17"/>
              </w:rPr>
            </w:r>
            <w:r>
              <w:rPr>
                <w:b w:val="0"/>
                <w:sz w:val="17"/>
              </w:rPr>
              <w:t>Vocational rehabilitation</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15</w:t>
            </w:r>
          </w:p>
        </w:tc>
        <w:tc>
          <w:tcPr>
            <w:tcW w:type="dxa" w:w="1242"/>
          </w:tcPr>
          <w:p>
            <w:pPr>
              <w:spacing w:after="20"/>
            </w:pPr>
            <w:r>
              <w:rPr>
                <w:sz w:val="17"/>
              </w:rPr>
            </w:r>
            <w:r>
              <w:rPr>
                <w:b w:val="0"/>
                <w:sz w:val="17"/>
              </w:rPr>
              <w:t>Bank account</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16</w:t>
            </w:r>
          </w:p>
        </w:tc>
        <w:tc>
          <w:tcPr>
            <w:tcW w:type="dxa" w:w="1242"/>
          </w:tcPr>
          <w:p>
            <w:pPr>
              <w:spacing w:after="20"/>
            </w:pPr>
            <w:r>
              <w:rPr>
                <w:sz w:val="17"/>
              </w:rPr>
            </w:r>
            <w:r>
              <w:rPr>
                <w:b w:val="0"/>
                <w:sz w:val="17"/>
              </w:rPr>
              <w:t>Primary care provider</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17</w:t>
            </w:r>
          </w:p>
        </w:tc>
        <w:tc>
          <w:tcPr>
            <w:tcW w:type="dxa" w:w="1242"/>
          </w:tcPr>
          <w:p>
            <w:pPr>
              <w:spacing w:after="20"/>
            </w:pPr>
            <w:r>
              <w:rPr>
                <w:sz w:val="17"/>
              </w:rPr>
            </w:r>
            <w:r>
              <w:rPr>
                <w:b w:val="0"/>
                <w:sz w:val="17"/>
              </w:rPr>
              <w:t>Dental care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18</w:t>
            </w:r>
          </w:p>
        </w:tc>
        <w:tc>
          <w:tcPr>
            <w:tcW w:type="dxa" w:w="1242"/>
          </w:tcPr>
          <w:p>
            <w:pPr>
              <w:spacing w:after="20"/>
            </w:pPr>
            <w:r>
              <w:rPr>
                <w:sz w:val="17"/>
              </w:rPr>
            </w:r>
            <w:r>
              <w:rPr>
                <w:b w:val="0"/>
                <w:sz w:val="17"/>
              </w:rPr>
              <w:t>Prescription coverage / assistance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19</w:t>
            </w:r>
          </w:p>
        </w:tc>
        <w:tc>
          <w:tcPr>
            <w:tcW w:type="dxa" w:w="1242"/>
          </w:tcPr>
          <w:p>
            <w:pPr>
              <w:spacing w:after="20"/>
            </w:pPr>
            <w:r>
              <w:rPr>
                <w:sz w:val="17"/>
              </w:rPr>
            </w:r>
            <w:r>
              <w:rPr>
                <w:b w:val="0"/>
                <w:sz w:val="17"/>
              </w:rPr>
              <w:t>Transportation — bus pass / reduced fare / Medicaid transport</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20</w:t>
            </w:r>
          </w:p>
        </w:tc>
        <w:tc>
          <w:tcPr>
            <w:tcW w:type="dxa" w:w="1242"/>
          </w:tcPr>
          <w:p>
            <w:pPr>
              <w:spacing w:after="20"/>
            </w:pPr>
            <w:r>
              <w:rPr>
                <w:sz w:val="17"/>
              </w:rPr>
            </w:r>
            <w:r>
              <w:rPr>
                <w:b w:val="0"/>
                <w:sz w:val="17"/>
              </w:rPr>
              <w:t>Driver's licence reinstatement</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21</w:t>
            </w:r>
          </w:p>
        </w:tc>
        <w:tc>
          <w:tcPr>
            <w:tcW w:type="dxa" w:w="1242"/>
          </w:tcPr>
          <w:p>
            <w:pPr>
              <w:spacing w:after="20"/>
            </w:pPr>
            <w:r>
              <w:rPr>
                <w:sz w:val="17"/>
              </w:rPr>
            </w:r>
            <w:r>
              <w:rPr>
                <w:b w:val="0"/>
                <w:sz w:val="17"/>
              </w:rPr>
              <w:t>Outstanding fines or fees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22</w:t>
            </w:r>
          </w:p>
        </w:tc>
        <w:tc>
          <w:tcPr>
            <w:tcW w:type="dxa" w:w="1242"/>
          </w:tcPr>
          <w:p>
            <w:pPr>
              <w:spacing w:after="20"/>
            </w:pPr>
            <w:r>
              <w:rPr>
                <w:sz w:val="17"/>
              </w:rPr>
            </w:r>
            <w:r>
              <w:rPr>
                <w:b w:val="0"/>
                <w:sz w:val="17"/>
              </w:rPr>
              <w:t>Warrants to resolve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23</w:t>
            </w:r>
          </w:p>
        </w:tc>
        <w:tc>
          <w:tcPr>
            <w:tcW w:type="dxa" w:w="1242"/>
          </w:tcPr>
          <w:p>
            <w:pPr>
              <w:spacing w:after="20"/>
            </w:pPr>
            <w:r>
              <w:rPr>
                <w:sz w:val="17"/>
              </w:rPr>
            </w:r>
            <w:r>
              <w:rPr>
                <w:b w:val="0"/>
                <w:sz w:val="17"/>
              </w:rPr>
              <w:t>Probation / parole requirements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24</w:t>
            </w:r>
          </w:p>
        </w:tc>
        <w:tc>
          <w:tcPr>
            <w:tcW w:type="dxa" w:w="1242"/>
          </w:tcPr>
          <w:p>
            <w:pPr>
              <w:spacing w:after="20"/>
            </w:pPr>
            <w:r>
              <w:rPr>
                <w:sz w:val="17"/>
              </w:rPr>
            </w:r>
            <w:r>
              <w:rPr>
                <w:b w:val="0"/>
                <w:sz w:val="17"/>
              </w:rPr>
              <w:t>Record expungement eligibility</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25</w:t>
            </w:r>
          </w:p>
        </w:tc>
        <w:tc>
          <w:tcPr>
            <w:tcW w:type="dxa" w:w="1242"/>
          </w:tcPr>
          <w:p>
            <w:pPr>
              <w:spacing w:after="20"/>
            </w:pPr>
            <w:r>
              <w:rPr>
                <w:sz w:val="17"/>
              </w:rPr>
            </w:r>
            <w:r>
              <w:rPr>
                <w:b w:val="0"/>
                <w:sz w:val="17"/>
              </w:rPr>
              <w:t>Child support / custody matters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26</w:t>
            </w:r>
          </w:p>
        </w:tc>
        <w:tc>
          <w:tcPr>
            <w:tcW w:type="dxa" w:w="1242"/>
          </w:tcPr>
          <w:p>
            <w:pPr>
              <w:spacing w:after="20"/>
            </w:pPr>
            <w:r>
              <w:rPr>
                <w:sz w:val="17"/>
              </w:rPr>
            </w:r>
            <w:r>
              <w:rPr>
                <w:b w:val="0"/>
                <w:sz w:val="17"/>
              </w:rPr>
              <w:t>Voter registration</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bl>
    <w:p>
      <w:pPr>
        <w:spacing w:after="40"/>
      </w:pPr>
    </w:p>
    <w:p>
      <w:r>
        <w:rPr>
          <w:b/>
        </w:rPr>
        <w:t>Appeals</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What was denied</w:t>
            </w:r>
          </w:p>
        </w:tc>
        <w:tc>
          <w:tcPr>
            <w:tcW w:type="dxa" w:w="1987"/>
            <w:shd w:val="clear" w:fill="E8EDF5"/>
          </w:tcPr>
          <w:p>
            <w:pPr>
              <w:spacing w:after="20"/>
            </w:pPr>
            <w:r>
              <w:rPr>
                <w:b/>
                <w:sz w:val="17"/>
              </w:rPr>
            </w:r>
            <w:r>
              <w:rPr>
                <w:b/>
                <w:sz w:val="17"/>
              </w:rPr>
              <w:t>Date denied</w:t>
            </w:r>
          </w:p>
        </w:tc>
        <w:tc>
          <w:tcPr>
            <w:tcW w:type="dxa" w:w="1987"/>
            <w:shd w:val="clear" w:fill="E8EDF5"/>
          </w:tcPr>
          <w:p>
            <w:pPr>
              <w:spacing w:after="20"/>
            </w:pPr>
            <w:r>
              <w:rPr>
                <w:b/>
                <w:sz w:val="17"/>
              </w:rPr>
            </w:r>
            <w:r>
              <w:rPr>
                <w:b/>
                <w:sz w:val="17"/>
              </w:rPr>
              <w:t>Appeal deadline</w:t>
            </w:r>
          </w:p>
        </w:tc>
        <w:tc>
          <w:tcPr>
            <w:tcW w:type="dxa" w:w="1987"/>
            <w:shd w:val="clear" w:fill="E8EDF5"/>
          </w:tcPr>
          <w:p>
            <w:pPr>
              <w:spacing w:after="20"/>
            </w:pPr>
            <w:r>
              <w:rPr>
                <w:b/>
                <w:sz w:val="17"/>
              </w:rPr>
            </w:r>
            <w:r>
              <w:rPr>
                <w:b/>
                <w:sz w:val="17"/>
              </w:rPr>
              <w:t>Appeal filed</w:t>
            </w:r>
          </w:p>
        </w:tc>
        <w:tc>
          <w:tcPr>
            <w:tcW w:type="dxa" w:w="1987"/>
            <w:shd w:val="clear" w:fill="E8EDF5"/>
          </w:tcPr>
          <w:p>
            <w:pPr>
              <w:spacing w:after="20"/>
            </w:pPr>
            <w:r>
              <w:rPr>
                <w:b/>
                <w:sz w:val="17"/>
              </w:rPr>
            </w:r>
            <w:r>
              <w:rPr>
                <w:b/>
                <w:sz w:val="17"/>
              </w:rPr>
              <w:t>Outcome</w:t>
            </w:r>
          </w:p>
        </w:tc>
      </w:tr>
    </w:tbl>
    <w:p>
      <w:pPr>
        <w:spacing w:after="40"/>
      </w:pPr>
    </w:p>
    <w:p>
      <w:r>
        <w:rPr>
          <w:b/>
        </w:rPr>
        <w:t>Self-advocacy taught this period</w:t>
      </w:r>
      <w:r>
        <w:rPr>
          <w:b w:val="0"/>
        </w:rPr>
        <w:t xml:space="preserve"> (what the person can now do themselves):</w:t>
      </w:r>
    </w:p>
    <w:p>
      <w:r>
        <w:rPr>
          <w:b w:val="0"/>
        </w:rPr>
        <w:t>_____________________________________________________________________________</w:t>
      </w:r>
    </w:p>
    <w:p>
      <w:r>
        <w:rPr>
          <w:b/>
        </w:rPr>
        <w:t>Systemic barrier to report to leadership:</w:t>
      </w:r>
      <w:r>
        <w:rPr>
          <w:b w:val="0"/>
        </w:rPr>
        <w:t xml:space="preserve"> _________________________________</w:t>
      </w:r>
    </w:p>
    <w:p>
      <w:r>
        <w:rPr>
          <w:b w:val="0"/>
        </w:rPr>
        <w:t>Person served: ______________  Date: ________  Peer Support Specialist: ______________  Date: ________</w:t>
      </w:r>
    </w:p>
    <w:p>
      <w:r>
        <w:br w:type="page"/>
      </w:r>
    </w:p>
    <w:p>
      <w:pPr>
        <w:keepNext/>
        <w:spacing w:before="280" w:after="80"/>
      </w:pPr>
      <w:r>
        <w:rPr>
          <w:b/>
          <w:color w:val="1F3B63"/>
          <w:sz w:val="32"/>
        </w:rPr>
        <w:t>Governing Body Meeting Minutes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1.B</w:t>
            </w:r>
          </w:p>
        </w:tc>
        <w:tc>
          <w:tcPr>
            <w:tcW w:type="dxa" w:w="2484"/>
          </w:tcPr>
          <w:p>
            <w:pPr>
              <w:spacing w:after="20"/>
            </w:pPr>
            <w:r>
              <w:rPr>
                <w:sz w:val="17"/>
              </w:rPr>
            </w:r>
            <w:r>
              <w:rPr>
                <w:b w:val="0"/>
                <w:sz w:val="17"/>
              </w:rPr>
              <w:t>Board of Directors</w:t>
            </w:r>
          </w:p>
        </w:tc>
        <w:tc>
          <w:tcPr>
            <w:tcW w:type="dxa" w:w="2484"/>
          </w:tcPr>
          <w:p>
            <w:pPr>
              <w:spacing w:after="20"/>
            </w:pPr>
            <w:r>
              <w:rPr>
                <w:sz w:val="17"/>
              </w:rPr>
            </w:r>
            <w:r>
              <w:rPr>
                <w:b w:val="0"/>
                <w:sz w:val="17"/>
              </w:rPr>
              <w:t>Every meeting, at least quarterly</w:t>
            </w:r>
          </w:p>
        </w:tc>
        <w:tc>
          <w:tcPr>
            <w:tcW w:type="dxa" w:w="2484"/>
          </w:tcPr>
          <w:p>
            <w:pPr>
              <w:spacing w:after="20"/>
            </w:pPr>
            <w:r>
              <w:rPr>
                <w:sz w:val="17"/>
              </w:rPr>
            </w:r>
            <w:r>
              <w:rPr>
                <w:b w:val="0"/>
                <w:sz w:val="17"/>
              </w:rPr>
              <w:t>Governance file, retained permanently</w:t>
            </w:r>
          </w:p>
        </w:tc>
      </w:tr>
    </w:tbl>
    <w:p>
      <w:pPr>
        <w:spacing w:after="40"/>
      </w:pPr>
    </w:p>
    <w:p>
      <w:r>
        <w:rPr>
          <w:b/>
        </w:rPr>
        <w:t>Example Peer Recovery Services, Inc. — Board of Directors Meeting Minutes</w:t>
      </w:r>
    </w:p>
    <w:p>
      <w:r>
        <w:rPr>
          <w:b w:val="0"/>
        </w:rPr>
        <w:t>Date: ____________  Time called to order: ________  Adjourned: ________  Location: ______________</w:t>
      </w:r>
    </w:p>
    <w:p>
      <w:r>
        <w:rPr>
          <w:b w:val="0"/>
        </w:rPr>
        <w:t>Present: ______________________________________  Absent: ______________________________</w:t>
      </w:r>
    </w:p>
    <w:p>
      <w:r>
        <w:rPr>
          <w:b w:val="0"/>
        </w:rPr>
        <w:t>Quorum met: [ ] Yes  [ ] No</w:t>
      </w:r>
    </w:p>
    <w:tbl>
      <w:tblPr>
        <w:tblStyle w:val="TableGrid"/>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E8EDF5"/>
          </w:tcPr>
          <w:p>
            <w:pPr>
              <w:spacing w:after="20"/>
            </w:pPr>
            <w:r>
              <w:rPr>
                <w:b/>
                <w:sz w:val="17"/>
              </w:rPr>
            </w:r>
            <w:r>
              <w:rPr>
                <w:b/>
                <w:sz w:val="17"/>
              </w:rPr>
              <w:t>#</w:t>
            </w:r>
          </w:p>
        </w:tc>
        <w:tc>
          <w:tcPr>
            <w:tcW w:type="dxa" w:w="1419"/>
            <w:shd w:val="clear" w:fill="E8EDF5"/>
          </w:tcPr>
          <w:p>
            <w:pPr>
              <w:spacing w:after="20"/>
            </w:pPr>
            <w:r>
              <w:rPr>
                <w:b/>
                <w:sz w:val="17"/>
              </w:rPr>
            </w:r>
            <w:r>
              <w:rPr>
                <w:b/>
                <w:sz w:val="17"/>
              </w:rPr>
              <w:t>Agenda item</w:t>
            </w:r>
          </w:p>
        </w:tc>
        <w:tc>
          <w:tcPr>
            <w:tcW w:type="dxa" w:w="1419"/>
            <w:shd w:val="clear" w:fill="E8EDF5"/>
          </w:tcPr>
          <w:p>
            <w:pPr>
              <w:spacing w:after="20"/>
            </w:pPr>
            <w:r>
              <w:rPr>
                <w:b/>
                <w:sz w:val="17"/>
              </w:rPr>
            </w:r>
            <w:r>
              <w:rPr>
                <w:b/>
                <w:sz w:val="17"/>
              </w:rPr>
              <w:t>Discussion</w:t>
            </w:r>
          </w:p>
        </w:tc>
        <w:tc>
          <w:tcPr>
            <w:tcW w:type="dxa" w:w="1419"/>
            <w:shd w:val="clear" w:fill="E8EDF5"/>
          </w:tcPr>
          <w:p>
            <w:pPr>
              <w:spacing w:after="20"/>
            </w:pPr>
            <w:r>
              <w:rPr>
                <w:b/>
                <w:sz w:val="17"/>
              </w:rPr>
            </w:r>
            <w:r>
              <w:rPr>
                <w:b/>
                <w:sz w:val="17"/>
              </w:rPr>
              <w:t>Decision / motion</w:t>
            </w:r>
          </w:p>
        </w:tc>
        <w:tc>
          <w:tcPr>
            <w:tcW w:type="dxa" w:w="1419"/>
            <w:shd w:val="clear" w:fill="E8EDF5"/>
          </w:tcPr>
          <w:p>
            <w:pPr>
              <w:spacing w:after="20"/>
            </w:pPr>
            <w:r>
              <w:rPr>
                <w:b/>
                <w:sz w:val="17"/>
              </w:rPr>
            </w:r>
            <w:r>
              <w:rPr>
                <w:b/>
                <w:sz w:val="17"/>
              </w:rPr>
              <w:t>Vote</w:t>
            </w:r>
          </w:p>
        </w:tc>
        <w:tc>
          <w:tcPr>
            <w:tcW w:type="dxa" w:w="1419"/>
            <w:shd w:val="clear" w:fill="E8EDF5"/>
          </w:tcPr>
          <w:p>
            <w:pPr>
              <w:spacing w:after="20"/>
            </w:pPr>
            <w:r>
              <w:rPr>
                <w:b/>
                <w:sz w:val="17"/>
              </w:rPr>
            </w:r>
            <w:r>
              <w:rPr>
                <w:b/>
                <w:sz w:val="17"/>
              </w:rPr>
              <w:t>Responsible</w:t>
            </w:r>
          </w:p>
        </w:tc>
        <w:tc>
          <w:tcPr>
            <w:tcW w:type="dxa" w:w="1419"/>
            <w:shd w:val="clear" w:fill="E8EDF5"/>
          </w:tcPr>
          <w:p>
            <w:pPr>
              <w:spacing w:after="20"/>
            </w:pPr>
            <w:r>
              <w:rPr>
                <w:b/>
                <w:sz w:val="17"/>
              </w:rPr>
            </w:r>
            <w:r>
              <w:rPr>
                <w:b/>
                <w:sz w:val="17"/>
              </w:rPr>
              <w:t>Due</w:t>
            </w:r>
          </w:p>
        </w:tc>
      </w:tr>
      <w:tr>
        <w:tc>
          <w:tcPr>
            <w:tcW w:type="dxa" w:w="1419"/>
          </w:tcPr>
          <w:p>
            <w:pPr>
              <w:spacing w:after="20"/>
            </w:pPr>
            <w:r>
              <w:rPr>
                <w:sz w:val="17"/>
              </w:rPr>
            </w:r>
            <w:r>
              <w:rPr>
                <w:b w:val="0"/>
                <w:sz w:val="17"/>
              </w:rPr>
              <w:t>1</w:t>
            </w:r>
          </w:p>
        </w:tc>
        <w:tc>
          <w:tcPr>
            <w:tcW w:type="dxa" w:w="1419"/>
          </w:tcPr>
          <w:p>
            <w:pPr>
              <w:spacing w:after="20"/>
            </w:pPr>
            <w:r>
              <w:rPr>
                <w:sz w:val="17"/>
              </w:rPr>
            </w:r>
            <w:r>
              <w:rPr>
                <w:b w:val="0"/>
                <w:sz w:val="17"/>
              </w:rPr>
              <w:t>Approval of prior minutes</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2</w:t>
            </w:r>
          </w:p>
        </w:tc>
        <w:tc>
          <w:tcPr>
            <w:tcW w:type="dxa" w:w="1419"/>
          </w:tcPr>
          <w:p>
            <w:pPr>
              <w:spacing w:after="20"/>
            </w:pPr>
            <w:r>
              <w:rPr>
                <w:sz w:val="17"/>
              </w:rPr>
            </w:r>
            <w:r>
              <w:rPr>
                <w:b w:val="0"/>
                <w:sz w:val="17"/>
              </w:rPr>
              <w:t>Financial report (budget to actual, cash position)</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3</w:t>
            </w:r>
          </w:p>
        </w:tc>
        <w:tc>
          <w:tcPr>
            <w:tcW w:type="dxa" w:w="1419"/>
          </w:tcPr>
          <w:p>
            <w:pPr>
              <w:spacing w:after="20"/>
            </w:pPr>
            <w:r>
              <w:rPr>
                <w:sz w:val="17"/>
              </w:rPr>
            </w:r>
            <w:r>
              <w:rPr>
                <w:b w:val="0"/>
                <w:sz w:val="17"/>
              </w:rPr>
              <w:t>Performance / quality report</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4</w:t>
            </w:r>
          </w:p>
        </w:tc>
        <w:tc>
          <w:tcPr>
            <w:tcW w:type="dxa" w:w="1419"/>
          </w:tcPr>
          <w:p>
            <w:pPr>
              <w:spacing w:after="20"/>
            </w:pPr>
            <w:r>
              <w:rPr>
                <w:sz w:val="17"/>
              </w:rPr>
            </w:r>
            <w:r>
              <w:rPr>
                <w:b w:val="0"/>
                <w:sz w:val="17"/>
              </w:rPr>
              <w:t>Risk and incidents</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5</w:t>
            </w:r>
          </w:p>
        </w:tc>
        <w:tc>
          <w:tcPr>
            <w:tcW w:type="dxa" w:w="1419"/>
          </w:tcPr>
          <w:p>
            <w:pPr>
              <w:spacing w:after="20"/>
            </w:pPr>
            <w:r>
              <w:rPr>
                <w:sz w:val="17"/>
              </w:rPr>
            </w:r>
            <w:r>
              <w:rPr>
                <w:b w:val="0"/>
                <w:sz w:val="17"/>
              </w:rPr>
              <w:t>Compliance report</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6</w:t>
            </w:r>
          </w:p>
        </w:tc>
        <w:tc>
          <w:tcPr>
            <w:tcW w:type="dxa" w:w="1419"/>
          </w:tcPr>
          <w:p>
            <w:pPr>
              <w:spacing w:after="20"/>
            </w:pPr>
            <w:r>
              <w:rPr>
                <w:sz w:val="17"/>
              </w:rPr>
            </w:r>
            <w:r>
              <w:rPr>
                <w:b w:val="0"/>
                <w:sz w:val="17"/>
              </w:rPr>
              <w:t>Strategic plan progress</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7</w:t>
            </w:r>
          </w:p>
        </w:tc>
        <w:tc>
          <w:tcPr>
            <w:tcW w:type="dxa" w:w="1419"/>
          </w:tcPr>
          <w:p>
            <w:pPr>
              <w:spacing w:after="20"/>
            </w:pPr>
            <w:r>
              <w:rPr>
                <w:sz w:val="17"/>
              </w:rPr>
            </w:r>
            <w:r>
              <w:rPr>
                <w:b w:val="0"/>
                <w:sz w:val="17"/>
              </w:rPr>
              <w:t>Accreditation status</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8</w:t>
            </w:r>
          </w:p>
        </w:tc>
        <w:tc>
          <w:tcPr>
            <w:tcW w:type="dxa" w:w="1419"/>
          </w:tcPr>
          <w:p>
            <w:pPr>
              <w:spacing w:after="20"/>
            </w:pPr>
            <w:r>
              <w:rPr>
                <w:sz w:val="17"/>
              </w:rPr>
            </w:r>
            <w:r>
              <w:rPr>
                <w:b w:val="0"/>
                <w:sz w:val="17"/>
              </w:rPr>
              <w:t>Other business</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bl>
    <w:p>
      <w:pPr>
        <w:spacing w:after="40"/>
      </w:pPr>
    </w:p>
    <w:p>
      <w:r>
        <w:rPr>
          <w:b w:val="0"/>
        </w:rPr>
        <w:t>Conflicts of interest declared and abstentions recorded: ____________________________________</w:t>
      </w:r>
    </w:p>
    <w:p>
      <w:r>
        <w:rPr>
          <w:b w:val="0"/>
        </w:rPr>
        <w:t>Next meeting: ____________</w:t>
      </w:r>
    </w:p>
    <w:p>
      <w:r>
        <w:rPr>
          <w:b w:val="0"/>
        </w:rPr>
        <w:t>Minutes taken by: __________________  Approved on: ____________  Signature: __________________</w:t>
      </w:r>
    </w:p>
    <w:p>
      <w:r>
        <w:br w:type="page"/>
      </w:r>
    </w:p>
    <w:p>
      <w:pPr>
        <w:keepNext/>
        <w:spacing w:before="280" w:after="80"/>
      </w:pPr>
      <w:r>
        <w:rPr>
          <w:b/>
          <w:color w:val="1F3B63"/>
          <w:sz w:val="32"/>
        </w:rPr>
        <w:t>Governing Body Self-Assessment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1.B</w:t>
            </w:r>
          </w:p>
        </w:tc>
        <w:tc>
          <w:tcPr>
            <w:tcW w:type="dxa" w:w="2484"/>
          </w:tcPr>
          <w:p>
            <w:pPr>
              <w:spacing w:after="20"/>
            </w:pPr>
            <w:r>
              <w:rPr>
                <w:sz w:val="17"/>
              </w:rPr>
            </w:r>
            <w:r>
              <w:rPr>
                <w:b w:val="0"/>
                <w:sz w:val="17"/>
              </w:rPr>
              <w:t>Each member of Board of Directors</w:t>
            </w:r>
          </w:p>
        </w:tc>
        <w:tc>
          <w:tcPr>
            <w:tcW w:type="dxa" w:w="2484"/>
          </w:tcPr>
          <w:p>
            <w:pPr>
              <w:spacing w:after="20"/>
            </w:pPr>
            <w:r>
              <w:rPr>
                <w:sz w:val="17"/>
              </w:rPr>
            </w:r>
            <w:r>
              <w:rPr>
                <w:b w:val="0"/>
                <w:sz w:val="17"/>
              </w:rPr>
              <w:t>At least annually</w:t>
            </w:r>
          </w:p>
        </w:tc>
        <w:tc>
          <w:tcPr>
            <w:tcW w:type="dxa" w:w="2484"/>
          </w:tcPr>
          <w:p>
            <w:pPr>
              <w:spacing w:after="20"/>
            </w:pPr>
            <w:r>
              <w:rPr>
                <w:sz w:val="17"/>
              </w:rPr>
            </w:r>
            <w:r>
              <w:rPr>
                <w:b w:val="0"/>
                <w:sz w:val="17"/>
              </w:rPr>
              <w:t>Governance file</w:t>
            </w:r>
          </w:p>
        </w:tc>
      </w:tr>
    </w:tbl>
    <w:p>
      <w:pPr>
        <w:spacing w:after="40"/>
      </w:pPr>
    </w:p>
    <w:p>
      <w:r>
        <w:rPr>
          <w:b w:val="0"/>
        </w:rPr>
        <w:t>Rate each statement: 1 = strongly disagree, 5 = strongly agree.</w:t>
      </w:r>
    </w:p>
    <w:tbl>
      <w:tblPr>
        <w:tblStyle w:val="TableGrid"/>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E8EDF5"/>
          </w:tcPr>
          <w:p>
            <w:pPr>
              <w:spacing w:after="20"/>
            </w:pPr>
            <w:r>
              <w:rPr>
                <w:b/>
                <w:sz w:val="17"/>
              </w:rPr>
            </w:r>
            <w:r>
              <w:rPr>
                <w:b/>
                <w:sz w:val="17"/>
              </w:rPr>
              <w:t>#</w:t>
            </w:r>
          </w:p>
        </w:tc>
        <w:tc>
          <w:tcPr>
            <w:tcW w:type="dxa" w:w="1419"/>
            <w:shd w:val="clear" w:fill="E8EDF5"/>
          </w:tcPr>
          <w:p>
            <w:pPr>
              <w:spacing w:after="20"/>
            </w:pPr>
            <w:r>
              <w:rPr>
                <w:b/>
                <w:sz w:val="17"/>
              </w:rPr>
            </w:r>
            <w:r>
              <w:rPr>
                <w:b/>
                <w:sz w:val="17"/>
              </w:rPr>
              <w:t>Statement</w:t>
            </w:r>
          </w:p>
        </w:tc>
        <w:tc>
          <w:tcPr>
            <w:tcW w:type="dxa" w:w="1419"/>
            <w:shd w:val="clear" w:fill="E8EDF5"/>
          </w:tcPr>
          <w:p>
            <w:pPr>
              <w:spacing w:after="20"/>
            </w:pPr>
            <w:r>
              <w:rPr>
                <w:b/>
                <w:sz w:val="17"/>
              </w:rPr>
            </w:r>
            <w:r>
              <w:rPr>
                <w:b/>
                <w:sz w:val="17"/>
              </w:rPr>
              <w:t>1</w:t>
            </w:r>
          </w:p>
        </w:tc>
        <w:tc>
          <w:tcPr>
            <w:tcW w:type="dxa" w:w="1419"/>
            <w:shd w:val="clear" w:fill="E8EDF5"/>
          </w:tcPr>
          <w:p>
            <w:pPr>
              <w:spacing w:after="20"/>
            </w:pPr>
            <w:r>
              <w:rPr>
                <w:b/>
                <w:sz w:val="17"/>
              </w:rPr>
            </w:r>
            <w:r>
              <w:rPr>
                <w:b/>
                <w:sz w:val="17"/>
              </w:rPr>
              <w:t>2</w:t>
            </w:r>
          </w:p>
        </w:tc>
        <w:tc>
          <w:tcPr>
            <w:tcW w:type="dxa" w:w="1419"/>
            <w:shd w:val="clear" w:fill="E8EDF5"/>
          </w:tcPr>
          <w:p>
            <w:pPr>
              <w:spacing w:after="20"/>
            </w:pPr>
            <w:r>
              <w:rPr>
                <w:b/>
                <w:sz w:val="17"/>
              </w:rPr>
            </w:r>
            <w:r>
              <w:rPr>
                <w:b/>
                <w:sz w:val="17"/>
              </w:rPr>
              <w:t>3</w:t>
            </w:r>
          </w:p>
        </w:tc>
        <w:tc>
          <w:tcPr>
            <w:tcW w:type="dxa" w:w="1419"/>
            <w:shd w:val="clear" w:fill="E8EDF5"/>
          </w:tcPr>
          <w:p>
            <w:pPr>
              <w:spacing w:after="20"/>
            </w:pPr>
            <w:r>
              <w:rPr>
                <w:b/>
                <w:sz w:val="17"/>
              </w:rPr>
            </w:r>
            <w:r>
              <w:rPr>
                <w:b/>
                <w:sz w:val="17"/>
              </w:rPr>
              <w:t>4</w:t>
            </w:r>
          </w:p>
        </w:tc>
        <w:tc>
          <w:tcPr>
            <w:tcW w:type="dxa" w:w="1419"/>
            <w:shd w:val="clear" w:fill="E8EDF5"/>
          </w:tcPr>
          <w:p>
            <w:pPr>
              <w:spacing w:after="20"/>
            </w:pPr>
            <w:r>
              <w:rPr>
                <w:b/>
                <w:sz w:val="17"/>
              </w:rPr>
            </w:r>
            <w:r>
              <w:rPr>
                <w:b/>
                <w:sz w:val="17"/>
              </w:rPr>
              <w:t>5</w:t>
            </w:r>
          </w:p>
        </w:tc>
      </w:tr>
      <w:tr>
        <w:tc>
          <w:tcPr>
            <w:tcW w:type="dxa" w:w="1419"/>
          </w:tcPr>
          <w:p>
            <w:pPr>
              <w:spacing w:after="20"/>
            </w:pPr>
            <w:r>
              <w:rPr>
                <w:sz w:val="17"/>
              </w:rPr>
            </w:r>
            <w:r>
              <w:rPr>
                <w:b w:val="0"/>
                <w:sz w:val="17"/>
              </w:rPr>
              <w:t>1</w:t>
            </w:r>
          </w:p>
        </w:tc>
        <w:tc>
          <w:tcPr>
            <w:tcW w:type="dxa" w:w="1419"/>
          </w:tcPr>
          <w:p>
            <w:pPr>
              <w:spacing w:after="20"/>
            </w:pPr>
            <w:r>
              <w:rPr>
                <w:sz w:val="17"/>
              </w:rPr>
            </w:r>
            <w:r>
              <w:rPr>
                <w:b w:val="0"/>
                <w:sz w:val="17"/>
              </w:rPr>
              <w:t>I understand the mission and the services we provide</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2</w:t>
            </w:r>
          </w:p>
        </w:tc>
        <w:tc>
          <w:tcPr>
            <w:tcW w:type="dxa" w:w="1419"/>
          </w:tcPr>
          <w:p>
            <w:pPr>
              <w:spacing w:after="20"/>
            </w:pPr>
            <w:r>
              <w:rPr>
                <w:sz w:val="17"/>
              </w:rPr>
            </w:r>
            <w:r>
              <w:rPr>
                <w:b w:val="0"/>
                <w:sz w:val="17"/>
              </w:rPr>
              <w:t>I received an orientation adequate to my role</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3</w:t>
            </w:r>
          </w:p>
        </w:tc>
        <w:tc>
          <w:tcPr>
            <w:tcW w:type="dxa" w:w="1419"/>
          </w:tcPr>
          <w:p>
            <w:pPr>
              <w:spacing w:after="20"/>
            </w:pPr>
            <w:r>
              <w:rPr>
                <w:sz w:val="17"/>
              </w:rPr>
            </w:r>
            <w:r>
              <w:rPr>
                <w:b w:val="0"/>
                <w:sz w:val="17"/>
              </w:rPr>
              <w:t>Meeting materials arrive early enough to read</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4</w:t>
            </w:r>
          </w:p>
        </w:tc>
        <w:tc>
          <w:tcPr>
            <w:tcW w:type="dxa" w:w="1419"/>
          </w:tcPr>
          <w:p>
            <w:pPr>
              <w:spacing w:after="20"/>
            </w:pPr>
            <w:r>
              <w:rPr>
                <w:sz w:val="17"/>
              </w:rPr>
            </w:r>
            <w:r>
              <w:rPr>
                <w:b w:val="0"/>
                <w:sz w:val="17"/>
              </w:rPr>
              <w:t>I understand the financial statements I am shown</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5</w:t>
            </w:r>
          </w:p>
        </w:tc>
        <w:tc>
          <w:tcPr>
            <w:tcW w:type="dxa" w:w="1419"/>
          </w:tcPr>
          <w:p>
            <w:pPr>
              <w:spacing w:after="20"/>
            </w:pPr>
            <w:r>
              <w:rPr>
                <w:sz w:val="17"/>
              </w:rPr>
            </w:r>
            <w:r>
              <w:rPr>
                <w:b w:val="0"/>
                <w:sz w:val="17"/>
              </w:rPr>
              <w:t>We review quality and performance data, not just finances</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6</w:t>
            </w:r>
          </w:p>
        </w:tc>
        <w:tc>
          <w:tcPr>
            <w:tcW w:type="dxa" w:w="1419"/>
          </w:tcPr>
          <w:p>
            <w:pPr>
              <w:spacing w:after="20"/>
            </w:pPr>
            <w:r>
              <w:rPr>
                <w:sz w:val="17"/>
              </w:rPr>
            </w:r>
            <w:r>
              <w:rPr>
                <w:b w:val="0"/>
                <w:sz w:val="17"/>
              </w:rPr>
              <w:t>We evaluate the Chief Executive Officer annually against clear expectations</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7</w:t>
            </w:r>
          </w:p>
        </w:tc>
        <w:tc>
          <w:tcPr>
            <w:tcW w:type="dxa" w:w="1419"/>
          </w:tcPr>
          <w:p>
            <w:pPr>
              <w:spacing w:after="20"/>
            </w:pPr>
            <w:r>
              <w:rPr>
                <w:sz w:val="17"/>
              </w:rPr>
            </w:r>
            <w:r>
              <w:rPr>
                <w:b w:val="0"/>
                <w:sz w:val="17"/>
              </w:rPr>
              <w:t>Conflicts of interest are disclosed and managed</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8</w:t>
            </w:r>
          </w:p>
        </w:tc>
        <w:tc>
          <w:tcPr>
            <w:tcW w:type="dxa" w:w="1419"/>
          </w:tcPr>
          <w:p>
            <w:pPr>
              <w:spacing w:after="20"/>
            </w:pPr>
            <w:r>
              <w:rPr>
                <w:sz w:val="17"/>
              </w:rPr>
            </w:r>
            <w:r>
              <w:rPr>
                <w:b w:val="0"/>
                <w:sz w:val="17"/>
              </w:rPr>
              <w:t>Our membership reflects the community we serve</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9</w:t>
            </w:r>
          </w:p>
        </w:tc>
        <w:tc>
          <w:tcPr>
            <w:tcW w:type="dxa" w:w="1419"/>
          </w:tcPr>
          <w:p>
            <w:pPr>
              <w:spacing w:after="20"/>
            </w:pPr>
            <w:r>
              <w:rPr>
                <w:sz w:val="17"/>
              </w:rPr>
            </w:r>
            <w:r>
              <w:rPr>
                <w:b w:val="0"/>
                <w:sz w:val="17"/>
              </w:rPr>
              <w:t>People with lived experience are represented here</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10</w:t>
            </w:r>
          </w:p>
        </w:tc>
        <w:tc>
          <w:tcPr>
            <w:tcW w:type="dxa" w:w="1419"/>
          </w:tcPr>
          <w:p>
            <w:pPr>
              <w:spacing w:after="20"/>
            </w:pPr>
            <w:r>
              <w:rPr>
                <w:sz w:val="17"/>
              </w:rPr>
            </w:r>
            <w:r>
              <w:rPr>
                <w:b w:val="0"/>
                <w:sz w:val="17"/>
              </w:rPr>
              <w:t>We hear directly from persons served at least annually</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11</w:t>
            </w:r>
          </w:p>
        </w:tc>
        <w:tc>
          <w:tcPr>
            <w:tcW w:type="dxa" w:w="1419"/>
          </w:tcPr>
          <w:p>
            <w:pPr>
              <w:spacing w:after="20"/>
            </w:pPr>
            <w:r>
              <w:rPr>
                <w:sz w:val="17"/>
              </w:rPr>
            </w:r>
            <w:r>
              <w:rPr>
                <w:b w:val="0"/>
                <w:sz w:val="17"/>
              </w:rPr>
              <w:t>We have a plan for leadership succession</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12</w:t>
            </w:r>
          </w:p>
        </w:tc>
        <w:tc>
          <w:tcPr>
            <w:tcW w:type="dxa" w:w="1419"/>
          </w:tcPr>
          <w:p>
            <w:pPr>
              <w:spacing w:after="20"/>
            </w:pPr>
            <w:r>
              <w:rPr>
                <w:sz w:val="17"/>
              </w:rPr>
            </w:r>
            <w:r>
              <w:rPr>
                <w:b w:val="0"/>
                <w:sz w:val="17"/>
              </w:rPr>
              <w:t>Our decisions are recorded clearly in the minutes</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bl>
    <w:p>
      <w:pPr>
        <w:spacing w:after="40"/>
      </w:pPr>
    </w:p>
    <w:p>
      <w:r>
        <w:rPr>
          <w:b w:val="0"/>
        </w:rPr>
        <w:t>What should the board start doing? ________________________________________________</w:t>
      </w:r>
    </w:p>
    <w:p>
      <w:r>
        <w:rPr>
          <w:b w:val="0"/>
        </w:rPr>
        <w:t>What should it stop doing? ________________________________________________________</w:t>
      </w:r>
    </w:p>
    <w:p>
      <w:r>
        <w:rPr>
          <w:b w:val="0"/>
        </w:rPr>
        <w:t>Members present at the review of these results: ____________________________________</w:t>
      </w:r>
    </w:p>
    <w:p>
      <w:r>
        <w:rPr>
          <w:b w:val="0"/>
        </w:rPr>
        <w:t>Actions agreed, with owners and dates: ____________________________________________</w:t>
      </w:r>
    </w:p>
    <w:p>
      <w:r>
        <w:rPr>
          <w:b w:val="0"/>
        </w:rPr>
        <w:t>Completed by (may be anonymous): ______________  Date: ____________</w:t>
      </w:r>
    </w:p>
    <w:p>
      <w:r>
        <w:rPr>
          <w:b w:val="0"/>
        </w:rPr>
        <w:t>Results reviewed by the board on: ____________  Recorded in minutes: [ ] Yes</w:t>
      </w:r>
    </w:p>
    <w:p>
      <w:r>
        <w:br w:type="page"/>
      </w:r>
    </w:p>
    <w:p>
      <w:pPr>
        <w:keepNext/>
        <w:spacing w:before="280" w:after="80"/>
      </w:pPr>
      <w:r>
        <w:rPr>
          <w:b/>
          <w:color w:val="1F3B63"/>
          <w:sz w:val="32"/>
        </w:rPr>
        <w:t>Monthly Budget-to-Actual Variance Review</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1.F</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Monthly</w:t>
            </w:r>
          </w:p>
        </w:tc>
        <w:tc>
          <w:tcPr>
            <w:tcW w:type="dxa" w:w="2484"/>
          </w:tcPr>
          <w:p>
            <w:pPr>
              <w:spacing w:after="20"/>
            </w:pPr>
            <w:r>
              <w:rPr>
                <w:sz w:val="17"/>
              </w:rPr>
            </w:r>
            <w:r>
              <w:rPr>
                <w:b w:val="0"/>
                <w:sz w:val="17"/>
              </w:rPr>
              <w:t>Financial file</w:t>
            </w:r>
          </w:p>
        </w:tc>
      </w:tr>
    </w:tbl>
    <w:p>
      <w:pPr>
        <w:spacing w:after="40"/>
      </w:pPr>
    </w:p>
    <w:p>
      <w:r>
        <w:rPr>
          <w:b w:val="0"/>
        </w:rPr>
        <w:t>Month: ____________  Prepared by: ______________  Reviewed by: ______________  Date: ____________</w:t>
      </w:r>
    </w:p>
    <w:tbl>
      <w:tblPr>
        <w:tblStyle w:val="TableGrid"/>
        <w:tblW w:type="auto" w:w="0"/>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fill="E8EDF5"/>
          </w:tcPr>
          <w:p>
            <w:pPr>
              <w:spacing w:after="20"/>
            </w:pPr>
            <w:r>
              <w:rPr>
                <w:b/>
                <w:sz w:val="17"/>
              </w:rPr>
            </w:r>
            <w:r>
              <w:rPr>
                <w:b/>
                <w:sz w:val="17"/>
              </w:rPr>
              <w:t>Line</w:t>
            </w:r>
          </w:p>
        </w:tc>
        <w:tc>
          <w:tcPr>
            <w:tcW w:type="dxa" w:w="1242"/>
            <w:shd w:val="clear" w:fill="E8EDF5"/>
          </w:tcPr>
          <w:p>
            <w:pPr>
              <w:spacing w:after="20"/>
            </w:pPr>
            <w:r>
              <w:rPr>
                <w:b/>
                <w:sz w:val="17"/>
              </w:rPr>
            </w:r>
            <w:r>
              <w:rPr>
                <w:b/>
                <w:sz w:val="17"/>
              </w:rPr>
              <w:t>Budget</w:t>
            </w:r>
          </w:p>
        </w:tc>
        <w:tc>
          <w:tcPr>
            <w:tcW w:type="dxa" w:w="1242"/>
            <w:shd w:val="clear" w:fill="E8EDF5"/>
          </w:tcPr>
          <w:p>
            <w:pPr>
              <w:spacing w:after="20"/>
            </w:pPr>
            <w:r>
              <w:rPr>
                <w:b/>
                <w:sz w:val="17"/>
              </w:rPr>
            </w:r>
            <w:r>
              <w:rPr>
                <w:b/>
                <w:sz w:val="17"/>
              </w:rPr>
              <w:t>Actual</w:t>
            </w:r>
          </w:p>
        </w:tc>
        <w:tc>
          <w:tcPr>
            <w:tcW w:type="dxa" w:w="1242"/>
            <w:shd w:val="clear" w:fill="E8EDF5"/>
          </w:tcPr>
          <w:p>
            <w:pPr>
              <w:spacing w:after="20"/>
            </w:pPr>
            <w:r>
              <w:rPr>
                <w:b/>
                <w:sz w:val="17"/>
              </w:rPr>
            </w:r>
            <w:r>
              <w:rPr>
                <w:b/>
                <w:sz w:val="17"/>
              </w:rPr>
              <w:t>Variance $</w:t>
            </w:r>
          </w:p>
        </w:tc>
        <w:tc>
          <w:tcPr>
            <w:tcW w:type="dxa" w:w="1242"/>
            <w:shd w:val="clear" w:fill="E8EDF5"/>
          </w:tcPr>
          <w:p>
            <w:pPr>
              <w:spacing w:after="20"/>
            </w:pPr>
            <w:r>
              <w:rPr>
                <w:b/>
                <w:sz w:val="17"/>
              </w:rPr>
            </w:r>
            <w:r>
              <w:rPr>
                <w:b/>
                <w:sz w:val="17"/>
              </w:rPr>
              <w:t>Variance %</w:t>
            </w:r>
          </w:p>
        </w:tc>
        <w:tc>
          <w:tcPr>
            <w:tcW w:type="dxa" w:w="1242"/>
            <w:shd w:val="clear" w:fill="E8EDF5"/>
          </w:tcPr>
          <w:p>
            <w:pPr>
              <w:spacing w:after="20"/>
            </w:pPr>
            <w:r>
              <w:rPr>
                <w:b/>
                <w:sz w:val="17"/>
              </w:rPr>
            </w:r>
            <w:r>
              <w:rPr>
                <w:b/>
                <w:sz w:val="17"/>
              </w:rPr>
              <w:t>Over threshold?</w:t>
            </w:r>
          </w:p>
        </w:tc>
        <w:tc>
          <w:tcPr>
            <w:tcW w:type="dxa" w:w="1242"/>
            <w:shd w:val="clear" w:fill="E8EDF5"/>
          </w:tcPr>
          <w:p>
            <w:pPr>
              <w:spacing w:after="20"/>
            </w:pPr>
            <w:r>
              <w:rPr>
                <w:b/>
                <w:sz w:val="17"/>
              </w:rPr>
            </w:r>
            <w:r>
              <w:rPr>
                <w:b/>
                <w:sz w:val="17"/>
              </w:rPr>
              <w:t>Explanation</w:t>
            </w:r>
          </w:p>
        </w:tc>
        <w:tc>
          <w:tcPr>
            <w:tcW w:type="dxa" w:w="1242"/>
            <w:shd w:val="clear" w:fill="E8EDF5"/>
          </w:tcPr>
          <w:p>
            <w:pPr>
              <w:spacing w:after="20"/>
            </w:pPr>
            <w:r>
              <w:rPr>
                <w:b/>
                <w:sz w:val="17"/>
              </w:rPr>
            </w:r>
            <w:r>
              <w:rPr>
                <w:b/>
                <w:sz w:val="17"/>
              </w:rPr>
              <w:t>Action</w:t>
            </w:r>
          </w:p>
        </w:tc>
      </w:tr>
      <w:tr>
        <w:tc>
          <w:tcPr>
            <w:tcW w:type="dxa" w:w="1242"/>
          </w:tcPr>
          <w:p>
            <w:pPr>
              <w:spacing w:after="20"/>
            </w:pPr>
            <w:r>
              <w:rPr>
                <w:sz w:val="17"/>
              </w:rPr>
            </w:r>
            <w:r>
              <w:rPr>
                <w:b w:val="0"/>
                <w:sz w:val="17"/>
              </w:rPr>
              <w:t>Total revenue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Revenue — [PAYER]</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Salaries and wages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Benefits and taxes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Occupancy</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Transportation</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Technology</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Insurance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Other</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sz w:val="17"/>
              </w:rPr>
              <w:t>Net</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bl>
    <w:p>
      <w:pPr>
        <w:spacing w:after="40"/>
      </w:pPr>
    </w:p>
    <w:p>
      <w:r>
        <w:rPr>
          <w:b w:val="0"/>
        </w:rPr>
        <w:t>Cash on hand: $__________  Days of operating cash: ________  Below minimum? [ ] Yes [ ] No</w:t>
      </w:r>
    </w:p>
    <w:p>
      <w:r>
        <w:rPr>
          <w:b w:val="0"/>
        </w:rPr>
        <w:t>Accounts receivable over 90 days: $__________  Denial rate this month: ________%</w:t>
      </w:r>
    </w:p>
    <w:p>
      <w:r>
        <w:rPr>
          <w:b w:val="0"/>
        </w:rPr>
        <w:t>Actions required: ______________________________________________________</w:t>
      </w:r>
    </w:p>
    <w:p>
      <w:r>
        <w:rPr>
          <w:b w:val="0"/>
        </w:rPr>
        <w:t>Reported to Board of Directors on: ____________</w:t>
      </w:r>
    </w:p>
    <w:p>
      <w:r>
        <w:br w:type="page"/>
      </w:r>
    </w:p>
    <w:p>
      <w:pPr>
        <w:keepNext/>
        <w:spacing w:before="280" w:after="80"/>
      </w:pPr>
      <w:r>
        <w:rPr>
          <w:b/>
          <w:color w:val="1F3B63"/>
          <w:sz w:val="32"/>
        </w:rPr>
        <w:t>Annual Evaluation of the Chief Executive Officer</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1.B</w:t>
            </w:r>
          </w:p>
        </w:tc>
        <w:tc>
          <w:tcPr>
            <w:tcW w:type="dxa" w:w="2484"/>
          </w:tcPr>
          <w:p>
            <w:pPr>
              <w:spacing w:after="20"/>
            </w:pPr>
            <w:r>
              <w:rPr>
                <w:sz w:val="17"/>
              </w:rPr>
            </w:r>
            <w:r>
              <w:rPr>
                <w:b w:val="0"/>
                <w:sz w:val="17"/>
              </w:rPr>
              <w:t>Board of Directors</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Confidential governance file</w:t>
            </w:r>
          </w:p>
        </w:tc>
      </w:tr>
    </w:tbl>
    <w:p>
      <w:pPr>
        <w:spacing w:after="40"/>
      </w:pPr>
    </w:p>
    <w:p>
      <w:r>
        <w:rPr>
          <w:b w:val="0"/>
        </w:rPr>
        <w:t>Evaluation period: ____________ to ____________   Evaluee: [FILL IN: Chief Executive Officer name]</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Area</w:t>
            </w:r>
          </w:p>
        </w:tc>
        <w:tc>
          <w:tcPr>
            <w:tcW w:type="dxa" w:w="1987"/>
            <w:shd w:val="clear" w:fill="E8EDF5"/>
          </w:tcPr>
          <w:p>
            <w:pPr>
              <w:spacing w:after="20"/>
            </w:pPr>
            <w:r>
              <w:rPr>
                <w:b/>
                <w:sz w:val="17"/>
              </w:rPr>
            </w:r>
            <w:r>
              <w:rPr>
                <w:b/>
                <w:sz w:val="17"/>
              </w:rPr>
              <w:t>Expectation set last year</w:t>
            </w:r>
          </w:p>
        </w:tc>
        <w:tc>
          <w:tcPr>
            <w:tcW w:type="dxa" w:w="1987"/>
            <w:shd w:val="clear" w:fill="E8EDF5"/>
          </w:tcPr>
          <w:p>
            <w:pPr>
              <w:spacing w:after="20"/>
            </w:pPr>
            <w:r>
              <w:rPr>
                <w:b/>
                <w:sz w:val="17"/>
              </w:rPr>
            </w:r>
            <w:r>
              <w:rPr>
                <w:b/>
                <w:sz w:val="17"/>
              </w:rPr>
              <w:t>Result</w:t>
            </w:r>
          </w:p>
        </w:tc>
        <w:tc>
          <w:tcPr>
            <w:tcW w:type="dxa" w:w="1987"/>
            <w:shd w:val="clear" w:fill="E8EDF5"/>
          </w:tcPr>
          <w:p>
            <w:pPr>
              <w:spacing w:after="20"/>
            </w:pPr>
            <w:r>
              <w:rPr>
                <w:b/>
                <w:sz w:val="17"/>
              </w:rPr>
            </w:r>
            <w:r>
              <w:rPr>
                <w:b/>
                <w:sz w:val="17"/>
              </w:rPr>
              <w:t>Rating (Exceeds / Meets / Below)</w:t>
            </w:r>
          </w:p>
        </w:tc>
        <w:tc>
          <w:tcPr>
            <w:tcW w:type="dxa" w:w="1987"/>
            <w:shd w:val="clear" w:fill="E8EDF5"/>
          </w:tcPr>
          <w:p>
            <w:pPr>
              <w:spacing w:after="20"/>
            </w:pPr>
            <w:r>
              <w:rPr>
                <w:b/>
                <w:sz w:val="17"/>
              </w:rPr>
            </w:r>
            <w:r>
              <w:rPr>
                <w:b/>
                <w:sz w:val="17"/>
              </w:rPr>
              <w:t>Comments</w:t>
            </w:r>
          </w:p>
        </w:tc>
      </w:tr>
      <w:tr>
        <w:tc>
          <w:tcPr>
            <w:tcW w:type="dxa" w:w="1987"/>
          </w:tcPr>
          <w:p>
            <w:pPr>
              <w:spacing w:after="20"/>
            </w:pPr>
            <w:r>
              <w:rPr>
                <w:sz w:val="17"/>
              </w:rPr>
            </w:r>
            <w:r>
              <w:rPr>
                <w:b w:val="0"/>
                <w:sz w:val="17"/>
              </w:rPr>
              <w:t>Mission and service quality</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Financial stewardship</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Regulatory, licensure, accreditation status</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Leadership and staff retention</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Strategic plan progress</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Risk management</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Relationship with the governing body</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Community and stakeholder relationships</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bl>
    <w:p>
      <w:pPr>
        <w:spacing w:after="40"/>
      </w:pPr>
    </w:p>
    <w:p>
      <w:r>
        <w:rPr>
          <w:b w:val="0"/>
        </w:rPr>
        <w:t>Strengths: ________________________________________________________________</w:t>
      </w:r>
    </w:p>
    <w:p>
      <w:r>
        <w:rPr>
          <w:b w:val="0"/>
        </w:rPr>
        <w:t>Development areas: _______________________________________________________</w:t>
      </w:r>
    </w:p>
    <w:p>
      <w:r>
        <w:rPr>
          <w:b w:val="0"/>
        </w:rPr>
        <w:t>Expectations for the coming year (measurable): ____________________________</w:t>
      </w:r>
    </w:p>
    <w:p>
      <w:r>
        <w:rPr>
          <w:b w:val="0"/>
        </w:rPr>
        <w:t>Compensation decision, if any: ____________________________________________</w:t>
      </w:r>
    </w:p>
    <w:p>
      <w:r>
        <w:rPr>
          <w:b w:val="0"/>
        </w:rPr>
        <w:t>Chief Executive Officer comments: __________________________________________________</w:t>
      </w:r>
    </w:p>
    <w:p>
      <w:r>
        <w:rPr>
          <w:b w:val="0"/>
        </w:rPr>
        <w:t>Board chair signature: ______________________  Date: ____________</w:t>
      </w:r>
    </w:p>
    <w:p>
      <w:r>
        <w:rPr>
          <w:b w:val="0"/>
        </w:rPr>
        <w:t>Chief Executive Officer signature: ______________________  Date: ____________</w:t>
      </w:r>
    </w:p>
    <w:p>
      <w:r>
        <w:br w:type="page"/>
      </w:r>
    </w:p>
    <w:p>
      <w:pPr>
        <w:keepNext/>
        <w:spacing w:before="280" w:after="80"/>
      </w:pPr>
      <w:r>
        <w:rPr>
          <w:b/>
          <w:color w:val="1F3B63"/>
          <w:sz w:val="32"/>
        </w:rPr>
        <w:t>Code of Ethics Attestation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1.A</w:t>
            </w:r>
          </w:p>
        </w:tc>
        <w:tc>
          <w:tcPr>
            <w:tcW w:type="dxa" w:w="2484"/>
          </w:tcPr>
          <w:p>
            <w:pPr>
              <w:spacing w:after="20"/>
            </w:pPr>
            <w:r>
              <w:rPr>
                <w:sz w:val="17"/>
              </w:rPr>
            </w:r>
            <w:r>
              <w:rPr>
                <w:b w:val="0"/>
                <w:sz w:val="17"/>
              </w:rPr>
              <w:t>Every employee, contractor, student, intern, volunteer, board member</w:t>
            </w:r>
          </w:p>
        </w:tc>
        <w:tc>
          <w:tcPr>
            <w:tcW w:type="dxa" w:w="2484"/>
          </w:tcPr>
          <w:p>
            <w:pPr>
              <w:spacing w:after="20"/>
            </w:pPr>
            <w:r>
              <w:rPr>
                <w:sz w:val="17"/>
              </w:rPr>
            </w:r>
            <w:r>
              <w:rPr>
                <w:b w:val="0"/>
                <w:sz w:val="17"/>
              </w:rPr>
              <w:t>At hire, at any revision, and annually</w:t>
            </w:r>
          </w:p>
        </w:tc>
        <w:tc>
          <w:tcPr>
            <w:tcW w:type="dxa" w:w="2484"/>
          </w:tcPr>
          <w:p>
            <w:pPr>
              <w:spacing w:after="20"/>
            </w:pPr>
            <w:r>
              <w:rPr>
                <w:sz w:val="17"/>
              </w:rPr>
            </w:r>
            <w:r>
              <w:rPr>
                <w:b w:val="0"/>
                <w:sz w:val="17"/>
              </w:rPr>
              <w:t>Personnel file</w:t>
            </w:r>
          </w:p>
        </w:tc>
      </w:tr>
    </w:tbl>
    <w:p>
      <w:pPr>
        <w:spacing w:after="40"/>
      </w:pPr>
    </w:p>
    <w:p>
      <w:r>
        <w:rPr>
          <w:b w:val="0"/>
        </w:rPr>
        <w:t>I have received, read, and had the opportunity to ask questions about the Example Peer Recovery Services, Inc. Code of Ethics (Policy 1A-02). I understand that I am required to follow it in all my work for Example Peer Recovery Services, Inc..</w:t>
      </w:r>
    </w:p>
    <w:p>
      <w:r>
        <w:rPr>
          <w:b w:val="0"/>
        </w:rPr>
        <w:t>I specifically understand and agree that I will not:</w:t>
      </w:r>
    </w:p>
    <w:p>
      <w:pPr>
        <w:pStyle w:val="ListBullet"/>
        <w:spacing w:after="40"/>
      </w:pPr>
      <w:r>
        <w:rPr>
          <w:b w:val="0"/>
        </w:rPr>
        <w:t>enter a romantic, sexual, or financial relationship with a person served;</w:t>
      </w:r>
    </w:p>
    <w:p>
      <w:pPr>
        <w:pStyle w:val="ListBullet"/>
        <w:spacing w:after="40"/>
      </w:pPr>
      <w:r>
        <w:rPr>
          <w:b w:val="0"/>
        </w:rPr>
        <w:t>lend money to, borrow money from, or give money to a person served;</w:t>
      </w:r>
    </w:p>
    <w:p>
      <w:pPr>
        <w:pStyle w:val="ListBullet"/>
        <w:spacing w:after="40"/>
      </w:pPr>
      <w:r>
        <w:rPr>
          <w:b w:val="0"/>
        </w:rPr>
        <w:t>accept a gift beyond a token of nominal value;</w:t>
      </w:r>
    </w:p>
    <w:p>
      <w:pPr>
        <w:pStyle w:val="ListBullet"/>
        <w:spacing w:after="40"/>
      </w:pPr>
      <w:r>
        <w:rPr>
          <w:b w:val="0"/>
        </w:rPr>
        <w:t>document a service that did not occur as documented;</w:t>
      </w:r>
    </w:p>
    <w:p>
      <w:pPr>
        <w:pStyle w:val="ListBullet"/>
        <w:spacing w:after="40"/>
      </w:pPr>
      <w:r>
        <w:rPr>
          <w:b w:val="0"/>
        </w:rPr>
        <w:t>disclose information about a person served without authority;</w:t>
      </w:r>
    </w:p>
    <w:p>
      <w:pPr>
        <w:pStyle w:val="ListBullet"/>
        <w:spacing w:after="40"/>
      </w:pPr>
      <w:r>
        <w:rPr>
          <w:b w:val="0"/>
        </w:rPr>
        <w:t>misrepresent my credentials or my lived experience.</w:t>
      </w:r>
    </w:p>
    <w:p>
      <w:r>
        <w:rPr>
          <w:b w:val="0"/>
        </w:rPr>
        <w:t>I understand that I must disclose any conflict of interest and any dual relationship in writing, and that I must report suspected abuse, neglect, exploitation, or fraud without delay. I understand that violation may result in corrective action up to termination and, where required, a report to my credentialing body.</w:t>
      </w:r>
    </w:p>
    <w:p>
      <w:r>
        <w:rPr>
          <w:b w:val="0"/>
        </w:rPr>
        <w:t>Print name: ______________________________  Position: ______________________________</w:t>
      </w:r>
    </w:p>
    <w:p>
      <w:r>
        <w:rPr>
          <w:b w:val="0"/>
        </w:rPr>
        <w:t>Signature: ______________________________  Date: ______________</w:t>
      </w:r>
    </w:p>
    <w:p>
      <w:r>
        <w:rPr>
          <w:b w:val="0"/>
        </w:rPr>
        <w:t>Supervisor signature: ______________________________  Date: ______________</w:t>
      </w:r>
    </w:p>
    <w:p>
      <w:r>
        <w:br w:type="page"/>
      </w:r>
    </w:p>
    <w:p>
      <w:pPr>
        <w:keepNext/>
        <w:spacing w:before="280" w:after="80"/>
      </w:pPr>
      <w:r>
        <w:rPr>
          <w:b/>
          <w:color w:val="1F3B63"/>
          <w:sz w:val="32"/>
        </w:rPr>
        <w:t>Community Integration Goal Worksheet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3.C</w:t>
            </w:r>
          </w:p>
        </w:tc>
        <w:tc>
          <w:tcPr>
            <w:tcW w:type="dxa" w:w="2484"/>
          </w:tcPr>
          <w:p>
            <w:pPr>
              <w:spacing w:after="20"/>
            </w:pPr>
            <w:r>
              <w:rPr>
                <w:sz w:val="17"/>
              </w:rPr>
            </w:r>
            <w:r>
              <w:rPr>
                <w:b w:val="0"/>
                <w:sz w:val="17"/>
              </w:rPr>
              <w:t>The person served with their Peer Support Specialist</w:t>
            </w:r>
          </w:p>
        </w:tc>
        <w:tc>
          <w:tcPr>
            <w:tcW w:type="dxa" w:w="2484"/>
          </w:tcPr>
          <w:p>
            <w:pPr>
              <w:spacing w:after="20"/>
            </w:pPr>
            <w:r>
              <w:rPr>
                <w:sz w:val="17"/>
              </w:rPr>
            </w:r>
            <w:r>
              <w:rPr>
                <w:b w:val="0"/>
                <w:sz w:val="17"/>
              </w:rPr>
              <w:t>At planning and at each review</w:t>
            </w:r>
          </w:p>
        </w:tc>
        <w:tc>
          <w:tcPr>
            <w:tcW w:type="dxa" w:w="2484"/>
          </w:tcPr>
          <w:p>
            <w:pPr>
              <w:spacing w:after="20"/>
            </w:pPr>
            <w:r>
              <w:rPr>
                <w:sz w:val="17"/>
              </w:rPr>
            </w:r>
            <w:r>
              <w:rPr>
                <w:b w:val="0"/>
                <w:sz w:val="17"/>
              </w:rPr>
              <w:t>Record of the person served</w:t>
            </w:r>
          </w:p>
        </w:tc>
      </w:tr>
    </w:tbl>
    <w:p>
      <w:pPr>
        <w:spacing w:after="40"/>
      </w:pPr>
    </w:p>
    <w:p>
      <w:r>
        <w:rPr>
          <w:b/>
        </w:rPr>
        <w:t>Use this to find goals across a person's whole life, not just the one thing the referral mentioned.</w:t>
      </w:r>
    </w:p>
    <w:p>
      <w:r>
        <w:rPr>
          <w:b w:val="0"/>
        </w:rPr>
        <w:t>Person served: ______________  Record #: ________  Date: ____________</w:t>
      </w:r>
    </w:p>
    <w:p>
      <w:r>
        <w:rPr>
          <w:b w:val="0"/>
        </w:rPr>
        <w:t>For each domain ask: *What do you want here? What is in the way? What would help?*</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Life domain</w:t>
            </w:r>
          </w:p>
        </w:tc>
        <w:tc>
          <w:tcPr>
            <w:tcW w:type="dxa" w:w="1987"/>
            <w:shd w:val="clear" w:fill="E8EDF5"/>
          </w:tcPr>
          <w:p>
            <w:pPr>
              <w:spacing w:after="20"/>
            </w:pPr>
            <w:r>
              <w:rPr>
                <w:b/>
                <w:sz w:val="17"/>
              </w:rPr>
            </w:r>
            <w:r>
              <w:rPr>
                <w:b/>
                <w:sz w:val="17"/>
              </w:rPr>
              <w:t>What I want (my words)</w:t>
            </w:r>
          </w:p>
        </w:tc>
        <w:tc>
          <w:tcPr>
            <w:tcW w:type="dxa" w:w="1987"/>
            <w:shd w:val="clear" w:fill="E8EDF5"/>
          </w:tcPr>
          <w:p>
            <w:pPr>
              <w:spacing w:after="20"/>
            </w:pPr>
            <w:r>
              <w:rPr>
                <w:b/>
                <w:sz w:val="17"/>
              </w:rPr>
            </w:r>
            <w:r>
              <w:rPr>
                <w:b/>
                <w:sz w:val="17"/>
              </w:rPr>
              <w:t>What is in the way</w:t>
            </w:r>
          </w:p>
        </w:tc>
        <w:tc>
          <w:tcPr>
            <w:tcW w:type="dxa" w:w="1987"/>
            <w:shd w:val="clear" w:fill="E8EDF5"/>
          </w:tcPr>
          <w:p>
            <w:pPr>
              <w:spacing w:after="20"/>
            </w:pPr>
            <w:r>
              <w:rPr>
                <w:b/>
                <w:sz w:val="17"/>
              </w:rPr>
            </w:r>
            <w:r>
              <w:rPr>
                <w:b/>
                <w:sz w:val="17"/>
              </w:rPr>
              <w:t>First step</w:t>
            </w:r>
          </w:p>
        </w:tc>
        <w:tc>
          <w:tcPr>
            <w:tcW w:type="dxa" w:w="1987"/>
            <w:shd w:val="clear" w:fill="E8EDF5"/>
          </w:tcPr>
          <w:p>
            <w:pPr>
              <w:spacing w:after="20"/>
            </w:pPr>
            <w:r>
              <w:rPr>
                <w:b/>
                <w:sz w:val="17"/>
              </w:rPr>
            </w:r>
            <w:r>
              <w:rPr>
                <w:b/>
                <w:sz w:val="17"/>
              </w:rPr>
              <w:t>Is this a goal now?</w:t>
            </w:r>
          </w:p>
        </w:tc>
      </w:tr>
      <w:tr>
        <w:tc>
          <w:tcPr>
            <w:tcW w:type="dxa" w:w="1987"/>
          </w:tcPr>
          <w:p>
            <w:pPr>
              <w:spacing w:after="20"/>
            </w:pPr>
            <w:r>
              <w:rPr>
                <w:sz w:val="17"/>
              </w:rPr>
            </w:r>
            <w:r>
              <w:rPr>
                <w:b w:val="0"/>
                <w:sz w:val="17"/>
              </w:rPr>
              <w:t>A place of my own / better housing</w:t>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Later [ ] No</w:t>
            </w:r>
          </w:p>
        </w:tc>
      </w:tr>
      <w:tr>
        <w:tc>
          <w:tcPr>
            <w:tcW w:type="dxa" w:w="1987"/>
          </w:tcPr>
          <w:p>
            <w:pPr>
              <w:spacing w:after="20"/>
            </w:pPr>
            <w:r>
              <w:rPr>
                <w:sz w:val="17"/>
              </w:rPr>
            </w:r>
            <w:r>
              <w:rPr>
                <w:b w:val="0"/>
                <w:sz w:val="17"/>
              </w:rPr>
              <w:t>Work or income</w:t>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Later [ ] No</w:t>
            </w:r>
          </w:p>
        </w:tc>
      </w:tr>
      <w:tr>
        <w:tc>
          <w:tcPr>
            <w:tcW w:type="dxa" w:w="1987"/>
          </w:tcPr>
          <w:p>
            <w:pPr>
              <w:spacing w:after="20"/>
            </w:pPr>
            <w:r>
              <w:rPr>
                <w:sz w:val="17"/>
              </w:rPr>
            </w:r>
            <w:r>
              <w:rPr>
                <w:b w:val="0"/>
                <w:sz w:val="17"/>
              </w:rPr>
              <w:t>School, training, or a licence</w:t>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Later [ ] No</w:t>
            </w:r>
          </w:p>
        </w:tc>
      </w:tr>
      <w:tr>
        <w:tc>
          <w:tcPr>
            <w:tcW w:type="dxa" w:w="1987"/>
          </w:tcPr>
          <w:p>
            <w:pPr>
              <w:spacing w:after="20"/>
            </w:pPr>
            <w:r>
              <w:rPr>
                <w:sz w:val="17"/>
              </w:rPr>
            </w:r>
            <w:r>
              <w:rPr>
                <w:b w:val="0"/>
                <w:sz w:val="17"/>
              </w:rPr>
              <w:t>Benefits and money</w:t>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Later [ ] No</w:t>
            </w:r>
          </w:p>
        </w:tc>
      </w:tr>
      <w:tr>
        <w:tc>
          <w:tcPr>
            <w:tcW w:type="dxa" w:w="1987"/>
          </w:tcPr>
          <w:p>
            <w:pPr>
              <w:spacing w:after="20"/>
            </w:pPr>
            <w:r>
              <w:rPr>
                <w:sz w:val="17"/>
              </w:rPr>
            </w:r>
            <w:r>
              <w:rPr>
                <w:b w:val="0"/>
                <w:sz w:val="17"/>
              </w:rPr>
              <w:t>Health care — physical</w:t>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Later [ ] No</w:t>
            </w:r>
          </w:p>
        </w:tc>
      </w:tr>
      <w:tr>
        <w:tc>
          <w:tcPr>
            <w:tcW w:type="dxa" w:w="1987"/>
          </w:tcPr>
          <w:p>
            <w:pPr>
              <w:spacing w:after="20"/>
            </w:pPr>
            <w:r>
              <w:rPr>
                <w:sz w:val="17"/>
              </w:rPr>
            </w:r>
            <w:r>
              <w:rPr>
                <w:b w:val="0"/>
                <w:sz w:val="17"/>
              </w:rPr>
              <w:t>Health care — mental health / substance use</w:t>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Later [ ] No</w:t>
            </w:r>
          </w:p>
        </w:tc>
      </w:tr>
      <w:tr>
        <w:tc>
          <w:tcPr>
            <w:tcW w:type="dxa" w:w="1987"/>
          </w:tcPr>
          <w:p>
            <w:pPr>
              <w:spacing w:after="20"/>
            </w:pPr>
            <w:r>
              <w:rPr>
                <w:sz w:val="17"/>
              </w:rPr>
            </w:r>
            <w:r>
              <w:rPr>
                <w:b w:val="0"/>
                <w:sz w:val="17"/>
              </w:rPr>
              <w:t>Family and relationships</w:t>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Later [ ] No</w:t>
            </w:r>
          </w:p>
        </w:tc>
      </w:tr>
      <w:tr>
        <w:tc>
          <w:tcPr>
            <w:tcW w:type="dxa" w:w="1987"/>
          </w:tcPr>
          <w:p>
            <w:pPr>
              <w:spacing w:after="20"/>
            </w:pPr>
            <w:r>
              <w:rPr>
                <w:sz w:val="17"/>
              </w:rPr>
            </w:r>
            <w:r>
              <w:rPr>
                <w:b w:val="0"/>
                <w:sz w:val="17"/>
              </w:rPr>
              <w:t>Parenting / reunification</w:t>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Later [ ] No</w:t>
            </w:r>
          </w:p>
        </w:tc>
      </w:tr>
      <w:tr>
        <w:tc>
          <w:tcPr>
            <w:tcW w:type="dxa" w:w="1987"/>
          </w:tcPr>
          <w:p>
            <w:pPr>
              <w:spacing w:after="20"/>
            </w:pPr>
            <w:r>
              <w:rPr>
                <w:sz w:val="17"/>
              </w:rPr>
            </w:r>
            <w:r>
              <w:rPr>
                <w:b w:val="0"/>
                <w:sz w:val="17"/>
              </w:rPr>
              <w:t>Friends and belonging</w:t>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Later [ ] No</w:t>
            </w:r>
          </w:p>
        </w:tc>
      </w:tr>
      <w:tr>
        <w:tc>
          <w:tcPr>
            <w:tcW w:type="dxa" w:w="1987"/>
          </w:tcPr>
          <w:p>
            <w:pPr>
              <w:spacing w:after="20"/>
            </w:pPr>
            <w:r>
              <w:rPr>
                <w:sz w:val="17"/>
              </w:rPr>
            </w:r>
            <w:r>
              <w:rPr>
                <w:b w:val="0"/>
                <w:sz w:val="17"/>
              </w:rPr>
              <w:t>Getting around / transportation</w:t>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Later [ ] No</w:t>
            </w:r>
          </w:p>
        </w:tc>
      </w:tr>
      <w:tr>
        <w:tc>
          <w:tcPr>
            <w:tcW w:type="dxa" w:w="1987"/>
          </w:tcPr>
          <w:p>
            <w:pPr>
              <w:spacing w:after="20"/>
            </w:pPr>
            <w:r>
              <w:rPr>
                <w:sz w:val="17"/>
              </w:rPr>
            </w:r>
            <w:r>
              <w:rPr>
                <w:b w:val="0"/>
                <w:sz w:val="17"/>
              </w:rPr>
              <w:t>Legal matters, fines, record</w:t>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Later [ ] No</w:t>
            </w:r>
          </w:p>
        </w:tc>
      </w:tr>
      <w:tr>
        <w:tc>
          <w:tcPr>
            <w:tcW w:type="dxa" w:w="1987"/>
          </w:tcPr>
          <w:p>
            <w:pPr>
              <w:spacing w:after="20"/>
            </w:pPr>
            <w:r>
              <w:rPr>
                <w:sz w:val="17"/>
              </w:rPr>
            </w:r>
            <w:r>
              <w:rPr>
                <w:b w:val="0"/>
                <w:sz w:val="17"/>
              </w:rPr>
              <w:t>Faith or spirituality</w:t>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Later [ ] No</w:t>
            </w:r>
          </w:p>
        </w:tc>
      </w:tr>
      <w:tr>
        <w:tc>
          <w:tcPr>
            <w:tcW w:type="dxa" w:w="1987"/>
          </w:tcPr>
          <w:p>
            <w:pPr>
              <w:spacing w:after="20"/>
            </w:pPr>
            <w:r>
              <w:rPr>
                <w:sz w:val="17"/>
              </w:rPr>
            </w:r>
            <w:r>
              <w:rPr>
                <w:b w:val="0"/>
                <w:sz w:val="17"/>
              </w:rPr>
              <w:t>Fun, hobbies, recreation</w:t>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Later [ ] No</w:t>
            </w:r>
          </w:p>
        </w:tc>
      </w:tr>
      <w:tr>
        <w:tc>
          <w:tcPr>
            <w:tcW w:type="dxa" w:w="1987"/>
          </w:tcPr>
          <w:p>
            <w:pPr>
              <w:spacing w:after="20"/>
            </w:pPr>
            <w:r>
              <w:rPr>
                <w:sz w:val="17"/>
              </w:rPr>
            </w:r>
            <w:r>
              <w:rPr>
                <w:b w:val="0"/>
                <w:sz w:val="17"/>
              </w:rPr>
              <w:t>Giving back / volunteering</w:t>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Later [ ] No</w:t>
            </w:r>
          </w:p>
        </w:tc>
      </w:tr>
      <w:tr>
        <w:tc>
          <w:tcPr>
            <w:tcW w:type="dxa" w:w="1987"/>
          </w:tcPr>
          <w:p>
            <w:pPr>
              <w:spacing w:after="20"/>
            </w:pPr>
            <w:r>
              <w:rPr>
                <w:sz w:val="17"/>
              </w:rPr>
            </w:r>
            <w:r>
              <w:rPr>
                <w:b w:val="0"/>
                <w:sz w:val="17"/>
              </w:rPr>
              <w:t>Voting and civic life</w:t>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Later [ ] No</w:t>
            </w:r>
          </w:p>
        </w:tc>
      </w:tr>
      <w:tr>
        <w:tc>
          <w:tcPr>
            <w:tcW w:type="dxa" w:w="1987"/>
          </w:tcPr>
          <w:p>
            <w:pPr>
              <w:spacing w:after="20"/>
            </w:pPr>
            <w:r>
              <w:rPr>
                <w:sz w:val="17"/>
              </w:rPr>
            </w:r>
            <w:r>
              <w:rPr>
                <w:b w:val="0"/>
                <w:sz w:val="17"/>
              </w:rPr>
              <w:t>Recovery community connection</w:t>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Later [ ] No</w:t>
            </w:r>
          </w:p>
        </w:tc>
      </w:tr>
      <w:tr>
        <w:tc>
          <w:tcPr>
            <w:tcW w:type="dxa" w:w="1987"/>
          </w:tcPr>
          <w:p>
            <w:pPr>
              <w:spacing w:after="20"/>
            </w:pPr>
            <w:r>
              <w:rPr>
                <w:sz w:val="17"/>
              </w:rPr>
            </w:r>
            <w:r>
              <w:rPr>
                <w:b w:val="0"/>
                <w:sz w:val="17"/>
              </w:rPr>
              <w:t>Something else that matters to me</w:t>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 ] Yes [ ] Later [ ] No</w:t>
            </w:r>
          </w:p>
        </w:tc>
      </w:tr>
    </w:tbl>
    <w:p>
      <w:pPr>
        <w:spacing w:after="40"/>
      </w:pPr>
    </w:p>
    <w:p>
      <w:r>
        <w:rPr>
          <w:b/>
        </w:rPr>
        <w:t>Which of these will be on my plan now?</w:t>
      </w:r>
      <w:r>
        <w:rPr>
          <w:b w:val="0"/>
        </w:rPr>
        <w:t xml:space="preserve"> ____________________________________</w:t>
      </w:r>
    </w:p>
    <w:p>
      <w:r>
        <w:rPr>
          <w:b/>
        </w:rPr>
        <w:t>Where will the work happen — in the real community, or somewhere else?</w:t>
      </w:r>
      <w:r>
        <w:rPr>
          <w:b w:val="0"/>
        </w:rPr>
        <w:t xml:space="preserve"> ____________</w:t>
      </w:r>
    </w:p>
    <w:p>
      <w:r>
        <w:rPr>
          <w:b w:val="0"/>
        </w:rPr>
        <w:t>Person served: ______________  Date: ________  Peer Support Specialist: ______________  Date: ________</w:t>
      </w:r>
    </w:p>
    <w:p>
      <w:r>
        <w:br w:type="page"/>
      </w:r>
    </w:p>
    <w:p>
      <w:pPr>
        <w:keepNext/>
        <w:spacing w:before="280" w:after="80"/>
      </w:pPr>
      <w:r>
        <w:rPr>
          <w:b/>
          <w:color w:val="1F3B63"/>
          <w:sz w:val="32"/>
        </w:rPr>
        <w:t>Community Resource Directory</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2.A / 3.C</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Reviewed for accuracy at least every 6 months</w:t>
            </w:r>
          </w:p>
        </w:tc>
        <w:tc>
          <w:tcPr>
            <w:tcW w:type="dxa" w:w="2484"/>
          </w:tcPr>
          <w:p>
            <w:pPr>
              <w:spacing w:after="20"/>
            </w:pPr>
            <w:r>
              <w:rPr>
                <w:sz w:val="17"/>
              </w:rPr>
            </w:r>
            <w:r>
              <w:rPr>
                <w:b w:val="0"/>
                <w:sz w:val="17"/>
              </w:rPr>
              <w:t>Program file; copy available to every staff member and offered to persons served</w:t>
            </w:r>
          </w:p>
        </w:tc>
      </w:tr>
    </w:tbl>
    <w:p>
      <w:pPr>
        <w:spacing w:after="40"/>
      </w:pPr>
    </w:p>
    <w:p>
      <w:r>
        <w:rPr>
          <w:b w:val="0"/>
        </w:rPr>
        <w:t>Counties covered: Guilford, Forsyth, Alamance  Last verified: ____________  Verified by: ______________</w:t>
      </w:r>
    </w:p>
    <w:tbl>
      <w:tblPr>
        <w:tblStyle w:val="TableGrid"/>
        <w:tblW w:type="auto" w:w="0"/>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fill="E8EDF5"/>
          </w:tcPr>
          <w:p>
            <w:pPr>
              <w:spacing w:after="20"/>
            </w:pPr>
            <w:r>
              <w:rPr>
                <w:b/>
                <w:sz w:val="17"/>
              </w:rPr>
            </w:r>
            <w:r>
              <w:rPr>
                <w:b/>
                <w:sz w:val="17"/>
              </w:rPr>
              <w:t>Category</w:t>
            </w:r>
          </w:p>
        </w:tc>
        <w:tc>
          <w:tcPr>
            <w:tcW w:type="dxa" w:w="1242"/>
            <w:shd w:val="clear" w:fill="E8EDF5"/>
          </w:tcPr>
          <w:p>
            <w:pPr>
              <w:spacing w:after="20"/>
            </w:pPr>
            <w:r>
              <w:rPr>
                <w:b/>
                <w:sz w:val="17"/>
              </w:rPr>
            </w:r>
            <w:r>
              <w:rPr>
                <w:b/>
                <w:sz w:val="17"/>
              </w:rPr>
              <w:t>Organization</w:t>
            </w:r>
          </w:p>
        </w:tc>
        <w:tc>
          <w:tcPr>
            <w:tcW w:type="dxa" w:w="1242"/>
            <w:shd w:val="clear" w:fill="E8EDF5"/>
          </w:tcPr>
          <w:p>
            <w:pPr>
              <w:spacing w:after="20"/>
            </w:pPr>
            <w:r>
              <w:rPr>
                <w:b/>
                <w:sz w:val="17"/>
              </w:rPr>
            </w:r>
            <w:r>
              <w:rPr>
                <w:b/>
                <w:sz w:val="17"/>
              </w:rPr>
              <w:t>Contact person</w:t>
            </w:r>
          </w:p>
        </w:tc>
        <w:tc>
          <w:tcPr>
            <w:tcW w:type="dxa" w:w="1242"/>
            <w:shd w:val="clear" w:fill="E8EDF5"/>
          </w:tcPr>
          <w:p>
            <w:pPr>
              <w:spacing w:after="20"/>
            </w:pPr>
            <w:r>
              <w:rPr>
                <w:b/>
                <w:sz w:val="17"/>
              </w:rPr>
            </w:r>
            <w:r>
              <w:rPr>
                <w:b/>
                <w:sz w:val="17"/>
              </w:rPr>
              <w:t>Phone</w:t>
            </w:r>
          </w:p>
        </w:tc>
        <w:tc>
          <w:tcPr>
            <w:tcW w:type="dxa" w:w="1242"/>
            <w:shd w:val="clear" w:fill="E8EDF5"/>
          </w:tcPr>
          <w:p>
            <w:pPr>
              <w:spacing w:after="20"/>
            </w:pPr>
            <w:r>
              <w:rPr>
                <w:b/>
                <w:sz w:val="17"/>
              </w:rPr>
            </w:r>
            <w:r>
              <w:rPr>
                <w:b/>
                <w:sz w:val="17"/>
              </w:rPr>
              <w:t>Address / how to access</w:t>
            </w:r>
          </w:p>
        </w:tc>
        <w:tc>
          <w:tcPr>
            <w:tcW w:type="dxa" w:w="1242"/>
            <w:shd w:val="clear" w:fill="E8EDF5"/>
          </w:tcPr>
          <w:p>
            <w:pPr>
              <w:spacing w:after="20"/>
            </w:pPr>
            <w:r>
              <w:rPr>
                <w:b/>
                <w:sz w:val="17"/>
              </w:rPr>
            </w:r>
            <w:r>
              <w:rPr>
                <w:b/>
                <w:sz w:val="17"/>
              </w:rPr>
              <w:t>Eligibility</w:t>
            </w:r>
          </w:p>
        </w:tc>
        <w:tc>
          <w:tcPr>
            <w:tcW w:type="dxa" w:w="1242"/>
            <w:shd w:val="clear" w:fill="E8EDF5"/>
          </w:tcPr>
          <w:p>
            <w:pPr>
              <w:spacing w:after="20"/>
            </w:pPr>
            <w:r>
              <w:rPr>
                <w:b/>
                <w:sz w:val="17"/>
              </w:rPr>
            </w:r>
            <w:r>
              <w:rPr>
                <w:b/>
                <w:sz w:val="17"/>
              </w:rPr>
              <w:t>Cost</w:t>
            </w:r>
          </w:p>
        </w:tc>
        <w:tc>
          <w:tcPr>
            <w:tcW w:type="dxa" w:w="1242"/>
            <w:shd w:val="clear" w:fill="E8EDF5"/>
          </w:tcPr>
          <w:p>
            <w:pPr>
              <w:spacing w:after="20"/>
            </w:pPr>
            <w:r>
              <w:rPr>
                <w:b/>
                <w:sz w:val="17"/>
              </w:rPr>
            </w:r>
            <w:r>
              <w:rPr>
                <w:b/>
                <w:sz w:val="17"/>
              </w:rPr>
              <w:t>Last verified</w:t>
            </w:r>
          </w:p>
        </w:tc>
      </w:tr>
      <w:tr>
        <w:tc>
          <w:tcPr>
            <w:tcW w:type="dxa" w:w="1242"/>
          </w:tcPr>
          <w:p>
            <w:pPr>
              <w:spacing w:after="20"/>
            </w:pPr>
            <w:r>
              <w:rPr>
                <w:sz w:val="17"/>
              </w:rPr>
            </w:r>
            <w:r>
              <w:rPr>
                <w:b w:val="0"/>
                <w:sz w:val="17"/>
              </w:rPr>
              <w:t>Crisis line / 988</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Mobile crisis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Emergency department</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Inpatient / crisis stabilization</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Detox / withdrawal management</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Medication for addiction treatment</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Outpatient behavioral health</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Primary care / FQHC</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Dental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Emergency shelter</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Transitional / recovery housing</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Permanent supportive housing / Section 8</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Food pantry / SNAP office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Utility assistance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Social Security office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Medicaid / DSS office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Vocational rehabilitation</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Employment / workforce center</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Adult education / GED / community college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Legal aid</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Expungement / record relief</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Probation / reentry services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Public transit / reduced fare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Childcare / family services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Domestic violence services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Veterans services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Recovery community organization</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Mutual aid — 12-step</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Mutual aid — SMART / Refuge / other pathways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Faith communities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Recreation / library / volunteering</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Peer-run respite / warm line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bl>
    <w:p>
      <w:pPr>
        <w:spacing w:after="40"/>
      </w:pPr>
    </w:p>
    <w:p>
      <w:r>
        <w:rPr>
          <w:b/>
        </w:rPr>
        <w:t>Gaps found in this community</w:t>
      </w:r>
      <w:r>
        <w:rPr>
          <w:b w:val="0"/>
        </w:rPr>
        <w:t xml:space="preserve"> (report annually to leadership for the strategic plan):</w:t>
      </w:r>
    </w:p>
    <w:p>
      <w:r>
        <w:rPr>
          <w:b w:val="0"/>
        </w:rPr>
        <w:t>_____________________________________________________________________________</w:t>
      </w:r>
    </w:p>
    <w:p>
      <w:r>
        <w:br w:type="page"/>
      </w:r>
    </w:p>
    <w:p>
      <w:pPr>
        <w:keepNext/>
        <w:spacing w:before="280" w:after="80"/>
      </w:pPr>
      <w:r>
        <w:rPr>
          <w:b/>
          <w:color w:val="1F3B63"/>
          <w:sz w:val="32"/>
        </w:rPr>
        <w:t>Community and Home Visit Safety Plan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1.H</w:t>
            </w:r>
          </w:p>
        </w:tc>
        <w:tc>
          <w:tcPr>
            <w:tcW w:type="dxa" w:w="2484"/>
          </w:tcPr>
          <w:p>
            <w:pPr>
              <w:spacing w:after="20"/>
            </w:pPr>
            <w:r>
              <w:rPr>
                <w:sz w:val="17"/>
              </w:rPr>
            </w:r>
            <w:r>
              <w:rPr>
                <w:b w:val="0"/>
                <w:sz w:val="17"/>
              </w:rPr>
              <w:t>Peer Support Specialist + Supervisor</w:t>
            </w:r>
          </w:p>
        </w:tc>
        <w:tc>
          <w:tcPr>
            <w:tcW w:type="dxa" w:w="2484"/>
          </w:tcPr>
          <w:p>
            <w:pPr>
              <w:spacing w:after="20"/>
            </w:pPr>
            <w:r>
              <w:rPr>
                <w:sz w:val="17"/>
              </w:rPr>
            </w:r>
            <w:r>
              <w:rPr>
                <w:b w:val="0"/>
                <w:sz w:val="17"/>
              </w:rPr>
              <w:t>Before the first visit to any new location; reviewed at each plan review</w:t>
            </w:r>
          </w:p>
        </w:tc>
        <w:tc>
          <w:tcPr>
            <w:tcW w:type="dxa" w:w="2484"/>
          </w:tcPr>
          <w:p>
            <w:pPr>
              <w:spacing w:after="20"/>
            </w:pPr>
            <w:r>
              <w:rPr>
                <w:sz w:val="17"/>
              </w:rPr>
            </w:r>
            <w:r>
              <w:rPr>
                <w:b w:val="0"/>
                <w:sz w:val="17"/>
              </w:rPr>
              <w:t>Record of the person served and/or the program safety file</w:t>
            </w:r>
          </w:p>
        </w:tc>
      </w:tr>
    </w:tbl>
    <w:p>
      <w:pPr>
        <w:spacing w:after="40"/>
      </w:pPr>
    </w:p>
    <w:p>
      <w:r>
        <w:rPr>
          <w:b w:val="0"/>
        </w:rPr>
        <w:t>Person served (initials + record #): ______________  Location type: [ ] Home  [ ] Community  [ ] Other: ________</w:t>
      </w:r>
    </w:p>
    <w:p>
      <w:r>
        <w:rPr>
          <w:b w:val="0"/>
        </w:rPr>
        <w:t>Address / area: ______________________________  Completed by: ______________  Date: ____________</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Risk factor</w:t>
            </w:r>
          </w:p>
        </w:tc>
        <w:tc>
          <w:tcPr>
            <w:tcW w:type="dxa" w:w="1656"/>
            <w:shd w:val="clear" w:fill="E8EDF5"/>
          </w:tcPr>
          <w:p>
            <w:pPr>
              <w:spacing w:after="20"/>
            </w:pPr>
            <w:r>
              <w:rPr>
                <w:b/>
                <w:sz w:val="17"/>
              </w:rPr>
            </w:r>
            <w:r>
              <w:rPr>
                <w:b/>
                <w:sz w:val="17"/>
              </w:rPr>
              <w:t>Y</w:t>
            </w:r>
          </w:p>
        </w:tc>
        <w:tc>
          <w:tcPr>
            <w:tcW w:type="dxa" w:w="1656"/>
            <w:shd w:val="clear" w:fill="E8EDF5"/>
          </w:tcPr>
          <w:p>
            <w:pPr>
              <w:spacing w:after="20"/>
            </w:pPr>
            <w:r>
              <w:rPr>
                <w:b/>
                <w:sz w:val="17"/>
              </w:rPr>
            </w:r>
            <w:r>
              <w:rPr>
                <w:b/>
                <w:sz w:val="17"/>
              </w:rPr>
              <w:t>N</w:t>
            </w:r>
          </w:p>
        </w:tc>
        <w:tc>
          <w:tcPr>
            <w:tcW w:type="dxa" w:w="1656"/>
            <w:shd w:val="clear" w:fill="E8EDF5"/>
          </w:tcPr>
          <w:p>
            <w:pPr>
              <w:spacing w:after="20"/>
            </w:pPr>
            <w:r>
              <w:rPr>
                <w:b/>
                <w:sz w:val="17"/>
              </w:rPr>
            </w:r>
            <w:r>
              <w:rPr>
                <w:b/>
                <w:sz w:val="17"/>
              </w:rPr>
              <w:t>Unknown</w:t>
            </w:r>
          </w:p>
        </w:tc>
        <w:tc>
          <w:tcPr>
            <w:tcW w:type="dxa" w:w="1656"/>
            <w:shd w:val="clear" w:fill="E8EDF5"/>
          </w:tcPr>
          <w:p>
            <w:pPr>
              <w:spacing w:after="20"/>
            </w:pPr>
            <w:r>
              <w:rPr>
                <w:b/>
                <w:sz w:val="17"/>
              </w:rPr>
            </w:r>
            <w:r>
              <w:rPr>
                <w:b/>
                <w:sz w:val="17"/>
              </w:rPr>
              <w:t>Detail</w:t>
            </w:r>
          </w:p>
        </w:tc>
        <w:tc>
          <w:tcPr>
            <w:tcW w:type="dxa" w:w="1656"/>
            <w:shd w:val="clear" w:fill="E8EDF5"/>
          </w:tcPr>
          <w:p>
            <w:pPr>
              <w:spacing w:after="20"/>
            </w:pPr>
            <w:r>
              <w:rPr>
                <w:b/>
                <w:sz w:val="17"/>
              </w:rPr>
            </w:r>
            <w:r>
              <w:rPr>
                <w:b/>
                <w:sz w:val="17"/>
              </w:rPr>
              <w:t>Mitigation</w:t>
            </w:r>
          </w:p>
        </w:tc>
      </w:tr>
      <w:tr>
        <w:tc>
          <w:tcPr>
            <w:tcW w:type="dxa" w:w="1656"/>
          </w:tcPr>
          <w:p>
            <w:pPr>
              <w:spacing w:after="20"/>
            </w:pPr>
            <w:r>
              <w:rPr>
                <w:sz w:val="17"/>
              </w:rPr>
            </w:r>
            <w:r>
              <w:rPr>
                <w:b w:val="0"/>
                <w:sz w:val="17"/>
              </w:rPr>
              <w:t>Weapons known to be present</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Unrestrained animals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Other occupants who may be present</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History of violence at this location</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Active substance use in the home</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Isolated location / poor lighting</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Unreliable cell coverage</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Stairs, clutter, structural hazards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Neighborhood safety concerns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Prior police involvement at address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bl>
    <w:p>
      <w:pPr>
        <w:spacing w:after="40"/>
      </w:pPr>
    </w:p>
    <w:p>
      <w:r>
        <w:rPr>
          <w:b w:val="0"/>
        </w:rPr>
        <w:t>Visit arrangement: [ ] Solo  [ ] Two-person  [ ] Public location instead  [ ] Office  [ ] Telehealth</w:t>
      </w:r>
    </w:p>
    <w:p>
      <w:r>
        <w:rPr>
          <w:b w:val="0"/>
        </w:rPr>
        <w:t>Reason: _______________________________________________________________</w:t>
      </w:r>
    </w:p>
    <w:p>
      <w:r>
        <w:rPr>
          <w:b w:val="0"/>
        </w:rPr>
        <w:t>Check-in contact: ______________  Phone: ______________</w:t>
      </w:r>
    </w:p>
    <w:p>
      <w:r>
        <w:rPr>
          <w:b w:val="0"/>
        </w:rPr>
        <w:t>Expected arrival: ________  Expected departure: ________</w:t>
      </w:r>
    </w:p>
    <w:p>
      <w:r>
        <w:rPr>
          <w:b w:val="0"/>
        </w:rPr>
        <w:t>Escalation if check-out is 30 minutes overdue: (1) call staff mobile, (2) call person served, (3) notify [FILL IN: Program Director name], (4) request a welfare check from law enforcement.</w:t>
      </w:r>
    </w:p>
    <w:p>
      <w:r>
        <w:rPr>
          <w:b w:val="0"/>
        </w:rPr>
        <w:t>Parking and exit plan: ________________________________________________</w:t>
      </w:r>
    </w:p>
    <w:p>
      <w:r>
        <w:rPr>
          <w:b w:val="0"/>
        </w:rPr>
        <w:t>Nearest emergency department: ________________________________________</w:t>
      </w:r>
    </w:p>
    <w:p>
      <w:r>
        <w:rPr>
          <w:b w:val="0"/>
        </w:rPr>
        <w:t>Staff signature: ______________  Date: ________  Supervisor: ______________  Date: ________</w:t>
      </w:r>
    </w:p>
    <w:p>
      <w:r>
        <w:rPr>
          <w:b/>
        </w:rPr>
        <w:t>Review after any safety event:</w:t>
      </w:r>
      <w:r>
        <w:rPr>
          <w:b w:val="0"/>
        </w:rPr>
        <w:t xml:space="preserve"> Date: ________  What changed: ________________________</w:t>
      </w:r>
    </w:p>
    <w:p>
      <w:r>
        <w:br w:type="page"/>
      </w:r>
    </w:p>
    <w:p>
      <w:pPr>
        <w:keepNext/>
        <w:spacing w:before="280" w:after="80"/>
      </w:pPr>
      <w:r>
        <w:rPr>
          <w:b/>
          <w:color w:val="1F3B63"/>
          <w:sz w:val="32"/>
        </w:rPr>
        <w:t>Competency Assessment — Peer Support Specialist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1.I / 3.PEER</w:t>
            </w:r>
          </w:p>
        </w:tc>
        <w:tc>
          <w:tcPr>
            <w:tcW w:type="dxa" w:w="2484"/>
          </w:tcPr>
          <w:p>
            <w:pPr>
              <w:spacing w:after="20"/>
            </w:pPr>
            <w:r>
              <w:rPr>
                <w:sz w:val="17"/>
              </w:rPr>
            </w:r>
            <w:r>
              <w:rPr>
                <w:b w:val="0"/>
                <w:sz w:val="17"/>
              </w:rPr>
              <w:t>[FILL IN: Supervisor of the peer workforce]</w:t>
            </w:r>
          </w:p>
        </w:tc>
        <w:tc>
          <w:tcPr>
            <w:tcW w:type="dxa" w:w="2484"/>
          </w:tcPr>
          <w:p>
            <w:pPr>
              <w:spacing w:after="20"/>
            </w:pPr>
            <w:r>
              <w:rPr>
                <w:sz w:val="17"/>
              </w:rPr>
            </w:r>
            <w:r>
              <w:rPr>
                <w:b w:val="0"/>
                <w:sz w:val="17"/>
              </w:rPr>
              <w:t>Within 90 days of hire and at least annually</w:t>
            </w:r>
          </w:p>
        </w:tc>
        <w:tc>
          <w:tcPr>
            <w:tcW w:type="dxa" w:w="2484"/>
          </w:tcPr>
          <w:p>
            <w:pPr>
              <w:spacing w:after="20"/>
            </w:pPr>
            <w:r>
              <w:rPr>
                <w:sz w:val="17"/>
              </w:rPr>
            </w:r>
            <w:r>
              <w:rPr>
                <w:b w:val="0"/>
                <w:sz w:val="17"/>
              </w:rPr>
              <w:t>Personnel file</w:t>
            </w:r>
          </w:p>
        </w:tc>
      </w:tr>
    </w:tbl>
    <w:p>
      <w:pPr>
        <w:spacing w:after="40"/>
      </w:pPr>
    </w:p>
    <w:p>
      <w:r>
        <w:rPr>
          <w:b w:val="0"/>
        </w:rPr>
        <w:t>Employee: ______________________  Assessment: [ ] Initial (90 day)  [ ] Annual  [ ] Re-assessment</w:t>
      </w:r>
    </w:p>
    <w:p>
      <w:r>
        <w:rPr>
          <w:b w:val="0"/>
        </w:rPr>
        <w:t>Assessor: ______________________  Date: ____________</w:t>
      </w:r>
    </w:p>
    <w:p>
      <w:r>
        <w:rPr>
          <w:b/>
        </w:rPr>
        <w:t>Methods used — at least two required, and at least one must be direct observation.</w:t>
      </w:r>
    </w:p>
    <w:p>
      <w:r>
        <w:rPr>
          <w:b w:val="0"/>
        </w:rPr>
        <w:t>[ ] Direct observation of service delivery — date: ________ setting: ____________</w:t>
      </w:r>
    </w:p>
    <w:p>
      <w:r>
        <w:rPr>
          <w:b w:val="0"/>
        </w:rPr>
        <w:t>[ ] Review of the employee's documentation — records reviewed: ________</w:t>
      </w:r>
    </w:p>
    <w:p>
      <w:r>
        <w:rPr>
          <w:b w:val="0"/>
        </w:rPr>
        <w:t>[ ] Skills demonstration / role play — date: ________</w:t>
      </w:r>
    </w:p>
    <w:p>
      <w:r>
        <w:rPr>
          <w:b w:val="0"/>
        </w:rPr>
        <w:t>[ ] Knowledge check — date: ________ score: ________</w:t>
      </w:r>
    </w:p>
    <w:p>
      <w:r>
        <w:rPr>
          <w:b w:val="0"/>
        </w:rPr>
        <w:t xml:space="preserve">Rate each: </w:t>
      </w:r>
      <w:r>
        <w:rPr>
          <w:b/>
        </w:rPr>
        <w:t>M</w:t>
      </w:r>
      <w:r>
        <w:rPr>
          <w:b w:val="0"/>
        </w:rPr>
        <w:t xml:space="preserve"> = met, </w:t>
      </w:r>
      <w:r>
        <w:rPr>
          <w:b/>
        </w:rPr>
        <w:t>NY</w:t>
      </w:r>
      <w:r>
        <w:rPr>
          <w:b w:val="0"/>
        </w:rPr>
        <w:t xml:space="preserve"> = not yet met. Every NY needs a development action and a reassessment date.</w:t>
      </w:r>
    </w:p>
    <w:tbl>
      <w:tblPr>
        <w:tblStyle w:val="TableGrid"/>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E8EDF5"/>
          </w:tcPr>
          <w:p>
            <w:pPr>
              <w:spacing w:after="20"/>
            </w:pPr>
            <w:r>
              <w:rPr>
                <w:b/>
                <w:sz w:val="17"/>
              </w:rPr>
            </w:r>
            <w:r>
              <w:rPr>
                <w:b/>
                <w:sz w:val="17"/>
              </w:rPr>
              <w:t>#</w:t>
            </w:r>
          </w:p>
        </w:tc>
        <w:tc>
          <w:tcPr>
            <w:tcW w:type="dxa" w:w="1419"/>
            <w:shd w:val="clear" w:fill="E8EDF5"/>
          </w:tcPr>
          <w:p>
            <w:pPr>
              <w:spacing w:after="20"/>
            </w:pPr>
            <w:r>
              <w:rPr>
                <w:b/>
                <w:sz w:val="17"/>
              </w:rPr>
            </w:r>
            <w:r>
              <w:rPr>
                <w:b/>
                <w:sz w:val="17"/>
              </w:rPr>
              <w:t>Competency</w:t>
            </w:r>
          </w:p>
        </w:tc>
        <w:tc>
          <w:tcPr>
            <w:tcW w:type="dxa" w:w="1419"/>
            <w:shd w:val="clear" w:fill="E8EDF5"/>
          </w:tcPr>
          <w:p>
            <w:pPr>
              <w:spacing w:after="20"/>
            </w:pPr>
            <w:r>
              <w:rPr>
                <w:b/>
                <w:sz w:val="17"/>
              </w:rPr>
            </w:r>
            <w:r>
              <w:rPr>
                <w:b/>
                <w:sz w:val="17"/>
              </w:rPr>
              <w:t>M</w:t>
            </w:r>
          </w:p>
        </w:tc>
        <w:tc>
          <w:tcPr>
            <w:tcW w:type="dxa" w:w="1419"/>
            <w:shd w:val="clear" w:fill="E8EDF5"/>
          </w:tcPr>
          <w:p>
            <w:pPr>
              <w:spacing w:after="20"/>
            </w:pPr>
            <w:r>
              <w:rPr>
                <w:b/>
                <w:sz w:val="17"/>
              </w:rPr>
            </w:r>
            <w:r>
              <w:rPr>
                <w:b/>
                <w:sz w:val="17"/>
              </w:rPr>
              <w:t>NY</w:t>
            </w:r>
          </w:p>
        </w:tc>
        <w:tc>
          <w:tcPr>
            <w:tcW w:type="dxa" w:w="1419"/>
            <w:shd w:val="clear" w:fill="E8EDF5"/>
          </w:tcPr>
          <w:p>
            <w:pPr>
              <w:spacing w:after="20"/>
            </w:pPr>
            <w:r>
              <w:rPr>
                <w:b/>
                <w:sz w:val="17"/>
              </w:rPr>
            </w:r>
            <w:r>
              <w:rPr>
                <w:b/>
                <w:sz w:val="17"/>
              </w:rPr>
              <w:t>Evidence / how assessed</w:t>
            </w:r>
          </w:p>
        </w:tc>
        <w:tc>
          <w:tcPr>
            <w:tcW w:type="dxa" w:w="1419"/>
            <w:shd w:val="clear" w:fill="E8EDF5"/>
          </w:tcPr>
          <w:p>
            <w:pPr>
              <w:spacing w:after="20"/>
            </w:pPr>
            <w:r>
              <w:rPr>
                <w:b/>
                <w:sz w:val="17"/>
              </w:rPr>
            </w:r>
            <w:r>
              <w:rPr>
                <w:b/>
                <w:sz w:val="17"/>
              </w:rPr>
              <w:t>Development action</w:t>
            </w:r>
          </w:p>
        </w:tc>
        <w:tc>
          <w:tcPr>
            <w:tcW w:type="dxa" w:w="1419"/>
            <w:shd w:val="clear" w:fill="E8EDF5"/>
          </w:tcPr>
          <w:p>
            <w:pPr>
              <w:spacing w:after="20"/>
            </w:pPr>
            <w:r>
              <w:rPr>
                <w:b/>
                <w:sz w:val="17"/>
              </w:rPr>
            </w:r>
            <w:r>
              <w:rPr>
                <w:b/>
                <w:sz w:val="17"/>
              </w:rPr>
              <w:t>Reassess by</w:t>
            </w:r>
          </w:p>
        </w:tc>
      </w:tr>
      <w:tr>
        <w:tc>
          <w:tcPr>
            <w:tcW w:type="dxa" w:w="1419"/>
          </w:tcPr>
          <w:p>
            <w:pPr>
              <w:spacing w:after="20"/>
            </w:pPr>
            <w:r>
              <w:rPr>
                <w:sz w:val="17"/>
              </w:rPr>
            </w:r>
            <w:r>
              <w:rPr>
                <w:b w:val="0"/>
                <w:sz w:val="17"/>
              </w:rPr>
              <w:t>1</w:t>
            </w:r>
          </w:p>
        </w:tc>
        <w:tc>
          <w:tcPr>
            <w:tcW w:type="dxa" w:w="1419"/>
          </w:tcPr>
          <w:p>
            <w:pPr>
              <w:spacing w:after="20"/>
            </w:pPr>
            <w:r>
              <w:rPr>
                <w:sz w:val="17"/>
              </w:rPr>
            </w:r>
            <w:r>
              <w:rPr>
                <w:b w:val="0"/>
                <w:sz w:val="17"/>
              </w:rPr>
              <w:t>Engages and builds a mutual relationship</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2</w:t>
            </w:r>
          </w:p>
        </w:tc>
        <w:tc>
          <w:tcPr>
            <w:tcW w:type="dxa" w:w="1419"/>
          </w:tcPr>
          <w:p>
            <w:pPr>
              <w:spacing w:after="20"/>
            </w:pPr>
            <w:r>
              <w:rPr>
                <w:sz w:val="17"/>
              </w:rPr>
            </w:r>
            <w:r>
              <w:rPr>
                <w:b w:val="0"/>
                <w:sz w:val="17"/>
              </w:rPr>
              <w:t>Uses self-disclosure purposefully and within the disclosure plan</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3</w:t>
            </w:r>
          </w:p>
        </w:tc>
        <w:tc>
          <w:tcPr>
            <w:tcW w:type="dxa" w:w="1419"/>
          </w:tcPr>
          <w:p>
            <w:pPr>
              <w:spacing w:after="20"/>
            </w:pPr>
            <w:r>
              <w:rPr>
                <w:sz w:val="17"/>
              </w:rPr>
            </w:r>
            <w:r>
              <w:rPr>
                <w:b w:val="0"/>
                <w:sz w:val="17"/>
              </w:rPr>
              <w:t>Elicits the person's own goals in the person's own words</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4</w:t>
            </w:r>
          </w:p>
        </w:tc>
        <w:tc>
          <w:tcPr>
            <w:tcW w:type="dxa" w:w="1419"/>
          </w:tcPr>
          <w:p>
            <w:pPr>
              <w:spacing w:after="20"/>
            </w:pPr>
            <w:r>
              <w:rPr>
                <w:sz w:val="17"/>
              </w:rPr>
            </w:r>
            <w:r>
              <w:rPr>
                <w:b w:val="0"/>
                <w:sz w:val="17"/>
              </w:rPr>
              <w:t>Writes measurable objectives tied to those goals</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5</w:t>
            </w:r>
          </w:p>
        </w:tc>
        <w:tc>
          <w:tcPr>
            <w:tcW w:type="dxa" w:w="1419"/>
          </w:tcPr>
          <w:p>
            <w:pPr>
              <w:spacing w:after="20"/>
            </w:pPr>
            <w:r>
              <w:rPr>
                <w:sz w:val="17"/>
              </w:rPr>
            </w:r>
            <w:r>
              <w:rPr>
                <w:b w:val="0"/>
                <w:sz w:val="17"/>
              </w:rPr>
              <w:t>Completes wellness and crisis planning with the person</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6</w:t>
            </w:r>
          </w:p>
        </w:tc>
        <w:tc>
          <w:tcPr>
            <w:tcW w:type="dxa" w:w="1419"/>
          </w:tcPr>
          <w:p>
            <w:pPr>
              <w:spacing w:after="20"/>
            </w:pPr>
            <w:r>
              <w:rPr>
                <w:sz w:val="17"/>
              </w:rPr>
            </w:r>
            <w:r>
              <w:rPr>
                <w:b w:val="0"/>
                <w:sz w:val="17"/>
              </w:rPr>
              <w:t>Navigates benefits, housing, employment, education, health systems</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7</w:t>
            </w:r>
          </w:p>
        </w:tc>
        <w:tc>
          <w:tcPr>
            <w:tcW w:type="dxa" w:w="1419"/>
          </w:tcPr>
          <w:p>
            <w:pPr>
              <w:spacing w:after="20"/>
            </w:pPr>
            <w:r>
              <w:rPr>
                <w:sz w:val="17"/>
              </w:rPr>
            </w:r>
            <w:r>
              <w:rPr>
                <w:b w:val="0"/>
                <w:sz w:val="17"/>
              </w:rPr>
              <w:t>Teaches self-advocacy rather than doing for the person</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8</w:t>
            </w:r>
          </w:p>
        </w:tc>
        <w:tc>
          <w:tcPr>
            <w:tcW w:type="dxa" w:w="1419"/>
          </w:tcPr>
          <w:p>
            <w:pPr>
              <w:spacing w:after="20"/>
            </w:pPr>
            <w:r>
              <w:rPr>
                <w:sz w:val="17"/>
              </w:rPr>
            </w:r>
            <w:r>
              <w:rPr>
                <w:b w:val="0"/>
                <w:sz w:val="17"/>
              </w:rPr>
              <w:t>Builds natural and community supports; steps back appropriately</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9</w:t>
            </w:r>
          </w:p>
        </w:tc>
        <w:tc>
          <w:tcPr>
            <w:tcW w:type="dxa" w:w="1419"/>
          </w:tcPr>
          <w:p>
            <w:pPr>
              <w:spacing w:after="20"/>
            </w:pPr>
            <w:r>
              <w:rPr>
                <w:sz w:val="17"/>
              </w:rPr>
            </w:r>
            <w:r>
              <w:rPr>
                <w:b w:val="0"/>
                <w:sz w:val="17"/>
              </w:rPr>
              <w:t>Recognizes crisis; de-escalates; makes a warm hand-off</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10</w:t>
            </w:r>
          </w:p>
        </w:tc>
        <w:tc>
          <w:tcPr>
            <w:tcW w:type="dxa" w:w="1419"/>
          </w:tcPr>
          <w:p>
            <w:pPr>
              <w:spacing w:after="20"/>
            </w:pPr>
            <w:r>
              <w:rPr>
                <w:sz w:val="17"/>
              </w:rPr>
            </w:r>
            <w:r>
              <w:rPr>
                <w:b w:val="0"/>
                <w:sz w:val="17"/>
              </w:rPr>
              <w:t>Documents accurately, individually, on time, linked to a goal</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11</w:t>
            </w:r>
          </w:p>
        </w:tc>
        <w:tc>
          <w:tcPr>
            <w:tcW w:type="dxa" w:w="1419"/>
          </w:tcPr>
          <w:p>
            <w:pPr>
              <w:spacing w:after="20"/>
            </w:pPr>
            <w:r>
              <w:rPr>
                <w:sz w:val="17"/>
              </w:rPr>
            </w:r>
            <w:r>
              <w:rPr>
                <w:b w:val="0"/>
                <w:sz w:val="17"/>
              </w:rPr>
              <w:t>Maintains boundaries; discloses dual relationships</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12</w:t>
            </w:r>
          </w:p>
        </w:tc>
        <w:tc>
          <w:tcPr>
            <w:tcW w:type="dxa" w:w="1419"/>
          </w:tcPr>
          <w:p>
            <w:pPr>
              <w:spacing w:after="20"/>
            </w:pPr>
            <w:r>
              <w:rPr>
                <w:sz w:val="17"/>
              </w:rPr>
            </w:r>
            <w:r>
              <w:rPr>
                <w:b w:val="0"/>
                <w:sz w:val="17"/>
              </w:rPr>
              <w:t>Practises trauma-informed</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13</w:t>
            </w:r>
          </w:p>
        </w:tc>
        <w:tc>
          <w:tcPr>
            <w:tcW w:type="dxa" w:w="1419"/>
          </w:tcPr>
          <w:p>
            <w:pPr>
              <w:spacing w:after="20"/>
            </w:pPr>
            <w:r>
              <w:rPr>
                <w:sz w:val="17"/>
              </w:rPr>
            </w:r>
            <w:r>
              <w:rPr>
                <w:b w:val="0"/>
                <w:sz w:val="17"/>
              </w:rPr>
              <w:t>Practises culturally responsively; pathway-neutral</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14</w:t>
            </w:r>
          </w:p>
        </w:tc>
        <w:tc>
          <w:tcPr>
            <w:tcW w:type="dxa" w:w="1419"/>
          </w:tcPr>
          <w:p>
            <w:pPr>
              <w:spacing w:after="20"/>
            </w:pPr>
            <w:r>
              <w:rPr>
                <w:sz w:val="17"/>
              </w:rPr>
            </w:r>
            <w:r>
              <w:rPr>
                <w:b w:val="0"/>
                <w:sz w:val="17"/>
              </w:rPr>
              <w:t>Knows and stays within scope; refers appropriately</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15</w:t>
            </w:r>
          </w:p>
        </w:tc>
        <w:tc>
          <w:tcPr>
            <w:tcW w:type="dxa" w:w="1419"/>
          </w:tcPr>
          <w:p>
            <w:pPr>
              <w:spacing w:after="20"/>
            </w:pPr>
            <w:r>
              <w:rPr>
                <w:sz w:val="17"/>
              </w:rPr>
            </w:r>
            <w:r>
              <w:rPr>
                <w:b w:val="0"/>
                <w:sz w:val="17"/>
              </w:rPr>
              <w:t>Follows medication limits (2E-01)</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16</w:t>
            </w:r>
          </w:p>
        </w:tc>
        <w:tc>
          <w:tcPr>
            <w:tcW w:type="dxa" w:w="1419"/>
          </w:tcPr>
          <w:p>
            <w:pPr>
              <w:spacing w:after="20"/>
            </w:pPr>
            <w:r>
              <w:rPr>
                <w:sz w:val="17"/>
              </w:rPr>
            </w:r>
            <w:r>
              <w:rPr>
                <w:b w:val="0"/>
                <w:sz w:val="17"/>
              </w:rPr>
              <w:t>Follows community and lone-worker safety procedures</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17</w:t>
            </w:r>
          </w:p>
        </w:tc>
        <w:tc>
          <w:tcPr>
            <w:tcW w:type="dxa" w:w="1419"/>
          </w:tcPr>
          <w:p>
            <w:pPr>
              <w:spacing w:after="20"/>
            </w:pPr>
            <w:r>
              <w:rPr>
                <w:sz w:val="17"/>
              </w:rPr>
            </w:r>
            <w:r>
              <w:rPr>
                <w:b w:val="0"/>
                <w:sz w:val="17"/>
              </w:rPr>
              <w:t>Fulfils mandated reporting duties</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18</w:t>
            </w:r>
          </w:p>
        </w:tc>
        <w:tc>
          <w:tcPr>
            <w:tcW w:type="dxa" w:w="1419"/>
          </w:tcPr>
          <w:p>
            <w:pPr>
              <w:spacing w:after="20"/>
            </w:pPr>
            <w:r>
              <w:rPr>
                <w:sz w:val="17"/>
              </w:rPr>
            </w:r>
            <w:r>
              <w:rPr>
                <w:b w:val="0"/>
                <w:sz w:val="17"/>
              </w:rPr>
              <w:t>Maintains own wellness plan and uses supports</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bl>
    <w:p>
      <w:pPr>
        <w:spacing w:after="40"/>
      </w:pPr>
    </w:p>
    <w:p>
      <w:r>
        <w:rPr>
          <w:b/>
        </w:rPr>
        <w:t>Overall:</w:t>
      </w:r>
      <w:r>
        <w:rPr>
          <w:b w:val="0"/>
        </w:rPr>
        <w:t xml:space="preserve"> [ ] Competent for independent practice  [ ] Competent with the limitations noted  [ ] Not yet — not assigned independent responsibility for items marked NY</w:t>
      </w:r>
    </w:p>
    <w:p>
      <w:r>
        <w:rPr>
          <w:b w:val="0"/>
        </w:rPr>
        <w:t>Limitations, if any: ________________________________________________________</w:t>
      </w:r>
    </w:p>
    <w:p>
      <w:r>
        <w:rPr>
          <w:b w:val="0"/>
        </w:rPr>
        <w:t>Assessor signature: ______________________  Date: ________</w:t>
      </w:r>
    </w:p>
    <w:p>
      <w:r>
        <w:rPr>
          <w:b w:val="0"/>
        </w:rPr>
        <w:t>Employee signature: ______________________  Date: ________</w:t>
      </w:r>
    </w:p>
    <w:p>
      <w:r>
        <w:rPr>
          <w:b w:val="0"/>
        </w:rPr>
        <w:t>Reassessment completed on: ____________  Result: ____________</w:t>
      </w:r>
    </w:p>
    <w:p>
      <w:r>
        <w:br w:type="page"/>
      </w:r>
    </w:p>
    <w:p>
      <w:pPr>
        <w:keepNext/>
        <w:spacing w:before="280" w:after="80"/>
      </w:pPr>
      <w:r>
        <w:rPr>
          <w:b/>
          <w:color w:val="1F3B63"/>
          <w:sz w:val="32"/>
        </w:rPr>
        <w:t>Conflict of Interest Disclosure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1.A / 1.B</w:t>
            </w:r>
          </w:p>
        </w:tc>
        <w:tc>
          <w:tcPr>
            <w:tcW w:type="dxa" w:w="2484"/>
          </w:tcPr>
          <w:p>
            <w:pPr>
              <w:spacing w:after="20"/>
            </w:pPr>
            <w:r>
              <w:rPr>
                <w:sz w:val="17"/>
              </w:rPr>
            </w:r>
            <w:r>
              <w:rPr>
                <w:b w:val="0"/>
                <w:sz w:val="17"/>
              </w:rPr>
              <w:t>Board members, leadership, anyone involved in purchasing, hiring, or referral decisions</w:t>
            </w:r>
          </w:p>
        </w:tc>
        <w:tc>
          <w:tcPr>
            <w:tcW w:type="dxa" w:w="2484"/>
          </w:tcPr>
          <w:p>
            <w:pPr>
              <w:spacing w:after="20"/>
            </w:pPr>
            <w:r>
              <w:rPr>
                <w:sz w:val="17"/>
              </w:rPr>
            </w:r>
            <w:r>
              <w:rPr>
                <w:b w:val="0"/>
                <w:sz w:val="17"/>
              </w:rPr>
              <w:t>At appointment or hire and annually</w:t>
            </w:r>
          </w:p>
        </w:tc>
        <w:tc>
          <w:tcPr>
            <w:tcW w:type="dxa" w:w="2484"/>
          </w:tcPr>
          <w:p>
            <w:pPr>
              <w:spacing w:after="20"/>
            </w:pPr>
            <w:r>
              <w:rPr>
                <w:sz w:val="17"/>
              </w:rPr>
            </w:r>
            <w:r>
              <w:rPr>
                <w:b w:val="0"/>
                <w:sz w:val="17"/>
              </w:rPr>
              <w:t>Personnel or governance file</w:t>
            </w:r>
          </w:p>
        </w:tc>
      </w:tr>
    </w:tbl>
    <w:p>
      <w:pPr>
        <w:spacing w:after="40"/>
      </w:pPr>
    </w:p>
    <w:p>
      <w:r>
        <w:rPr>
          <w:b w:val="0"/>
        </w:rPr>
        <w:t>A conflict of interest exists whenever your personal, family, or financial interest could influence — or appear to influence — a decision you make for Example Peer Recovery Services, Inc..</w:t>
      </w:r>
    </w:p>
    <w:p>
      <w:r>
        <w:rPr>
          <w:b/>
        </w:rPr>
        <w:t>1. Do you, or a member of your household or immediate family, have a financial interest in any organization that does business with, competes with, or refers to Example Peer Recovery Services, Inc.?</w:t>
      </w:r>
      <w:r>
        <w:rPr>
          <w:b w:val="0"/>
        </w:rPr>
        <w:t xml:space="preserve">  [ ] No  [ ] Yes — describe: ________________________________________</w:t>
      </w:r>
    </w:p>
    <w:p>
      <w:r>
        <w:rPr>
          <w:b/>
        </w:rPr>
        <w:t>2. Do you, or a household or family member, receive services from Example Peer Recovery Services, Inc.?</w:t>
      </w:r>
      <w:r>
        <w:rPr>
          <w:b w:val="0"/>
        </w:rPr>
        <w:t xml:space="preserve">  [ ] No  [ ] Yes — describe: ________________________________________</w:t>
      </w:r>
    </w:p>
    <w:p>
      <w:r>
        <w:rPr>
          <w:b/>
        </w:rPr>
        <w:t>3. Are you employed by, or on the board of, any organization that refers to or receives referrals from Example Peer Recovery Services, Inc.?</w:t>
      </w:r>
      <w:r>
        <w:rPr>
          <w:b w:val="0"/>
        </w:rPr>
        <w:t xml:space="preserve">  [ ] No  [ ] Yes — describe: ________________________________________</w:t>
      </w:r>
    </w:p>
    <w:p>
      <w:r>
        <w:rPr>
          <w:b/>
        </w:rPr>
        <w:t>4. Have you accepted any gift, payment, or favor over $[AMOUNT] from a vendor, payer, or referral source?</w:t>
      </w:r>
      <w:r>
        <w:rPr>
          <w:b w:val="0"/>
        </w:rPr>
        <w:t xml:space="preserve">  [ ] No  [ ] Yes — describe: ________________________________________</w:t>
      </w:r>
    </w:p>
    <w:p>
      <w:r>
        <w:rPr>
          <w:b/>
        </w:rPr>
        <w:t>5. Do you supervise, or make employment decisions about, a household or family member?</w:t>
      </w:r>
      <w:r>
        <w:rPr>
          <w:b w:val="0"/>
        </w:rPr>
        <w:t xml:space="preserve">  [ ] No  [ ] Yes — describe: ________________________________________</w:t>
      </w:r>
    </w:p>
    <w:p>
      <w:r>
        <w:rPr>
          <w:b/>
        </w:rPr>
        <w:t>6. Any other interest that could be perceived as a conflict?</w:t>
      </w:r>
      <w:r>
        <w:rPr>
          <w:b w:val="0"/>
        </w:rPr>
        <w:t xml:space="preserve">  [ ] No  [ ] Yes — describe: ________________________________________</w:t>
      </w:r>
    </w:p>
    <w:p>
      <w:r>
        <w:rPr>
          <w:b w:val="0"/>
        </w:rPr>
        <w:t>I agree to disclose any new conflict in writing as soon as I become aware of it, and to recuse myself from any discussion or vote on a matter in which I have a conflict.</w:t>
      </w:r>
    </w:p>
    <w:p>
      <w:r>
        <w:rPr>
          <w:b w:val="0"/>
        </w:rPr>
        <w:t>Print name: ______________________  Signature: ______________________  Date: ____________</w:t>
      </w:r>
    </w:p>
    <w:p>
      <w:r>
        <w:rPr>
          <w:b w:val="0"/>
        </w:rPr>
        <w:t>Reviewed by: ______________________  Management plan if any: ________________________________</w:t>
      </w:r>
    </w:p>
    <w:p>
      <w:r>
        <w:br w:type="page"/>
      </w:r>
    </w:p>
    <w:p>
      <w:pPr>
        <w:keepNext/>
        <w:spacing w:before="280" w:after="80"/>
      </w:pPr>
      <w:r>
        <w:rPr>
          <w:b/>
          <w:color w:val="1F3B63"/>
          <w:sz w:val="32"/>
        </w:rPr>
        <w:t>Consent for Services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1.J</w:t>
            </w:r>
          </w:p>
        </w:tc>
        <w:tc>
          <w:tcPr>
            <w:tcW w:type="dxa" w:w="2484"/>
          </w:tcPr>
          <w:p>
            <w:pPr>
              <w:spacing w:after="20"/>
            </w:pPr>
            <w:r>
              <w:rPr>
                <w:sz w:val="17"/>
              </w:rPr>
            </w:r>
            <w:r>
              <w:rPr>
                <w:b w:val="0"/>
                <w:sz w:val="17"/>
              </w:rPr>
              <w:t>Person served or legal representative</w:t>
            </w:r>
          </w:p>
        </w:tc>
        <w:tc>
          <w:tcPr>
            <w:tcW w:type="dxa" w:w="2484"/>
          </w:tcPr>
          <w:p>
            <w:pPr>
              <w:spacing w:after="20"/>
            </w:pPr>
            <w:r>
              <w:rPr>
                <w:sz w:val="17"/>
              </w:rPr>
            </w:r>
            <w:r>
              <w:rPr>
                <w:b w:val="0"/>
                <w:sz w:val="17"/>
              </w:rPr>
              <w:t>Before first service; renewed at least annually and on material change</w:t>
            </w:r>
          </w:p>
        </w:tc>
        <w:tc>
          <w:tcPr>
            <w:tcW w:type="dxa" w:w="2484"/>
          </w:tcPr>
          <w:p>
            <w:pPr>
              <w:spacing w:after="20"/>
            </w:pPr>
            <w:r>
              <w:rPr>
                <w:sz w:val="17"/>
              </w:rPr>
            </w:r>
            <w:r>
              <w:rPr>
                <w:b w:val="0"/>
                <w:sz w:val="17"/>
              </w:rPr>
              <w:t>Record of the person served</w:t>
            </w:r>
          </w:p>
        </w:tc>
      </w:tr>
    </w:tbl>
    <w:p>
      <w:pPr>
        <w:spacing w:after="40"/>
      </w:pPr>
    </w:p>
    <w:p>
      <w:r>
        <w:rPr>
          <w:b w:val="0"/>
        </w:rPr>
        <w:t>Person served: ______________________  Record #: ________  Date of birth: ____________</w:t>
      </w:r>
    </w:p>
    <w:p>
      <w:r>
        <w:rPr>
          <w:b/>
        </w:rPr>
        <w:t>What this service is</w:t>
      </w:r>
    </w:p>
    <w:p>
      <w:r>
        <w:rPr>
          <w:b w:val="0"/>
        </w:rPr>
        <w:t>Peer support at Example Peer Recovery Services, Inc. is a voluntary, non-clinical service. Your peer specialist has their own lived experience of mental health and/or substance use recovery. They will support you to set and reach your own goals, in your own words, and to build the life you want in your community.</w:t>
      </w:r>
    </w:p>
    <w:p>
      <w:r>
        <w:rPr>
          <w:b/>
        </w:rPr>
        <w:t>What this service is NOT</w:t>
      </w:r>
    </w:p>
    <w:p>
      <w:r>
        <w:rPr>
          <w:b w:val="0"/>
        </w:rPr>
        <w:t>It is not therapy, counselling, medical treatment, medication management, legal advice, or financial advice. Your peer specialist cannot diagnose, treat, or prescribe. If you need those things, we will help you connect to someone who can.</w:t>
      </w:r>
    </w:p>
    <w:p>
      <w:r>
        <w:rPr>
          <w:b/>
        </w:rPr>
        <w:t>What to expect:</w:t>
      </w:r>
      <w:r>
        <w:rPr>
          <w:b w:val="0"/>
        </w:rPr>
        <w:t xml:space="preserve"> about ________ contacts per ________, lasting about ________, in these settings: the agency office, community locations, the homes of persons served. Expected length of service: ____________.</w:t>
      </w:r>
    </w:p>
    <w:p>
      <w:r>
        <w:rPr>
          <w:b/>
        </w:rPr>
        <w:t>Your choices.</w:t>
      </w:r>
      <w:r>
        <w:rPr>
          <w:b w:val="0"/>
        </w:rPr>
        <w:t xml:space="preserve"> Participation is voluntary. You may refuse any part of the service, ask for a different worker, or stop at any time. Nothing bad will happen to you and you may come back.</w:t>
      </w:r>
    </w:p>
    <w:p>
      <w:r>
        <w:rPr>
          <w:b/>
        </w:rPr>
        <w:t>Privacy and its limits.</w:t>
      </w:r>
      <w:r>
        <w:rPr>
          <w:b w:val="0"/>
        </w:rPr>
        <w:t xml:space="preserve"> What you tell us is confidential, EXCEPT: if we believe you or someone else is in danger of serious harm; if we suspect abuse or neglect of a child or a vulnerable adult; if a court orders it; or where the law requires a report. Your peer specialist will explain this again any time you ask.</w:t>
      </w:r>
    </w:p>
    <w:p>
      <w:r>
        <w:rPr>
          <w:b/>
        </w:rPr>
        <w:t>Money.</w:t>
      </w:r>
      <w:r>
        <w:rPr>
          <w:b w:val="0"/>
        </w:rPr>
        <w:t xml:space="preserve"> Amount you may owe: $________  Payer: ______________  Financial help available: ____________</w:t>
      </w:r>
    </w:p>
    <w:p>
      <w:r>
        <w:rPr>
          <w:b/>
        </w:rPr>
        <w:t>Complaints.</w:t>
      </w:r>
      <w:r>
        <w:rPr>
          <w:b w:val="0"/>
        </w:rPr>
        <w:t xml:space="preserve"> You may complain at any time, to anyone, without it affecting your services. See the Rights handout for who to call.</w:t>
      </w:r>
    </w:p>
    <w:p>
      <w:r>
        <w:rPr>
          <w:b/>
        </w:rPr>
        <w:t>I have had this explained to me. I asked the questions I wanted to ask. I agree to receive services.</w:t>
      </w:r>
    </w:p>
    <w:p>
      <w:r>
        <w:rPr>
          <w:b w:val="0"/>
        </w:rPr>
        <w:t>Person served: ______________________  Signature: ______________  Date: ________</w:t>
      </w:r>
    </w:p>
    <w:p>
      <w:r>
        <w:rPr>
          <w:b w:val="0"/>
        </w:rPr>
        <w:t>Legal representative (if any): ______________  Relationship/authority: ______________  Signature: ______________  Date: ________</w:t>
      </w:r>
    </w:p>
    <w:p>
      <w:r>
        <w:rPr>
          <w:b w:val="0"/>
        </w:rPr>
        <w:t>Staff explaining: ______________  Credential: ________  Signature: ______________  Date: ________</w:t>
      </w:r>
    </w:p>
    <w:p>
      <w:r>
        <w:rPr>
          <w:b w:val="0"/>
        </w:rPr>
        <w:t>Copy offered to the person served: [ ] Yes  Comprehension confirmed by teach-back: [ ] Yes</w:t>
      </w:r>
    </w:p>
    <w:p>
      <w:r>
        <w:rPr>
          <w:b w:val="0"/>
        </w:rPr>
        <w:t>Renewal due: ____________</w:t>
      </w:r>
    </w:p>
    <w:p>
      <w:r>
        <w:rPr>
          <w:b/>
        </w:rPr>
        <w:t>Separate consents — check each obtained where applicable</w:t>
      </w:r>
    </w:p>
    <w:p>
      <w:r>
        <w:rPr>
          <w:b w:val="0"/>
        </w:rPr>
        <w:t>[ ] Texting  [ ] Transportation  [ ] Telehealth/technology  [ ] Photography or recording  [ ] Research or training  [ ] Release of information (attach)</w:t>
      </w:r>
    </w:p>
    <w:p>
      <w:r>
        <w:br w:type="page"/>
      </w:r>
    </w:p>
    <w:p>
      <w:pPr>
        <w:keepNext/>
        <w:spacing w:before="280" w:after="80"/>
      </w:pPr>
      <w:r>
        <w:rPr>
          <w:b/>
          <w:color w:val="1F3B63"/>
          <w:sz w:val="32"/>
        </w:rPr>
        <w:t>Corrective Action Tracker</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2.H / 1.M</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r>
              <w:rPr>
                <w:b w:val="0"/>
                <w:sz w:val="17"/>
              </w:rPr>
              <w:t>Continuous; reviewed monthly</w:t>
            </w:r>
          </w:p>
        </w:tc>
        <w:tc>
          <w:tcPr>
            <w:tcW w:type="dxa" w:w="2484"/>
          </w:tcPr>
          <w:p>
            <w:pPr>
              <w:spacing w:after="20"/>
            </w:pPr>
            <w:r>
              <w:rPr>
                <w:sz w:val="17"/>
              </w:rPr>
            </w:r>
            <w:r>
              <w:rPr>
                <w:b w:val="0"/>
                <w:sz w:val="17"/>
              </w:rPr>
              <w:t>QI file</w:t>
            </w:r>
          </w:p>
        </w:tc>
      </w:tr>
    </w:tbl>
    <w:p>
      <w:pPr>
        <w:spacing w:after="40"/>
      </w:pPr>
    </w:p>
    <w:p>
      <w:r>
        <w:rPr>
          <w:b/>
        </w:rPr>
        <w:t>Nothing closes on a promise. A correction is closed only when someone re-examined the evidence and confirmed it.</w:t>
      </w:r>
    </w:p>
    <w:tbl>
      <w:tblPr>
        <w:tblStyle w:val="TableGrid"/>
        <w:tblW w:type="auto" w:w="0"/>
        <w:tblLayout w:type="autofit"/>
        <w:tblLook w:firstColumn="1" w:firstRow="1" w:lastColumn="0" w:lastRow="0" w:noHBand="0" w:noVBand="1" w:val="04A0"/>
      </w:tblPr>
      <w:tblGrid>
        <w:gridCol w:w="828"/>
        <w:gridCol w:w="828"/>
        <w:gridCol w:w="828"/>
        <w:gridCol w:w="828"/>
        <w:gridCol w:w="828"/>
        <w:gridCol w:w="828"/>
        <w:gridCol w:w="828"/>
        <w:gridCol w:w="828"/>
        <w:gridCol w:w="828"/>
        <w:gridCol w:w="828"/>
        <w:gridCol w:w="828"/>
        <w:gridCol w:w="828"/>
      </w:tblGrid>
      <w:tr>
        <w:tc>
          <w:tcPr>
            <w:tcW w:type="dxa" w:w="828"/>
            <w:shd w:val="clear" w:fill="E8EDF5"/>
          </w:tcPr>
          <w:p>
            <w:pPr>
              <w:spacing w:after="20"/>
            </w:pPr>
            <w:r>
              <w:rPr>
                <w:b/>
                <w:sz w:val="17"/>
              </w:rPr>
            </w:r>
            <w:r>
              <w:rPr>
                <w:b/>
                <w:sz w:val="17"/>
              </w:rPr>
              <w:t>#</w:t>
            </w:r>
          </w:p>
        </w:tc>
        <w:tc>
          <w:tcPr>
            <w:tcW w:type="dxa" w:w="828"/>
            <w:shd w:val="clear" w:fill="E8EDF5"/>
          </w:tcPr>
          <w:p>
            <w:pPr>
              <w:spacing w:after="20"/>
            </w:pPr>
            <w:r>
              <w:rPr>
                <w:b/>
                <w:sz w:val="17"/>
              </w:rPr>
            </w:r>
            <w:r>
              <w:rPr>
                <w:b/>
                <w:sz w:val="17"/>
              </w:rPr>
              <w:t>Date opened</w:t>
            </w:r>
          </w:p>
        </w:tc>
        <w:tc>
          <w:tcPr>
            <w:tcW w:type="dxa" w:w="828"/>
            <w:shd w:val="clear" w:fill="E8EDF5"/>
          </w:tcPr>
          <w:p>
            <w:pPr>
              <w:spacing w:after="20"/>
            </w:pPr>
            <w:r>
              <w:rPr>
                <w:b/>
                <w:sz w:val="17"/>
              </w:rPr>
            </w:r>
            <w:r>
              <w:rPr>
                <w:b/>
                <w:sz w:val="17"/>
              </w:rPr>
              <w:t>Source</w:t>
            </w:r>
          </w:p>
        </w:tc>
        <w:tc>
          <w:tcPr>
            <w:tcW w:type="dxa" w:w="828"/>
            <w:shd w:val="clear" w:fill="E8EDF5"/>
          </w:tcPr>
          <w:p>
            <w:pPr>
              <w:spacing w:after="20"/>
            </w:pPr>
            <w:r>
              <w:rPr>
                <w:b/>
                <w:sz w:val="17"/>
              </w:rPr>
            </w:r>
            <w:r>
              <w:rPr>
                <w:b/>
                <w:sz w:val="17"/>
              </w:rPr>
              <w:t>Finding</w:t>
            </w:r>
          </w:p>
        </w:tc>
        <w:tc>
          <w:tcPr>
            <w:tcW w:type="dxa" w:w="828"/>
            <w:shd w:val="clear" w:fill="E8EDF5"/>
          </w:tcPr>
          <w:p>
            <w:pPr>
              <w:spacing w:after="20"/>
            </w:pPr>
            <w:r>
              <w:rPr>
                <w:b/>
                <w:sz w:val="17"/>
              </w:rPr>
            </w:r>
            <w:r>
              <w:rPr>
                <w:b/>
                <w:sz w:val="17"/>
              </w:rPr>
              <w:t>Severity</w:t>
            </w:r>
          </w:p>
        </w:tc>
        <w:tc>
          <w:tcPr>
            <w:tcW w:type="dxa" w:w="828"/>
            <w:shd w:val="clear" w:fill="E8EDF5"/>
          </w:tcPr>
          <w:p>
            <w:pPr>
              <w:spacing w:after="20"/>
            </w:pPr>
            <w:r>
              <w:rPr>
                <w:b/>
                <w:sz w:val="17"/>
              </w:rPr>
            </w:r>
            <w:r>
              <w:rPr>
                <w:b/>
                <w:sz w:val="17"/>
              </w:rPr>
              <w:t>Responsible</w:t>
            </w:r>
          </w:p>
        </w:tc>
        <w:tc>
          <w:tcPr>
            <w:tcW w:type="dxa" w:w="828"/>
            <w:shd w:val="clear" w:fill="E8EDF5"/>
          </w:tcPr>
          <w:p>
            <w:pPr>
              <w:spacing w:after="20"/>
            </w:pPr>
            <w:r>
              <w:rPr>
                <w:b/>
                <w:sz w:val="17"/>
              </w:rPr>
            </w:r>
            <w:r>
              <w:rPr>
                <w:b/>
                <w:sz w:val="17"/>
              </w:rPr>
              <w:t>Correction required</w:t>
            </w:r>
          </w:p>
        </w:tc>
        <w:tc>
          <w:tcPr>
            <w:tcW w:type="dxa" w:w="828"/>
            <w:shd w:val="clear" w:fill="E8EDF5"/>
          </w:tcPr>
          <w:p>
            <w:pPr>
              <w:spacing w:after="20"/>
            </w:pPr>
            <w:r>
              <w:rPr>
                <w:b/>
                <w:sz w:val="17"/>
              </w:rPr>
            </w:r>
            <w:r>
              <w:rPr>
                <w:b/>
                <w:sz w:val="17"/>
              </w:rPr>
              <w:t>Due</w:t>
            </w:r>
          </w:p>
        </w:tc>
        <w:tc>
          <w:tcPr>
            <w:tcW w:type="dxa" w:w="828"/>
            <w:shd w:val="clear" w:fill="E8EDF5"/>
          </w:tcPr>
          <w:p>
            <w:pPr>
              <w:spacing w:after="20"/>
            </w:pPr>
            <w:r>
              <w:rPr>
                <w:b/>
                <w:sz w:val="17"/>
              </w:rPr>
            </w:r>
            <w:r>
              <w:rPr>
                <w:b/>
                <w:sz w:val="17"/>
              </w:rPr>
              <w:t>Date corrected</w:t>
            </w:r>
          </w:p>
        </w:tc>
        <w:tc>
          <w:tcPr>
            <w:tcW w:type="dxa" w:w="828"/>
            <w:shd w:val="clear" w:fill="E8EDF5"/>
          </w:tcPr>
          <w:p>
            <w:pPr>
              <w:spacing w:after="20"/>
            </w:pPr>
            <w:r>
              <w:rPr>
                <w:b/>
                <w:sz w:val="17"/>
              </w:rPr>
            </w:r>
            <w:r>
              <w:rPr>
                <w:b/>
                <w:sz w:val="17"/>
              </w:rPr>
              <w:t>Verified by</w:t>
            </w:r>
          </w:p>
        </w:tc>
        <w:tc>
          <w:tcPr>
            <w:tcW w:type="dxa" w:w="828"/>
            <w:shd w:val="clear" w:fill="E8EDF5"/>
          </w:tcPr>
          <w:p>
            <w:pPr>
              <w:spacing w:after="20"/>
            </w:pPr>
            <w:r>
              <w:rPr>
                <w:b/>
                <w:sz w:val="17"/>
              </w:rPr>
            </w:r>
            <w:r>
              <w:rPr>
                <w:b/>
                <w:sz w:val="17"/>
              </w:rPr>
              <w:t>Date verified</w:t>
            </w:r>
          </w:p>
        </w:tc>
        <w:tc>
          <w:tcPr>
            <w:tcW w:type="dxa" w:w="828"/>
            <w:shd w:val="clear" w:fill="E8EDF5"/>
          </w:tcPr>
          <w:p>
            <w:pPr>
              <w:spacing w:after="20"/>
            </w:pPr>
            <w:r>
              <w:rPr>
                <w:b/>
                <w:sz w:val="17"/>
              </w:rPr>
            </w:r>
            <w:r>
              <w:rPr>
                <w:b/>
                <w:sz w:val="17"/>
              </w:rPr>
              <w:t>Status</w:t>
            </w:r>
          </w:p>
        </w:tc>
      </w:tr>
      <w:tr>
        <w:tc>
          <w:tcPr>
            <w:tcW w:type="dxa" w:w="828"/>
          </w:tcPr>
          <w:p>
            <w:pPr>
              <w:spacing w:after="20"/>
            </w:pPr>
            <w:r>
              <w:rPr>
                <w:sz w:val="17"/>
              </w:rPr>
            </w:r>
            <w:r>
              <w:rPr>
                <w:b w:val="0"/>
                <w:sz w:val="17"/>
              </w:rPr>
              <w:t>1</w:t>
            </w:r>
          </w:p>
        </w:tc>
        <w:tc>
          <w:tcPr>
            <w:tcW w:type="dxa" w:w="828"/>
          </w:tcPr>
          <w:p>
            <w:pPr>
              <w:spacing w:after="20"/>
            </w:pPr>
            <w:r>
              <w:rPr>
                <w:sz w:val="17"/>
              </w:rPr>
            </w:r>
          </w:p>
        </w:tc>
        <w:tc>
          <w:tcPr>
            <w:tcW w:type="dxa" w:w="828"/>
          </w:tcPr>
          <w:p>
            <w:pPr>
              <w:spacing w:after="20"/>
            </w:pPr>
            <w:r>
              <w:rPr>
                <w:sz w:val="17"/>
              </w:rPr>
            </w:r>
            <w:r>
              <w:rPr>
                <w:b w:val="0"/>
                <w:sz w:val="17"/>
              </w:rPr>
              <w:t>Record review</w:t>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r>
      <w:tr>
        <w:tc>
          <w:tcPr>
            <w:tcW w:type="dxa" w:w="828"/>
          </w:tcPr>
          <w:p>
            <w:pPr>
              <w:spacing w:after="20"/>
            </w:pPr>
            <w:r>
              <w:rPr>
                <w:sz w:val="17"/>
              </w:rPr>
            </w:r>
            <w:r>
              <w:rPr>
                <w:b w:val="0"/>
                <w:sz w:val="17"/>
              </w:rPr>
              <w:t>2</w:t>
            </w:r>
          </w:p>
        </w:tc>
        <w:tc>
          <w:tcPr>
            <w:tcW w:type="dxa" w:w="828"/>
          </w:tcPr>
          <w:p>
            <w:pPr>
              <w:spacing w:after="20"/>
            </w:pPr>
            <w:r>
              <w:rPr>
                <w:sz w:val="17"/>
              </w:rPr>
            </w:r>
          </w:p>
        </w:tc>
        <w:tc>
          <w:tcPr>
            <w:tcW w:type="dxa" w:w="828"/>
          </w:tcPr>
          <w:p>
            <w:pPr>
              <w:spacing w:after="20"/>
            </w:pPr>
            <w:r>
              <w:rPr>
                <w:sz w:val="17"/>
              </w:rPr>
            </w:r>
            <w:r>
              <w:rPr>
                <w:b w:val="0"/>
                <w:sz w:val="17"/>
              </w:rPr>
              <w:t>Safety inspection</w:t>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r>
      <w:tr>
        <w:tc>
          <w:tcPr>
            <w:tcW w:type="dxa" w:w="828"/>
          </w:tcPr>
          <w:p>
            <w:pPr>
              <w:spacing w:after="20"/>
            </w:pPr>
            <w:r>
              <w:rPr>
                <w:sz w:val="17"/>
              </w:rPr>
            </w:r>
            <w:r>
              <w:rPr>
                <w:b w:val="0"/>
                <w:sz w:val="17"/>
              </w:rPr>
              <w:t>3</w:t>
            </w:r>
          </w:p>
        </w:tc>
        <w:tc>
          <w:tcPr>
            <w:tcW w:type="dxa" w:w="828"/>
          </w:tcPr>
          <w:p>
            <w:pPr>
              <w:spacing w:after="20"/>
            </w:pPr>
            <w:r>
              <w:rPr>
                <w:sz w:val="17"/>
              </w:rPr>
            </w:r>
          </w:p>
        </w:tc>
        <w:tc>
          <w:tcPr>
            <w:tcW w:type="dxa" w:w="828"/>
          </w:tcPr>
          <w:p>
            <w:pPr>
              <w:spacing w:after="20"/>
            </w:pPr>
            <w:r>
              <w:rPr>
                <w:sz w:val="17"/>
              </w:rPr>
            </w:r>
            <w:r>
              <w:rPr>
                <w:b w:val="0"/>
                <w:sz w:val="17"/>
              </w:rPr>
              <w:t>Drill critique</w:t>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r>
      <w:tr>
        <w:tc>
          <w:tcPr>
            <w:tcW w:type="dxa" w:w="828"/>
          </w:tcPr>
          <w:p>
            <w:pPr>
              <w:spacing w:after="20"/>
            </w:pPr>
            <w:r>
              <w:rPr>
                <w:sz w:val="17"/>
              </w:rPr>
            </w:r>
            <w:r>
              <w:rPr>
                <w:b w:val="0"/>
                <w:sz w:val="17"/>
              </w:rPr>
              <w:t>4</w:t>
            </w:r>
          </w:p>
        </w:tc>
        <w:tc>
          <w:tcPr>
            <w:tcW w:type="dxa" w:w="828"/>
          </w:tcPr>
          <w:p>
            <w:pPr>
              <w:spacing w:after="20"/>
            </w:pPr>
            <w:r>
              <w:rPr>
                <w:sz w:val="17"/>
              </w:rPr>
            </w:r>
          </w:p>
        </w:tc>
        <w:tc>
          <w:tcPr>
            <w:tcW w:type="dxa" w:w="828"/>
          </w:tcPr>
          <w:p>
            <w:pPr>
              <w:spacing w:after="20"/>
            </w:pPr>
            <w:r>
              <w:rPr>
                <w:sz w:val="17"/>
              </w:rPr>
            </w:r>
            <w:r>
              <w:rPr>
                <w:b w:val="0"/>
                <w:sz w:val="17"/>
              </w:rPr>
              <w:t>Incident analysis</w:t>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r>
      <w:tr>
        <w:tc>
          <w:tcPr>
            <w:tcW w:type="dxa" w:w="828"/>
          </w:tcPr>
          <w:p>
            <w:pPr>
              <w:spacing w:after="20"/>
            </w:pPr>
            <w:r>
              <w:rPr>
                <w:sz w:val="17"/>
              </w:rPr>
            </w:r>
            <w:r>
              <w:rPr>
                <w:b w:val="0"/>
                <w:sz w:val="17"/>
              </w:rPr>
              <w:t>5</w:t>
            </w:r>
          </w:p>
        </w:tc>
        <w:tc>
          <w:tcPr>
            <w:tcW w:type="dxa" w:w="828"/>
          </w:tcPr>
          <w:p>
            <w:pPr>
              <w:spacing w:after="20"/>
            </w:pPr>
            <w:r>
              <w:rPr>
                <w:sz w:val="17"/>
              </w:rPr>
            </w:r>
          </w:p>
        </w:tc>
        <w:tc>
          <w:tcPr>
            <w:tcW w:type="dxa" w:w="828"/>
          </w:tcPr>
          <w:p>
            <w:pPr>
              <w:spacing w:after="20"/>
            </w:pPr>
            <w:r>
              <w:rPr>
                <w:sz w:val="17"/>
              </w:rPr>
            </w:r>
            <w:r>
              <w:rPr>
                <w:b w:val="0"/>
                <w:sz w:val="17"/>
              </w:rPr>
              <w:t>Grievance</w:t>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r>
      <w:tr>
        <w:tc>
          <w:tcPr>
            <w:tcW w:type="dxa" w:w="828"/>
          </w:tcPr>
          <w:p>
            <w:pPr>
              <w:spacing w:after="20"/>
            </w:pPr>
            <w:r>
              <w:rPr>
                <w:sz w:val="17"/>
              </w:rPr>
            </w:r>
            <w:r>
              <w:rPr>
                <w:b w:val="0"/>
                <w:sz w:val="17"/>
              </w:rPr>
              <w:t>6</w:t>
            </w:r>
          </w:p>
        </w:tc>
        <w:tc>
          <w:tcPr>
            <w:tcW w:type="dxa" w:w="828"/>
          </w:tcPr>
          <w:p>
            <w:pPr>
              <w:spacing w:after="20"/>
            </w:pPr>
            <w:r>
              <w:rPr>
                <w:sz w:val="17"/>
              </w:rPr>
            </w:r>
          </w:p>
        </w:tc>
        <w:tc>
          <w:tcPr>
            <w:tcW w:type="dxa" w:w="828"/>
          </w:tcPr>
          <w:p>
            <w:pPr>
              <w:spacing w:after="20"/>
            </w:pPr>
            <w:r>
              <w:rPr>
                <w:sz w:val="17"/>
              </w:rPr>
            </w:r>
            <w:r>
              <w:rPr>
                <w:b w:val="0"/>
                <w:sz w:val="17"/>
              </w:rPr>
              <w:t>Compliance audit</w:t>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r>
      <w:tr>
        <w:tc>
          <w:tcPr>
            <w:tcW w:type="dxa" w:w="828"/>
          </w:tcPr>
          <w:p>
            <w:pPr>
              <w:spacing w:after="20"/>
            </w:pPr>
            <w:r>
              <w:rPr>
                <w:sz w:val="17"/>
              </w:rPr>
            </w:r>
            <w:r>
              <w:rPr>
                <w:b w:val="0"/>
                <w:sz w:val="17"/>
              </w:rPr>
              <w:t>7</w:t>
            </w:r>
          </w:p>
        </w:tc>
        <w:tc>
          <w:tcPr>
            <w:tcW w:type="dxa" w:w="828"/>
          </w:tcPr>
          <w:p>
            <w:pPr>
              <w:spacing w:after="20"/>
            </w:pPr>
            <w:r>
              <w:rPr>
                <w:sz w:val="17"/>
              </w:rPr>
            </w:r>
          </w:p>
        </w:tc>
        <w:tc>
          <w:tcPr>
            <w:tcW w:type="dxa" w:w="828"/>
          </w:tcPr>
          <w:p>
            <w:pPr>
              <w:spacing w:after="20"/>
            </w:pPr>
            <w:r>
              <w:rPr>
                <w:sz w:val="17"/>
              </w:rPr>
            </w:r>
            <w:r>
              <w:rPr>
                <w:b w:val="0"/>
                <w:sz w:val="17"/>
              </w:rPr>
              <w:t>Personnel file audit</w:t>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r>
      <w:tr>
        <w:tc>
          <w:tcPr>
            <w:tcW w:type="dxa" w:w="828"/>
          </w:tcPr>
          <w:p>
            <w:pPr>
              <w:spacing w:after="20"/>
            </w:pPr>
            <w:r>
              <w:rPr>
                <w:sz w:val="17"/>
              </w:rPr>
            </w:r>
            <w:r>
              <w:rPr>
                <w:b w:val="0"/>
                <w:sz w:val="17"/>
              </w:rPr>
              <w:t>8</w:t>
            </w:r>
          </w:p>
        </w:tc>
        <w:tc>
          <w:tcPr>
            <w:tcW w:type="dxa" w:w="828"/>
          </w:tcPr>
          <w:p>
            <w:pPr>
              <w:spacing w:after="20"/>
            </w:pPr>
            <w:r>
              <w:rPr>
                <w:sz w:val="17"/>
              </w:rPr>
            </w:r>
          </w:p>
        </w:tc>
        <w:tc>
          <w:tcPr>
            <w:tcW w:type="dxa" w:w="828"/>
          </w:tcPr>
          <w:p>
            <w:pPr>
              <w:spacing w:after="20"/>
            </w:pPr>
            <w:r>
              <w:rPr>
                <w:sz w:val="17"/>
              </w:rPr>
            </w:r>
            <w:r>
              <w:rPr>
                <w:b w:val="0"/>
                <w:sz w:val="17"/>
              </w:rPr>
              <w:t>Accessibility review</w:t>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r>
      <w:tr>
        <w:tc>
          <w:tcPr>
            <w:tcW w:type="dxa" w:w="828"/>
          </w:tcPr>
          <w:p>
            <w:pPr>
              <w:spacing w:after="20"/>
            </w:pPr>
            <w:r>
              <w:rPr>
                <w:sz w:val="17"/>
              </w:rPr>
            </w:r>
            <w:r>
              <w:rPr>
                <w:b w:val="0"/>
                <w:sz w:val="17"/>
              </w:rPr>
              <w:t>9</w:t>
            </w:r>
          </w:p>
        </w:tc>
        <w:tc>
          <w:tcPr>
            <w:tcW w:type="dxa" w:w="828"/>
          </w:tcPr>
          <w:p>
            <w:pPr>
              <w:spacing w:after="20"/>
            </w:pPr>
            <w:r>
              <w:rPr>
                <w:sz w:val="17"/>
              </w:rPr>
            </w:r>
          </w:p>
        </w:tc>
        <w:tc>
          <w:tcPr>
            <w:tcW w:type="dxa" w:w="828"/>
          </w:tcPr>
          <w:p>
            <w:pPr>
              <w:spacing w:after="20"/>
            </w:pPr>
            <w:r>
              <w:rPr>
                <w:sz w:val="17"/>
              </w:rPr>
            </w:r>
            <w:r>
              <w:rPr>
                <w:b w:val="0"/>
                <w:sz w:val="17"/>
              </w:rPr>
              <w:t>Payer audit</w:t>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r>
      <w:tr>
        <w:tc>
          <w:tcPr>
            <w:tcW w:type="dxa" w:w="828"/>
          </w:tcPr>
          <w:p>
            <w:pPr>
              <w:spacing w:after="20"/>
            </w:pPr>
            <w:r>
              <w:rPr>
                <w:sz w:val="17"/>
              </w:rPr>
            </w:r>
            <w:r>
              <w:rPr>
                <w:b w:val="0"/>
                <w:sz w:val="17"/>
              </w:rPr>
              <w:t>10</w:t>
            </w:r>
          </w:p>
        </w:tc>
        <w:tc>
          <w:tcPr>
            <w:tcW w:type="dxa" w:w="828"/>
          </w:tcPr>
          <w:p>
            <w:pPr>
              <w:spacing w:after="20"/>
            </w:pPr>
            <w:r>
              <w:rPr>
                <w:sz w:val="17"/>
              </w:rPr>
            </w:r>
          </w:p>
        </w:tc>
        <w:tc>
          <w:tcPr>
            <w:tcW w:type="dxa" w:w="828"/>
          </w:tcPr>
          <w:p>
            <w:pPr>
              <w:spacing w:after="20"/>
            </w:pPr>
            <w:r>
              <w:rPr>
                <w:sz w:val="17"/>
              </w:rPr>
            </w:r>
            <w:r>
              <w:rPr>
                <w:b w:val="0"/>
                <w:sz w:val="17"/>
              </w:rPr>
              <w:t>Survey / licensure</w:t>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r>
    </w:tbl>
    <w:p>
      <w:pPr>
        <w:spacing w:after="40"/>
      </w:pPr>
    </w:p>
    <w:p>
      <w:r>
        <w:rPr>
          <w:b w:val="0"/>
        </w:rPr>
        <w:t>Source options: record review / safety inspection / drill / incident / grievance / compliance audit / personnel audit / accessibility / payer audit / survey / staff report / person served</w:t>
      </w:r>
    </w:p>
    <w:p>
      <w:r>
        <w:rPr>
          <w:b/>
        </w:rPr>
        <w:t>Monthly review</w:t>
      </w:r>
    </w:p>
    <w:p>
      <w:r>
        <w:rPr>
          <w:b w:val="0"/>
        </w:rPr>
        <w:t>Month: ________  Open: ________  Closed this month: ________  Overdue: ________</w:t>
      </w:r>
    </w:p>
    <w:p>
      <w:r>
        <w:rPr>
          <w:b w:val="0"/>
        </w:rPr>
        <w:t>Overdue items and why: ______________________________________________________</w:t>
      </w:r>
    </w:p>
    <w:p>
      <w:r>
        <w:rPr>
          <w:b w:val="0"/>
        </w:rPr>
        <w:t>Reviewed by: ______________  Date: ____________</w:t>
      </w:r>
    </w:p>
    <w:p>
      <w:r>
        <w:br w:type="page"/>
      </w:r>
    </w:p>
    <w:p>
      <w:pPr>
        <w:keepNext/>
        <w:spacing w:before="280" w:after="80"/>
      </w:pPr>
      <w:r>
        <w:rPr>
          <w:b/>
          <w:color w:val="1F3B63"/>
          <w:sz w:val="32"/>
        </w:rPr>
        <w:t>Credential and Background Verification Log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1.I</w:t>
            </w:r>
          </w:p>
        </w:tc>
        <w:tc>
          <w:tcPr>
            <w:tcW w:type="dxa" w:w="2484"/>
          </w:tcPr>
          <w:p>
            <w:pPr>
              <w:spacing w:after="20"/>
            </w:pPr>
            <w:r>
              <w:rPr>
                <w:sz w:val="17"/>
              </w:rPr>
            </w:r>
            <w:r>
              <w:rPr>
                <w:b w:val="0"/>
                <w:sz w:val="17"/>
              </w:rPr>
              <w:t>Chief Executive Officer or designee</w:t>
            </w:r>
          </w:p>
        </w:tc>
        <w:tc>
          <w:tcPr>
            <w:tcW w:type="dxa" w:w="2484"/>
          </w:tcPr>
          <w:p>
            <w:pPr>
              <w:spacing w:after="20"/>
            </w:pPr>
            <w:r>
              <w:rPr>
                <w:sz w:val="17"/>
              </w:rPr>
            </w:r>
            <w:r>
              <w:rPr>
                <w:b w:val="0"/>
                <w:sz w:val="17"/>
              </w:rPr>
              <w:t>Before first day of service; re-verified before each expiry</w:t>
            </w:r>
          </w:p>
        </w:tc>
        <w:tc>
          <w:tcPr>
            <w:tcW w:type="dxa" w:w="2484"/>
          </w:tcPr>
          <w:p>
            <w:pPr>
              <w:spacing w:after="20"/>
            </w:pPr>
            <w:r>
              <w:rPr>
                <w:sz w:val="17"/>
              </w:rPr>
            </w:r>
            <w:r>
              <w:rPr>
                <w:b w:val="0"/>
                <w:sz w:val="17"/>
              </w:rPr>
              <w:t>Personnel file + master log</w:t>
            </w:r>
          </w:p>
        </w:tc>
      </w:tr>
    </w:tbl>
    <w:p>
      <w:pPr>
        <w:spacing w:after="40"/>
      </w:pPr>
    </w:p>
    <w:p>
      <w:r>
        <w:rPr>
          <w:b w:val="0"/>
        </w:rPr>
        <w:t>Employee: ______________________  Position: ______________  Hire date: ____________</w:t>
      </w:r>
    </w:p>
    <w:tbl>
      <w:tblPr>
        <w:tblStyle w:val="TableGrid"/>
        <w:tblW w:type="auto" w:w="0"/>
        <w:tblLayout w:type="autofit"/>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val="clear" w:fill="E8EDF5"/>
          </w:tcPr>
          <w:p>
            <w:pPr>
              <w:spacing w:after="20"/>
            </w:pPr>
            <w:r>
              <w:rPr>
                <w:b/>
                <w:sz w:val="17"/>
              </w:rPr>
            </w:r>
            <w:r>
              <w:rPr>
                <w:b/>
                <w:sz w:val="17"/>
              </w:rPr>
              <w:t>#</w:t>
            </w:r>
          </w:p>
        </w:tc>
        <w:tc>
          <w:tcPr>
            <w:tcW w:type="dxa" w:w="1104"/>
            <w:shd w:val="clear" w:fill="E8EDF5"/>
          </w:tcPr>
          <w:p>
            <w:pPr>
              <w:spacing w:after="20"/>
            </w:pPr>
            <w:r>
              <w:rPr>
                <w:b/>
                <w:sz w:val="17"/>
              </w:rPr>
            </w:r>
            <w:r>
              <w:rPr>
                <w:b/>
                <w:sz w:val="17"/>
              </w:rPr>
              <w:t>Item</w:t>
            </w:r>
          </w:p>
        </w:tc>
        <w:tc>
          <w:tcPr>
            <w:tcW w:type="dxa" w:w="1104"/>
            <w:shd w:val="clear" w:fill="E8EDF5"/>
          </w:tcPr>
          <w:p>
            <w:pPr>
              <w:spacing w:after="20"/>
            </w:pPr>
            <w:r>
              <w:rPr>
                <w:b/>
                <w:sz w:val="17"/>
              </w:rPr>
            </w:r>
            <w:r>
              <w:rPr>
                <w:b/>
                <w:sz w:val="17"/>
              </w:rPr>
              <w:t>Verified?</w:t>
            </w:r>
          </w:p>
        </w:tc>
        <w:tc>
          <w:tcPr>
            <w:tcW w:type="dxa" w:w="1104"/>
            <w:shd w:val="clear" w:fill="E8EDF5"/>
          </w:tcPr>
          <w:p>
            <w:pPr>
              <w:spacing w:after="20"/>
            </w:pPr>
            <w:r>
              <w:rPr>
                <w:b/>
                <w:sz w:val="17"/>
              </w:rPr>
            </w:r>
            <w:r>
              <w:rPr>
                <w:b/>
                <w:sz w:val="17"/>
              </w:rPr>
              <w:t>Source used (primary source required)</w:t>
            </w:r>
          </w:p>
        </w:tc>
        <w:tc>
          <w:tcPr>
            <w:tcW w:type="dxa" w:w="1104"/>
            <w:shd w:val="clear" w:fill="E8EDF5"/>
          </w:tcPr>
          <w:p>
            <w:pPr>
              <w:spacing w:after="20"/>
            </w:pPr>
            <w:r>
              <w:rPr>
                <w:b/>
                <w:sz w:val="17"/>
              </w:rPr>
            </w:r>
            <w:r>
              <w:rPr>
                <w:b/>
                <w:sz w:val="17"/>
              </w:rPr>
              <w:t>Date verified</w:t>
            </w:r>
          </w:p>
        </w:tc>
        <w:tc>
          <w:tcPr>
            <w:tcW w:type="dxa" w:w="1104"/>
            <w:shd w:val="clear" w:fill="E8EDF5"/>
          </w:tcPr>
          <w:p>
            <w:pPr>
              <w:spacing w:after="20"/>
            </w:pPr>
            <w:r>
              <w:rPr>
                <w:b/>
                <w:sz w:val="17"/>
              </w:rPr>
            </w:r>
            <w:r>
              <w:rPr>
                <w:b/>
                <w:sz w:val="17"/>
              </w:rPr>
              <w:t>Verified by</w:t>
            </w:r>
          </w:p>
        </w:tc>
        <w:tc>
          <w:tcPr>
            <w:tcW w:type="dxa" w:w="1104"/>
            <w:shd w:val="clear" w:fill="E8EDF5"/>
          </w:tcPr>
          <w:p>
            <w:pPr>
              <w:spacing w:after="20"/>
            </w:pPr>
            <w:r>
              <w:rPr>
                <w:b/>
                <w:sz w:val="17"/>
              </w:rPr>
            </w:r>
            <w:r>
              <w:rPr>
                <w:b/>
                <w:sz w:val="17"/>
              </w:rPr>
              <w:t>ID / number</w:t>
            </w:r>
          </w:p>
        </w:tc>
        <w:tc>
          <w:tcPr>
            <w:tcW w:type="dxa" w:w="1104"/>
            <w:shd w:val="clear" w:fill="E8EDF5"/>
          </w:tcPr>
          <w:p>
            <w:pPr>
              <w:spacing w:after="20"/>
            </w:pPr>
            <w:r>
              <w:rPr>
                <w:b/>
                <w:sz w:val="17"/>
              </w:rPr>
            </w:r>
            <w:r>
              <w:rPr>
                <w:b/>
                <w:sz w:val="17"/>
              </w:rPr>
              <w:t>Expires</w:t>
            </w:r>
          </w:p>
        </w:tc>
        <w:tc>
          <w:tcPr>
            <w:tcW w:type="dxa" w:w="1104"/>
            <w:shd w:val="clear" w:fill="E8EDF5"/>
          </w:tcPr>
          <w:p>
            <w:pPr>
              <w:spacing w:after="20"/>
            </w:pPr>
            <w:r>
              <w:rPr>
                <w:b/>
                <w:sz w:val="17"/>
              </w:rPr>
            </w:r>
            <w:r>
              <w:rPr>
                <w:b/>
                <w:sz w:val="17"/>
              </w:rPr>
              <w:t>Re-verify by</w:t>
            </w:r>
          </w:p>
        </w:tc>
      </w:tr>
      <w:tr>
        <w:tc>
          <w:tcPr>
            <w:tcW w:type="dxa" w:w="1104"/>
          </w:tcPr>
          <w:p>
            <w:pPr>
              <w:spacing w:after="20"/>
            </w:pPr>
            <w:r>
              <w:rPr>
                <w:sz w:val="17"/>
              </w:rPr>
            </w:r>
            <w:r>
              <w:rPr>
                <w:b w:val="0"/>
                <w:sz w:val="17"/>
              </w:rPr>
              <w:t>1</w:t>
            </w:r>
          </w:p>
        </w:tc>
        <w:tc>
          <w:tcPr>
            <w:tcW w:type="dxa" w:w="1104"/>
          </w:tcPr>
          <w:p>
            <w:pPr>
              <w:spacing w:after="20"/>
            </w:pPr>
            <w:r>
              <w:rPr>
                <w:sz w:val="17"/>
              </w:rPr>
            </w:r>
            <w:r>
              <w:rPr>
                <w:b w:val="0"/>
                <w:sz w:val="17"/>
              </w:rPr>
              <w:t>Identity and work authorization</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r>
      <w:tr>
        <w:tc>
          <w:tcPr>
            <w:tcW w:type="dxa" w:w="1104"/>
          </w:tcPr>
          <w:p>
            <w:pPr>
              <w:spacing w:after="20"/>
            </w:pPr>
            <w:r>
              <w:rPr>
                <w:sz w:val="17"/>
              </w:rPr>
            </w:r>
            <w:r>
              <w:rPr>
                <w:b w:val="0"/>
                <w:sz w:val="17"/>
              </w:rPr>
              <w:t>2</w:t>
            </w:r>
          </w:p>
        </w:tc>
        <w:tc>
          <w:tcPr>
            <w:tcW w:type="dxa" w:w="1104"/>
          </w:tcPr>
          <w:p>
            <w:pPr>
              <w:spacing w:after="20"/>
            </w:pPr>
            <w:r>
              <w:rPr>
                <w:sz w:val="17"/>
              </w:rPr>
            </w:r>
            <w:r>
              <w:rPr>
                <w:b w:val="0"/>
                <w:sz w:val="17"/>
              </w:rPr>
              <w:t>Education / diploma</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r>
      <w:tr>
        <w:tc>
          <w:tcPr>
            <w:tcW w:type="dxa" w:w="1104"/>
          </w:tcPr>
          <w:p>
            <w:pPr>
              <w:spacing w:after="20"/>
            </w:pPr>
            <w:r>
              <w:rPr>
                <w:sz w:val="17"/>
              </w:rPr>
            </w:r>
            <w:r>
              <w:rPr>
                <w:b w:val="0"/>
                <w:sz w:val="17"/>
              </w:rPr>
              <w:t>3</w:t>
            </w:r>
          </w:p>
        </w:tc>
        <w:tc>
          <w:tcPr>
            <w:tcW w:type="dxa" w:w="1104"/>
          </w:tcPr>
          <w:p>
            <w:pPr>
              <w:spacing w:after="20"/>
            </w:pPr>
            <w:r>
              <w:rPr>
                <w:sz w:val="17"/>
              </w:rPr>
            </w:r>
            <w:r>
              <w:rPr>
                <w:b w:val="0"/>
                <w:sz w:val="17"/>
              </w:rPr>
              <w:t>NC Certified Peer Support Specialist (NCCPSS)</w:t>
            </w:r>
          </w:p>
        </w:tc>
        <w:tc>
          <w:tcPr>
            <w:tcW w:type="dxa" w:w="1104"/>
          </w:tcPr>
          <w:p>
            <w:pPr>
              <w:spacing w:after="20"/>
            </w:pPr>
            <w:r>
              <w:rPr>
                <w:sz w:val="17"/>
              </w:rPr>
            </w:r>
          </w:p>
        </w:tc>
        <w:tc>
          <w:tcPr>
            <w:tcW w:type="dxa" w:w="1104"/>
          </w:tcPr>
          <w:p>
            <w:pPr>
              <w:spacing w:after="20"/>
            </w:pPr>
            <w:r>
              <w:rPr>
                <w:sz w:val="17"/>
              </w:rPr>
            </w:r>
            <w:r>
              <w:rPr>
                <w:b w:val="0"/>
                <w:sz w:val="17"/>
              </w:rPr>
              <w:t>Issuing registry</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r>
      <w:tr>
        <w:tc>
          <w:tcPr>
            <w:tcW w:type="dxa" w:w="1104"/>
          </w:tcPr>
          <w:p>
            <w:pPr>
              <w:spacing w:after="20"/>
            </w:pPr>
            <w:r>
              <w:rPr>
                <w:sz w:val="17"/>
              </w:rPr>
            </w:r>
            <w:r>
              <w:rPr>
                <w:b w:val="0"/>
                <w:sz w:val="17"/>
              </w:rPr>
              <w:t>4</w:t>
            </w:r>
          </w:p>
        </w:tc>
        <w:tc>
          <w:tcPr>
            <w:tcW w:type="dxa" w:w="1104"/>
          </w:tcPr>
          <w:p>
            <w:pPr>
              <w:spacing w:after="20"/>
            </w:pPr>
            <w:r>
              <w:rPr>
                <w:sz w:val="17"/>
              </w:rPr>
            </w:r>
            <w:r>
              <w:rPr>
                <w:b w:val="0"/>
                <w:sz w:val="17"/>
              </w:rPr>
              <w:t>Professional licence (if any)</w:t>
            </w:r>
          </w:p>
        </w:tc>
        <w:tc>
          <w:tcPr>
            <w:tcW w:type="dxa" w:w="1104"/>
          </w:tcPr>
          <w:p>
            <w:pPr>
              <w:spacing w:after="20"/>
            </w:pPr>
            <w:r>
              <w:rPr>
                <w:sz w:val="17"/>
              </w:rPr>
            </w:r>
          </w:p>
        </w:tc>
        <w:tc>
          <w:tcPr>
            <w:tcW w:type="dxa" w:w="1104"/>
          </w:tcPr>
          <w:p>
            <w:pPr>
              <w:spacing w:after="20"/>
            </w:pPr>
            <w:r>
              <w:rPr>
                <w:sz w:val="17"/>
              </w:rPr>
            </w:r>
            <w:r>
              <w:rPr>
                <w:b w:val="0"/>
                <w:sz w:val="17"/>
              </w:rPr>
              <w:t>Licensing board</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r>
      <w:tr>
        <w:tc>
          <w:tcPr>
            <w:tcW w:type="dxa" w:w="1104"/>
          </w:tcPr>
          <w:p>
            <w:pPr>
              <w:spacing w:after="20"/>
            </w:pPr>
            <w:r>
              <w:rPr>
                <w:sz w:val="17"/>
              </w:rPr>
            </w:r>
            <w:r>
              <w:rPr>
                <w:b w:val="0"/>
                <w:sz w:val="17"/>
              </w:rPr>
              <w:t>5</w:t>
            </w:r>
          </w:p>
        </w:tc>
        <w:tc>
          <w:tcPr>
            <w:tcW w:type="dxa" w:w="1104"/>
          </w:tcPr>
          <w:p>
            <w:pPr>
              <w:spacing w:after="20"/>
            </w:pPr>
            <w:r>
              <w:rPr>
                <w:sz w:val="17"/>
              </w:rPr>
            </w:r>
            <w:r>
              <w:rPr>
                <w:b w:val="0"/>
                <w:sz w:val="17"/>
              </w:rPr>
              <w:t>Criminal background check</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r>
      <w:tr>
        <w:tc>
          <w:tcPr>
            <w:tcW w:type="dxa" w:w="1104"/>
          </w:tcPr>
          <w:p>
            <w:pPr>
              <w:spacing w:after="20"/>
            </w:pPr>
            <w:r>
              <w:rPr>
                <w:sz w:val="17"/>
              </w:rPr>
            </w:r>
            <w:r>
              <w:rPr>
                <w:b w:val="0"/>
                <w:sz w:val="17"/>
              </w:rPr>
              <w:t>6</w:t>
            </w:r>
          </w:p>
        </w:tc>
        <w:tc>
          <w:tcPr>
            <w:tcW w:type="dxa" w:w="1104"/>
          </w:tcPr>
          <w:p>
            <w:pPr>
              <w:spacing w:after="20"/>
            </w:pPr>
            <w:r>
              <w:rPr>
                <w:sz w:val="17"/>
              </w:rPr>
            </w:r>
            <w:r>
              <w:rPr>
                <w:b w:val="0"/>
                <w:sz w:val="17"/>
              </w:rPr>
              <w:t>Abuse / neglect registry</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r>
      <w:tr>
        <w:tc>
          <w:tcPr>
            <w:tcW w:type="dxa" w:w="1104"/>
          </w:tcPr>
          <w:p>
            <w:pPr>
              <w:spacing w:after="20"/>
            </w:pPr>
            <w:r>
              <w:rPr>
                <w:sz w:val="17"/>
              </w:rPr>
            </w:r>
            <w:r>
              <w:rPr>
                <w:b w:val="0"/>
                <w:sz w:val="17"/>
              </w:rPr>
              <w:t>7</w:t>
            </w:r>
          </w:p>
        </w:tc>
        <w:tc>
          <w:tcPr>
            <w:tcW w:type="dxa" w:w="1104"/>
          </w:tcPr>
          <w:p>
            <w:pPr>
              <w:spacing w:after="20"/>
            </w:pPr>
            <w:r>
              <w:rPr>
                <w:sz w:val="17"/>
              </w:rPr>
            </w:r>
            <w:r>
              <w:rPr>
                <w:b w:val="0"/>
                <w:sz w:val="17"/>
              </w:rPr>
              <w:t>Federal exclusion list</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r>
      <w:tr>
        <w:tc>
          <w:tcPr>
            <w:tcW w:type="dxa" w:w="1104"/>
          </w:tcPr>
          <w:p>
            <w:pPr>
              <w:spacing w:after="20"/>
            </w:pPr>
            <w:r>
              <w:rPr>
                <w:sz w:val="17"/>
              </w:rPr>
            </w:r>
            <w:r>
              <w:rPr>
                <w:b w:val="0"/>
                <w:sz w:val="17"/>
              </w:rPr>
              <w:t>8</w:t>
            </w:r>
          </w:p>
        </w:tc>
        <w:tc>
          <w:tcPr>
            <w:tcW w:type="dxa" w:w="1104"/>
          </w:tcPr>
          <w:p>
            <w:pPr>
              <w:spacing w:after="20"/>
            </w:pPr>
            <w:r>
              <w:rPr>
                <w:sz w:val="17"/>
              </w:rPr>
            </w:r>
            <w:r>
              <w:rPr>
                <w:b w:val="0"/>
                <w:sz w:val="17"/>
              </w:rPr>
              <w:t>State exclusion list</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r>
      <w:tr>
        <w:tc>
          <w:tcPr>
            <w:tcW w:type="dxa" w:w="1104"/>
          </w:tcPr>
          <w:p>
            <w:pPr>
              <w:spacing w:after="20"/>
            </w:pPr>
            <w:r>
              <w:rPr>
                <w:sz w:val="17"/>
              </w:rPr>
            </w:r>
            <w:r>
              <w:rPr>
                <w:b w:val="0"/>
                <w:sz w:val="17"/>
              </w:rPr>
              <w:t>9</w:t>
            </w:r>
          </w:p>
        </w:tc>
        <w:tc>
          <w:tcPr>
            <w:tcW w:type="dxa" w:w="1104"/>
          </w:tcPr>
          <w:p>
            <w:pPr>
              <w:spacing w:after="20"/>
            </w:pPr>
            <w:r>
              <w:rPr>
                <w:sz w:val="17"/>
              </w:rPr>
            </w:r>
            <w:r>
              <w:rPr>
                <w:b w:val="0"/>
                <w:sz w:val="17"/>
              </w:rPr>
              <w:t>Driving record</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r>
      <w:tr>
        <w:tc>
          <w:tcPr>
            <w:tcW w:type="dxa" w:w="1104"/>
          </w:tcPr>
          <w:p>
            <w:pPr>
              <w:spacing w:after="20"/>
            </w:pPr>
            <w:r>
              <w:rPr>
                <w:sz w:val="17"/>
              </w:rPr>
            </w:r>
            <w:r>
              <w:rPr>
                <w:b w:val="0"/>
                <w:sz w:val="17"/>
              </w:rPr>
              <w:t>10</w:t>
            </w:r>
          </w:p>
        </w:tc>
        <w:tc>
          <w:tcPr>
            <w:tcW w:type="dxa" w:w="1104"/>
          </w:tcPr>
          <w:p>
            <w:pPr>
              <w:spacing w:after="20"/>
            </w:pPr>
            <w:r>
              <w:rPr>
                <w:sz w:val="17"/>
              </w:rPr>
            </w:r>
            <w:r>
              <w:rPr>
                <w:b w:val="0"/>
                <w:sz w:val="17"/>
              </w:rPr>
              <w:t>Driver's licence</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r>
      <w:tr>
        <w:tc>
          <w:tcPr>
            <w:tcW w:type="dxa" w:w="1104"/>
          </w:tcPr>
          <w:p>
            <w:pPr>
              <w:spacing w:after="20"/>
            </w:pPr>
            <w:r>
              <w:rPr>
                <w:sz w:val="17"/>
              </w:rPr>
            </w:r>
            <w:r>
              <w:rPr>
                <w:b w:val="0"/>
                <w:sz w:val="17"/>
              </w:rPr>
              <w:t>11</w:t>
            </w:r>
          </w:p>
        </w:tc>
        <w:tc>
          <w:tcPr>
            <w:tcW w:type="dxa" w:w="1104"/>
          </w:tcPr>
          <w:p>
            <w:pPr>
              <w:spacing w:after="20"/>
            </w:pPr>
            <w:r>
              <w:rPr>
                <w:sz w:val="17"/>
              </w:rPr>
            </w:r>
            <w:r>
              <w:rPr>
                <w:b w:val="0"/>
                <w:sz w:val="17"/>
              </w:rPr>
              <w:t>Auto insurance (if transporting)</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r>
      <w:tr>
        <w:tc>
          <w:tcPr>
            <w:tcW w:type="dxa" w:w="1104"/>
          </w:tcPr>
          <w:p>
            <w:pPr>
              <w:spacing w:after="20"/>
            </w:pPr>
            <w:r>
              <w:rPr>
                <w:sz w:val="17"/>
              </w:rPr>
            </w:r>
            <w:r>
              <w:rPr>
                <w:b w:val="0"/>
                <w:sz w:val="17"/>
              </w:rPr>
              <w:t>12</w:t>
            </w:r>
          </w:p>
        </w:tc>
        <w:tc>
          <w:tcPr>
            <w:tcW w:type="dxa" w:w="1104"/>
          </w:tcPr>
          <w:p>
            <w:pPr>
              <w:spacing w:after="20"/>
            </w:pPr>
            <w:r>
              <w:rPr>
                <w:sz w:val="17"/>
              </w:rPr>
            </w:r>
            <w:r>
              <w:rPr>
                <w:b w:val="0"/>
                <w:sz w:val="17"/>
              </w:rPr>
              <w:t>Reference 1</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r>
              <w:rPr>
                <w:b w:val="0"/>
                <w:sz w:val="17"/>
              </w:rPr>
              <w:t>n/a</w:t>
            </w:r>
          </w:p>
        </w:tc>
        <w:tc>
          <w:tcPr>
            <w:tcW w:type="dxa" w:w="1104"/>
          </w:tcPr>
          <w:p>
            <w:pPr>
              <w:spacing w:after="20"/>
            </w:pPr>
            <w:r>
              <w:rPr>
                <w:sz w:val="17"/>
              </w:rPr>
            </w:r>
            <w:r>
              <w:rPr>
                <w:b w:val="0"/>
                <w:sz w:val="17"/>
              </w:rPr>
              <w:t>n/a</w:t>
            </w:r>
          </w:p>
        </w:tc>
      </w:tr>
      <w:tr>
        <w:tc>
          <w:tcPr>
            <w:tcW w:type="dxa" w:w="1104"/>
          </w:tcPr>
          <w:p>
            <w:pPr>
              <w:spacing w:after="20"/>
            </w:pPr>
            <w:r>
              <w:rPr>
                <w:sz w:val="17"/>
              </w:rPr>
            </w:r>
            <w:r>
              <w:rPr>
                <w:b w:val="0"/>
                <w:sz w:val="17"/>
              </w:rPr>
              <w:t>13</w:t>
            </w:r>
          </w:p>
        </w:tc>
        <w:tc>
          <w:tcPr>
            <w:tcW w:type="dxa" w:w="1104"/>
          </w:tcPr>
          <w:p>
            <w:pPr>
              <w:spacing w:after="20"/>
            </w:pPr>
            <w:r>
              <w:rPr>
                <w:sz w:val="17"/>
              </w:rPr>
            </w:r>
            <w:r>
              <w:rPr>
                <w:b w:val="0"/>
                <w:sz w:val="17"/>
              </w:rPr>
              <w:t>Reference 2</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r>
              <w:rPr>
                <w:b w:val="0"/>
                <w:sz w:val="17"/>
              </w:rPr>
              <w:t>n/a</w:t>
            </w:r>
          </w:p>
        </w:tc>
        <w:tc>
          <w:tcPr>
            <w:tcW w:type="dxa" w:w="1104"/>
          </w:tcPr>
          <w:p>
            <w:pPr>
              <w:spacing w:after="20"/>
            </w:pPr>
            <w:r>
              <w:rPr>
                <w:sz w:val="17"/>
              </w:rPr>
            </w:r>
            <w:r>
              <w:rPr>
                <w:b w:val="0"/>
                <w:sz w:val="17"/>
              </w:rPr>
              <w:t>n/a</w:t>
            </w:r>
          </w:p>
        </w:tc>
      </w:tr>
      <w:tr>
        <w:tc>
          <w:tcPr>
            <w:tcW w:type="dxa" w:w="1104"/>
          </w:tcPr>
          <w:p>
            <w:pPr>
              <w:spacing w:after="20"/>
            </w:pPr>
            <w:r>
              <w:rPr>
                <w:sz w:val="17"/>
              </w:rPr>
            </w:r>
            <w:r>
              <w:rPr>
                <w:b w:val="0"/>
                <w:sz w:val="17"/>
              </w:rPr>
              <w:t>14</w:t>
            </w:r>
          </w:p>
        </w:tc>
        <w:tc>
          <w:tcPr>
            <w:tcW w:type="dxa" w:w="1104"/>
          </w:tcPr>
          <w:p>
            <w:pPr>
              <w:spacing w:after="20"/>
            </w:pPr>
            <w:r>
              <w:rPr>
                <w:sz w:val="17"/>
              </w:rPr>
            </w:r>
            <w:r>
              <w:rPr>
                <w:b w:val="0"/>
                <w:sz w:val="17"/>
              </w:rPr>
              <w:t>First aid / CPR</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r>
      <w:tr>
        <w:tc>
          <w:tcPr>
            <w:tcW w:type="dxa" w:w="1104"/>
          </w:tcPr>
          <w:p>
            <w:pPr>
              <w:spacing w:after="20"/>
            </w:pPr>
            <w:r>
              <w:rPr>
                <w:sz w:val="17"/>
              </w:rPr>
            </w:r>
            <w:r>
              <w:rPr>
                <w:b w:val="0"/>
                <w:sz w:val="17"/>
              </w:rPr>
              <w:t>15</w:t>
            </w:r>
          </w:p>
        </w:tc>
        <w:tc>
          <w:tcPr>
            <w:tcW w:type="dxa" w:w="1104"/>
          </w:tcPr>
          <w:p>
            <w:pPr>
              <w:spacing w:after="20"/>
            </w:pPr>
            <w:r>
              <w:rPr>
                <w:sz w:val="17"/>
              </w:rPr>
            </w:r>
            <w:r>
              <w:rPr>
                <w:b w:val="0"/>
                <w:sz w:val="17"/>
              </w:rPr>
              <w:t>TB screening (if required)</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r>
    </w:tbl>
    <w:p>
      <w:pPr>
        <w:spacing w:after="40"/>
      </w:pPr>
    </w:p>
    <w:p>
      <w:r>
        <w:rPr>
          <w:b/>
        </w:rPr>
        <w:t>All items above verified BEFORE first day of independent service:</w:t>
      </w:r>
      <w:r>
        <w:rPr>
          <w:b w:val="0"/>
        </w:rPr>
        <w:t xml:space="preserve"> [ ] Yes  First service date: ____________</w:t>
      </w:r>
    </w:p>
    <w:p>
      <w:r>
        <w:rPr>
          <w:b/>
        </w:rPr>
        <w:t>Monthly exclusion re-screening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Month</w:t>
            </w:r>
          </w:p>
        </w:tc>
        <w:tc>
          <w:tcPr>
            <w:tcW w:type="dxa" w:w="2484"/>
            <w:shd w:val="clear" w:fill="E8EDF5"/>
          </w:tcPr>
          <w:p>
            <w:pPr>
              <w:spacing w:after="20"/>
            </w:pPr>
            <w:r>
              <w:rPr>
                <w:b/>
                <w:sz w:val="17"/>
              </w:rPr>
            </w:r>
            <w:r>
              <w:rPr>
                <w:b/>
                <w:sz w:val="17"/>
              </w:rPr>
              <w:t>Date screened</w:t>
            </w:r>
          </w:p>
        </w:tc>
        <w:tc>
          <w:tcPr>
            <w:tcW w:type="dxa" w:w="2484"/>
            <w:shd w:val="clear" w:fill="E8EDF5"/>
          </w:tcPr>
          <w:p>
            <w:pPr>
              <w:spacing w:after="20"/>
            </w:pPr>
            <w:r>
              <w:rPr>
                <w:b/>
                <w:sz w:val="17"/>
              </w:rPr>
            </w:r>
            <w:r>
              <w:rPr>
                <w:b/>
                <w:sz w:val="17"/>
              </w:rPr>
              <w:t>By</w:t>
            </w:r>
          </w:p>
        </w:tc>
        <w:tc>
          <w:tcPr>
            <w:tcW w:type="dxa" w:w="2484"/>
            <w:shd w:val="clear" w:fill="E8EDF5"/>
          </w:tcPr>
          <w:p>
            <w:pPr>
              <w:spacing w:after="20"/>
            </w:pPr>
            <w:r>
              <w:rPr>
                <w:b/>
                <w:sz w:val="17"/>
              </w:rPr>
            </w:r>
            <w:r>
              <w:rPr>
                <w:b/>
                <w:sz w:val="17"/>
              </w:rPr>
              <w:t>Clear?</w:t>
            </w:r>
          </w:p>
        </w:tc>
      </w:tr>
    </w:tbl>
    <w:p>
      <w:pPr>
        <w:spacing w:after="40"/>
      </w:pPr>
    </w:p>
    <w:p>
      <w:r>
        <w:rPr>
          <w:b w:val="0"/>
        </w:rPr>
        <w:t>Completed by: ______________  Signature: ______________  Date: ____________</w:t>
      </w:r>
    </w:p>
    <w:p>
      <w:r>
        <w:br w:type="page"/>
      </w:r>
    </w:p>
    <w:p>
      <w:pPr>
        <w:keepNext/>
        <w:spacing w:before="280" w:after="80"/>
      </w:pPr>
      <w:r>
        <w:rPr>
          <w:b/>
          <w:color w:val="1F3B63"/>
          <w:sz w:val="32"/>
        </w:rPr>
        <w:t>Crisis Debriefing Form</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2.F</w:t>
            </w:r>
          </w:p>
        </w:tc>
        <w:tc>
          <w:tcPr>
            <w:tcW w:type="dxa" w:w="2484"/>
          </w:tcPr>
          <w:p>
            <w:pPr>
              <w:spacing w:after="20"/>
            </w:pPr>
            <w:r>
              <w:rPr>
                <w:sz w:val="17"/>
              </w:rPr>
            </w:r>
            <w:r>
              <w:rPr>
                <w:b w:val="0"/>
                <w:sz w:val="17"/>
              </w:rPr>
              <w:t>[FILL IN: Supervisor of the peer workforce]</w:t>
            </w:r>
          </w:p>
        </w:tc>
        <w:tc>
          <w:tcPr>
            <w:tcW w:type="dxa" w:w="2484"/>
          </w:tcPr>
          <w:p>
            <w:pPr>
              <w:spacing w:after="20"/>
            </w:pPr>
            <w:r>
              <w:rPr>
                <w:sz w:val="17"/>
              </w:rPr>
            </w:r>
            <w:r>
              <w:rPr>
                <w:b w:val="0"/>
                <w:sz w:val="17"/>
              </w:rPr>
              <w:t>With the person served within 2 business days; with staff within 5 business days</w:t>
            </w:r>
          </w:p>
        </w:tc>
        <w:tc>
          <w:tcPr>
            <w:tcW w:type="dxa" w:w="2484"/>
          </w:tcPr>
          <w:p>
            <w:pPr>
              <w:spacing w:after="20"/>
            </w:pPr>
            <w:r>
              <w:rPr>
                <w:sz w:val="17"/>
              </w:rPr>
            </w:r>
            <w:r>
              <w:rPr>
                <w:b w:val="0"/>
                <w:sz w:val="17"/>
              </w:rPr>
              <w:t>Person-served debriefing in the record; staff debriefing in the program file</w:t>
            </w:r>
          </w:p>
        </w:tc>
      </w:tr>
    </w:tbl>
    <w:p>
      <w:pPr>
        <w:spacing w:after="40"/>
      </w:pPr>
    </w:p>
    <w:p>
      <w:r>
        <w:rPr>
          <w:b/>
        </w:rPr>
        <w:t>This is not an investigation and it is not disciplinary. It is how we learn and how we take care of each other.</w:t>
      </w:r>
    </w:p>
    <w:p>
      <w:r>
        <w:rPr>
          <w:b w:val="0"/>
        </w:rPr>
        <w:t>Related incident # ________  Date of event: ____________  Date of debriefing: ____________</w:t>
      </w:r>
    </w:p>
    <w:p>
      <w:r>
        <w:rPr>
          <w:b w:val="0"/>
        </w:rPr>
        <w:t>Facilitator: ______________</w:t>
      </w:r>
    </w:p>
    <w:p>
      <w:r>
        <w:rPr>
          <w:b/>
        </w:rPr>
        <w:t>PART A — With the person served</w:t>
      </w:r>
      <w:r>
        <w:rPr>
          <w:b w:val="0"/>
        </w:rPr>
        <w:t xml:space="preserve"> (offer within 2 business days)</w:t>
      </w:r>
    </w:p>
    <w:p>
      <w:r>
        <w:rPr>
          <w:b w:val="0"/>
        </w:rPr>
        <w:t>Person served: ______________  Attended? [ ] Yes  [ ] Declined — offered on ________  [ ] Unable — why: ________</w:t>
      </w:r>
    </w:p>
    <w:p>
      <w:pPr>
        <w:spacing w:after="40"/>
        <w:ind w:left="432"/>
      </w:pPr>
      <w:r>
        <w:rPr>
          <w:b w:val="0"/>
        </w:rPr>
        <w:t>1. What happened, from your point of view? "____________________________________"</w:t>
      </w:r>
    </w:p>
    <w:p>
      <w:pPr>
        <w:spacing w:after="40"/>
        <w:ind w:left="432"/>
      </w:pPr>
      <w:r>
        <w:rPr>
          <w:b w:val="0"/>
        </w:rPr>
        <w:t>2. What was going on for you before it happened? "_______________________________"</w:t>
      </w:r>
    </w:p>
    <w:p>
      <w:pPr>
        <w:spacing w:after="40"/>
        <w:ind w:left="432"/>
      </w:pPr>
      <w:r>
        <w:rPr>
          <w:b w:val="0"/>
        </w:rPr>
        <w:t>3. What helped? "________________________________________________________________"</w:t>
      </w:r>
    </w:p>
    <w:p>
      <w:pPr>
        <w:spacing w:after="40"/>
        <w:ind w:left="432"/>
      </w:pPr>
      <w:r>
        <w:rPr>
          <w:b w:val="0"/>
        </w:rPr>
        <w:t>4. What made it worse? "_________________________________________________________"</w:t>
      </w:r>
    </w:p>
    <w:p>
      <w:pPr>
        <w:spacing w:after="40"/>
        <w:ind w:left="432"/>
      </w:pPr>
      <w:r>
        <w:rPr>
          <w:b w:val="0"/>
        </w:rPr>
        <w:t>5. What do you want us to do differently next time? "____________________________"</w:t>
      </w:r>
    </w:p>
    <w:p>
      <w:pPr>
        <w:spacing w:after="40"/>
        <w:ind w:left="432"/>
      </w:pPr>
      <w:r>
        <w:rPr>
          <w:b w:val="0"/>
        </w:rPr>
        <w:t>6. What do you need right now? "_________________________________________________"</w:t>
      </w:r>
    </w:p>
    <w:p>
      <w:r>
        <w:rPr>
          <w:b/>
        </w:rPr>
        <w:t>Changes made as a result:</w:t>
      </w:r>
    </w:p>
    <w:p>
      <w:r>
        <w:rPr>
          <w:b w:val="0"/>
        </w:rPr>
        <w:t>[ ] Crisis plan updated — date ________  [ ] Person-centered plan updated — date ________</w:t>
      </w:r>
    </w:p>
    <w:p>
      <w:r>
        <w:rPr>
          <w:b w:val="0"/>
        </w:rPr>
        <w:t>[ ] Different worker or approach  [ ] Referral made — to whom: ____________  [ ] Other: ____________</w:t>
      </w:r>
    </w:p>
    <w:p>
      <w:r>
        <w:rPr>
          <w:b w:val="0"/>
        </w:rPr>
        <w:t>Person served signature (optional): ______________  Date: ________</w:t>
      </w:r>
    </w:p>
    <w:p>
      <w:r>
        <w:rPr>
          <w:b w:val="0"/>
        </w:rPr>
        <w:t>Facilitator: ______________  Date: ________</w:t>
      </w:r>
    </w:p>
    <w:p>
      <w:r>
        <w:rPr>
          <w:b/>
        </w:rPr>
        <w:t>PART B — With staff</w:t>
      </w:r>
      <w:r>
        <w:rPr>
          <w:b w:val="0"/>
        </w:rPr>
        <w:t xml:space="preserve"> (within 5 business days)</w:t>
      </w:r>
    </w:p>
    <w:p>
      <w:r>
        <w:rPr>
          <w:b w:val="0"/>
        </w:rPr>
        <w:t>Staff present: ______________________________________________________________</w:t>
      </w:r>
    </w:p>
    <w:p>
      <w:pPr>
        <w:spacing w:after="40"/>
        <w:ind w:left="432"/>
      </w:pPr>
      <w:r>
        <w:rPr>
          <w:b w:val="0"/>
        </w:rPr>
        <w:t>1. What happened, in sequence? ______________________________________________</w:t>
      </w:r>
    </w:p>
    <w:p>
      <w:pPr>
        <w:spacing w:after="40"/>
        <w:ind w:left="432"/>
      </w:pPr>
      <w:r>
        <w:rPr>
          <w:b w:val="0"/>
        </w:rPr>
        <w:t>2. What went well? __________________________________________________________</w:t>
      </w:r>
    </w:p>
    <w:p>
      <w:pPr>
        <w:spacing w:after="40"/>
        <w:ind w:left="432"/>
      </w:pPr>
      <w:r>
        <w:rPr>
          <w:b w:val="0"/>
        </w:rPr>
        <w:t>3. What did not go well? ____________________________________________________</w:t>
      </w:r>
    </w:p>
    <w:p>
      <w:pPr>
        <w:spacing w:after="40"/>
        <w:ind w:left="432"/>
      </w:pPr>
      <w:r>
        <w:rPr>
          <w:b w:val="0"/>
        </w:rPr>
        <w:t>4. Was the procedure clear and did it work? __________________________________</w:t>
      </w:r>
    </w:p>
    <w:p>
      <w:pPr>
        <w:spacing w:after="40"/>
        <w:ind w:left="432"/>
      </w:pPr>
      <w:r>
        <w:rPr>
          <w:b w:val="0"/>
        </w:rPr>
        <w:t>5. Was anyone hurt or frightened? ___________________________________________</w:t>
      </w:r>
    </w:p>
    <w:p>
      <w:pPr>
        <w:spacing w:after="40"/>
        <w:ind w:left="432"/>
      </w:pPr>
      <w:r>
        <w:rPr>
          <w:b w:val="0"/>
        </w:rPr>
        <w:t xml:space="preserve">6. </w:t>
      </w:r>
      <w:r>
        <w:rPr>
          <w:b/>
        </w:rPr>
        <w:t>How are you doing?</w:t>
      </w:r>
      <w:r>
        <w:rPr>
          <w:b w:val="0"/>
        </w:rPr>
        <w:t xml:space="preserve"> (each staff member) ________________________________</w:t>
      </w:r>
    </w:p>
    <w:p>
      <w:pPr>
        <w:spacing w:after="40"/>
        <w:ind w:left="432"/>
      </w:pPr>
      <w:r>
        <w:rPr>
          <w:b w:val="0"/>
        </w:rPr>
        <w:t>7. Does this touch anyone's own recovery or history? Support offered: ____________</w:t>
      </w:r>
    </w:p>
    <w:p>
      <w:r>
        <w:rPr>
          <w:b w:val="0"/>
        </w:rPr>
        <w:t>[ ] Additional supervision  [ ] Time off  [ ] EAP / peer consultation  [ ] Caseload adjustment  [ ] Declined</w:t>
      </w:r>
    </w:p>
    <w:p>
      <w:pPr>
        <w:spacing w:after="40"/>
        <w:ind w:left="432"/>
      </w:pPr>
      <w:r>
        <w:rPr>
          <w:b w:val="0"/>
        </w:rPr>
        <w:t>8. What should change — policy, training, staffing, environment?</w:t>
      </w:r>
    </w:p>
    <w:p>
      <w:r>
        <w:rPr>
          <w:b w:val="0"/>
        </w:rPr>
        <w:t>_____________________________________________________________________________</w:t>
      </w:r>
    </w:p>
    <w:p>
      <w:r>
        <w:rPr>
          <w:b/>
        </w:rPr>
        <w:t>Actions</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w:t>
            </w:r>
          </w:p>
        </w:tc>
        <w:tc>
          <w:tcPr>
            <w:tcW w:type="dxa" w:w="1987"/>
            <w:shd w:val="clear" w:fill="E8EDF5"/>
          </w:tcPr>
          <w:p>
            <w:pPr>
              <w:spacing w:after="20"/>
            </w:pPr>
            <w:r>
              <w:rPr>
                <w:b/>
                <w:sz w:val="17"/>
              </w:rPr>
            </w:r>
            <w:r>
              <w:rPr>
                <w:b/>
                <w:sz w:val="17"/>
              </w:rPr>
              <w:t>Action</w:t>
            </w:r>
          </w:p>
        </w:tc>
        <w:tc>
          <w:tcPr>
            <w:tcW w:type="dxa" w:w="1987"/>
            <w:shd w:val="clear" w:fill="E8EDF5"/>
          </w:tcPr>
          <w:p>
            <w:pPr>
              <w:spacing w:after="20"/>
            </w:pPr>
            <w:r>
              <w:rPr>
                <w:b/>
                <w:sz w:val="17"/>
              </w:rPr>
            </w:r>
            <w:r>
              <w:rPr>
                <w:b/>
                <w:sz w:val="17"/>
              </w:rPr>
              <w:t>Owner</w:t>
            </w:r>
          </w:p>
        </w:tc>
        <w:tc>
          <w:tcPr>
            <w:tcW w:type="dxa" w:w="1987"/>
            <w:shd w:val="clear" w:fill="E8EDF5"/>
          </w:tcPr>
          <w:p>
            <w:pPr>
              <w:spacing w:after="20"/>
            </w:pPr>
            <w:r>
              <w:rPr>
                <w:b/>
                <w:sz w:val="17"/>
              </w:rPr>
            </w:r>
            <w:r>
              <w:rPr>
                <w:b/>
                <w:sz w:val="17"/>
              </w:rPr>
              <w:t>Due</w:t>
            </w:r>
          </w:p>
        </w:tc>
        <w:tc>
          <w:tcPr>
            <w:tcW w:type="dxa" w:w="1987"/>
            <w:shd w:val="clear" w:fill="E8EDF5"/>
          </w:tcPr>
          <w:p>
            <w:pPr>
              <w:spacing w:after="20"/>
            </w:pPr>
            <w:r>
              <w:rPr>
                <w:b/>
                <w:sz w:val="17"/>
              </w:rPr>
            </w:r>
            <w:r>
              <w:rPr>
                <w:b/>
                <w:sz w:val="17"/>
              </w:rPr>
              <w:t>Status</w:t>
            </w:r>
          </w:p>
        </w:tc>
      </w:tr>
      <w:tr>
        <w:tc>
          <w:tcPr>
            <w:tcW w:type="dxa" w:w="1987"/>
          </w:tcPr>
          <w:p>
            <w:pPr>
              <w:spacing w:after="20"/>
            </w:pPr>
            <w:r>
              <w:rPr>
                <w:sz w:val="17"/>
              </w:rPr>
            </w:r>
            <w:r>
              <w:rPr>
                <w:b w:val="0"/>
                <w:sz w:val="17"/>
              </w:rPr>
              <w:t>1</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bl>
    <w:p>
      <w:pPr>
        <w:spacing w:after="40"/>
      </w:pPr>
    </w:p>
    <w:p>
      <w:r>
        <w:rPr>
          <w:b w:val="0"/>
        </w:rPr>
        <w:t>Facilitator: ______________  Date: ________</w:t>
      </w:r>
    </w:p>
    <w:p>
      <w:r>
        <w:rPr>
          <w:b w:val="0"/>
        </w:rPr>
        <w:t>Added to the quarterly crisis-event aggregate: [ ] Yes</w:t>
      </w:r>
    </w:p>
    <w:p>
      <w:r>
        <w:br w:type="page"/>
      </w:r>
    </w:p>
    <w:p>
      <w:pPr>
        <w:keepNext/>
        <w:spacing w:before="280" w:after="80"/>
      </w:pPr>
      <w:r>
        <w:rPr>
          <w:b/>
          <w:color w:val="1F3B63"/>
          <w:sz w:val="32"/>
        </w:rPr>
        <w:t>Critical Incident Report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1.H</w:t>
            </w:r>
          </w:p>
        </w:tc>
        <w:tc>
          <w:tcPr>
            <w:tcW w:type="dxa" w:w="2484"/>
          </w:tcPr>
          <w:p>
            <w:pPr>
              <w:spacing w:after="20"/>
            </w:pPr>
            <w:r>
              <w:rPr>
                <w:sz w:val="17"/>
              </w:rPr>
            </w:r>
            <w:r>
              <w:rPr>
                <w:b w:val="0"/>
                <w:sz w:val="17"/>
              </w:rPr>
              <w:t>The staff member involved, reviewed by [FILL IN: Safety Officer]</w:t>
            </w:r>
          </w:p>
        </w:tc>
        <w:tc>
          <w:tcPr>
            <w:tcW w:type="dxa" w:w="2484"/>
          </w:tcPr>
          <w:p>
            <w:pPr>
              <w:spacing w:after="20"/>
            </w:pPr>
            <w:r>
              <w:rPr>
                <w:sz w:val="17"/>
              </w:rPr>
            </w:r>
            <w:r>
              <w:rPr>
                <w:b w:val="0"/>
                <w:sz w:val="17"/>
              </w:rPr>
              <w:t>Reported to supervisor immediately; form completed by end of next business day</w:t>
            </w:r>
          </w:p>
        </w:tc>
        <w:tc>
          <w:tcPr>
            <w:tcW w:type="dxa" w:w="2484"/>
          </w:tcPr>
          <w:p>
            <w:pPr>
              <w:spacing w:after="20"/>
            </w:pPr>
            <w:r>
              <w:rPr>
                <w:sz w:val="17"/>
              </w:rPr>
            </w:r>
            <w:r>
              <w:rPr>
                <w:b w:val="0"/>
                <w:sz w:val="17"/>
              </w:rPr>
              <w:t>Administrative incident file — NOT in the record of the person served</w:t>
            </w:r>
          </w:p>
        </w:tc>
      </w:tr>
    </w:tbl>
    <w:p>
      <w:pPr>
        <w:spacing w:after="40"/>
      </w:pPr>
    </w:p>
    <w:p>
      <w:r>
        <w:rPr>
          <w:b/>
        </w:rPr>
        <w:t>Facts only. No opinion, no blame, no conclusion.</w:t>
      </w:r>
    </w:p>
    <w:p>
      <w:r>
        <w:rPr>
          <w:b w:val="0"/>
        </w:rPr>
        <w:t>Incident # ________  Date of incident: ____________  Time: ________  Date reported to supervisor: ____________  Time: ________</w:t>
      </w:r>
    </w:p>
    <w:p>
      <w:r>
        <w:rPr>
          <w:b w:val="0"/>
        </w:rPr>
        <w:t>Person served involved (initials + record #): ______________  Staff involved: ______________</w:t>
      </w:r>
    </w:p>
    <w:p>
      <w:r>
        <w:rPr>
          <w:b w:val="0"/>
        </w:rPr>
        <w:t>Location: ______________________  Others present: ______________________</w:t>
      </w:r>
    </w:p>
    <w:p>
      <w:r>
        <w:rPr>
          <w:b w:val="0"/>
        </w:rPr>
        <w:t>Incident type (check all): [ ] Death  [ ] Suicide attempt / self-harm  [ ] Overdose  [ ] Alleged abuse/neglect/exploitation  [ ] Assault or threat  [ ] Injury requiring medical attention  [ ] Medication error or adverse reaction observed  [ ] Elopement / missing person  [ ] Motor vehicle accident  [ ] Arrest  [ ] Property damage or theft  [ ] Confidentiality breach  [ ] Physical intervention used  [ ] Emergency services called  [ ] Staff safety withdrawal  [ ] Other: ____________</w:t>
      </w:r>
    </w:p>
    <w:p>
      <w:r>
        <w:rPr>
          <w:b/>
        </w:rPr>
        <w:t>What happened, in order (facts only):</w:t>
      </w:r>
    </w:p>
    <w:p>
      <w:r>
        <w:rPr>
          <w:b w:val="0"/>
        </w:rPr>
        <w:t>_____________________________________________________________________________</w:t>
      </w:r>
    </w:p>
    <w:p>
      <w:r>
        <w:rPr>
          <w:b w:val="0"/>
        </w:rPr>
        <w:t>_____________________________________________________________________________</w:t>
      </w:r>
    </w:p>
    <w:p>
      <w:r>
        <w:rPr>
          <w:b/>
        </w:rPr>
        <w:t>What was done immediately:</w:t>
      </w:r>
      <w:r>
        <w:rPr>
          <w:b w:val="0"/>
        </w:rPr>
        <w:t xml:space="preserve"> ______________________________________________</w:t>
      </w:r>
    </w:p>
    <w:p>
      <w:r>
        <w:rPr>
          <w:b/>
        </w:rPr>
        <w:t>Injuries and medical attention:</w:t>
      </w:r>
      <w:r>
        <w:rPr>
          <w:b w:val="0"/>
        </w:rPr>
        <w:t xml:space="preserve"> __________________________________________</w:t>
      </w:r>
    </w:p>
    <w:p>
      <w:r>
        <w:rPr>
          <w:b/>
        </w:rPr>
        <w:t>Notifications made:</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Who</w:t>
            </w:r>
          </w:p>
        </w:tc>
        <w:tc>
          <w:tcPr>
            <w:tcW w:type="dxa" w:w="1656"/>
            <w:shd w:val="clear" w:fill="E8EDF5"/>
          </w:tcPr>
          <w:p>
            <w:pPr>
              <w:spacing w:after="20"/>
            </w:pPr>
            <w:r>
              <w:rPr>
                <w:b/>
                <w:sz w:val="17"/>
              </w:rPr>
            </w:r>
            <w:r>
              <w:rPr>
                <w:b/>
                <w:sz w:val="17"/>
              </w:rPr>
              <w:t>Name</w:t>
            </w:r>
          </w:p>
        </w:tc>
        <w:tc>
          <w:tcPr>
            <w:tcW w:type="dxa" w:w="1656"/>
            <w:shd w:val="clear" w:fill="E8EDF5"/>
          </w:tcPr>
          <w:p>
            <w:pPr>
              <w:spacing w:after="20"/>
            </w:pPr>
            <w:r>
              <w:rPr>
                <w:b/>
                <w:sz w:val="17"/>
              </w:rPr>
            </w:r>
            <w:r>
              <w:rPr>
                <w:b/>
                <w:sz w:val="17"/>
              </w:rPr>
              <w:t>Date</w:t>
            </w:r>
          </w:p>
        </w:tc>
        <w:tc>
          <w:tcPr>
            <w:tcW w:type="dxa" w:w="1656"/>
            <w:shd w:val="clear" w:fill="E8EDF5"/>
          </w:tcPr>
          <w:p>
            <w:pPr>
              <w:spacing w:after="20"/>
            </w:pPr>
            <w:r>
              <w:rPr>
                <w:b/>
                <w:sz w:val="17"/>
              </w:rPr>
            </w:r>
            <w:r>
              <w:rPr>
                <w:b/>
                <w:sz w:val="17"/>
              </w:rPr>
              <w:t>Time</w:t>
            </w:r>
          </w:p>
        </w:tc>
        <w:tc>
          <w:tcPr>
            <w:tcW w:type="dxa" w:w="1656"/>
            <w:shd w:val="clear" w:fill="E8EDF5"/>
          </w:tcPr>
          <w:p>
            <w:pPr>
              <w:spacing w:after="20"/>
            </w:pPr>
            <w:r>
              <w:rPr>
                <w:b/>
                <w:sz w:val="17"/>
              </w:rPr>
            </w:r>
            <w:r>
              <w:rPr>
                <w:b/>
                <w:sz w:val="17"/>
              </w:rPr>
              <w:t>By whom</w:t>
            </w:r>
          </w:p>
        </w:tc>
        <w:tc>
          <w:tcPr>
            <w:tcW w:type="dxa" w:w="1656"/>
            <w:shd w:val="clear" w:fill="E8EDF5"/>
          </w:tcPr>
          <w:p>
            <w:pPr>
              <w:spacing w:after="20"/>
            </w:pPr>
            <w:r>
              <w:rPr>
                <w:b/>
                <w:sz w:val="17"/>
              </w:rPr>
            </w:r>
            <w:r>
              <w:rPr>
                <w:b/>
                <w:sz w:val="17"/>
              </w:rPr>
              <w:t>Required within</w:t>
            </w:r>
          </w:p>
        </w:tc>
      </w:tr>
      <w:tr>
        <w:tc>
          <w:tcPr>
            <w:tcW w:type="dxa" w:w="1656"/>
          </w:tcPr>
          <w:p>
            <w:pPr>
              <w:spacing w:after="20"/>
            </w:pPr>
            <w:r>
              <w:rPr>
                <w:sz w:val="17"/>
              </w:rPr>
            </w:r>
            <w:r>
              <w:rPr>
                <w:b w:val="0"/>
                <w:sz w:val="17"/>
              </w:rPr>
              <w:t>Supervisor</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r>
              <w:rPr>
                <w:b w:val="0"/>
                <w:sz w:val="17"/>
              </w:rPr>
              <w:t>Immediately</w:t>
            </w:r>
          </w:p>
        </w:tc>
      </w:tr>
      <w:tr>
        <w:tc>
          <w:tcPr>
            <w:tcW w:type="dxa" w:w="1656"/>
          </w:tcPr>
          <w:p>
            <w:pPr>
              <w:spacing w:after="20"/>
            </w:pPr>
            <w:r>
              <w:rPr>
                <w:sz w:val="17"/>
              </w:rPr>
            </w:r>
            <w:r>
              <w:rPr>
                <w:b w:val="0"/>
                <w:sz w:val="17"/>
              </w:rPr>
              <w:t>Emergency services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r>
              <w:rPr>
                <w:b w:val="0"/>
                <w:sz w:val="17"/>
              </w:rPr>
              <w:t>As needed</w:t>
            </w:r>
          </w:p>
        </w:tc>
      </w:tr>
      <w:tr>
        <w:tc>
          <w:tcPr>
            <w:tcW w:type="dxa" w:w="1656"/>
          </w:tcPr>
          <w:p>
            <w:pPr>
              <w:spacing w:after="20"/>
            </w:pPr>
            <w:r>
              <w:rPr>
                <w:sz w:val="17"/>
              </w:rPr>
            </w:r>
            <w:r>
              <w:rPr>
                <w:b w:val="0"/>
                <w:sz w:val="17"/>
              </w:rPr>
              <w:t>Family / emergency contact</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r>
              <w:rPr>
                <w:b w:val="0"/>
                <w:sz w:val="17"/>
              </w:rPr>
              <w:t>Per consent</w:t>
            </w:r>
          </w:p>
        </w:tc>
      </w:tr>
      <w:tr>
        <w:tc>
          <w:tcPr>
            <w:tcW w:type="dxa" w:w="1656"/>
          </w:tcPr>
          <w:p>
            <w:pPr>
              <w:spacing w:after="20"/>
            </w:pPr>
            <w:r>
              <w:rPr>
                <w:sz w:val="17"/>
              </w:rPr>
            </w:r>
            <w:r>
              <w:rPr>
                <w:b w:val="0"/>
                <w:sz w:val="17"/>
              </w:rPr>
              <w:t>Payer / MCO</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r>
              <w:rPr>
                <w:b w:val="0"/>
                <w:sz w:val="17"/>
              </w:rPr>
              <w:t>[TIMEFRAME]</w:t>
            </w:r>
          </w:p>
        </w:tc>
      </w:tr>
      <w:tr>
        <w:tc>
          <w:tcPr>
            <w:tcW w:type="dxa" w:w="1656"/>
          </w:tcPr>
          <w:p>
            <w:pPr>
              <w:spacing w:after="20"/>
            </w:pPr>
            <w:r>
              <w:rPr>
                <w:sz w:val="17"/>
              </w:rPr>
            </w:r>
            <w:r>
              <w:rPr>
                <w:b w:val="0"/>
                <w:sz w:val="17"/>
              </w:rPr>
              <w:t>State licensing / protective services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r>
              <w:rPr>
                <w:b w:val="0"/>
                <w:sz w:val="17"/>
              </w:rPr>
              <w:t>[TIMEFRAME]</w:t>
            </w:r>
          </w:p>
        </w:tc>
      </w:tr>
      <w:tr>
        <w:tc>
          <w:tcPr>
            <w:tcW w:type="dxa" w:w="1656"/>
          </w:tcPr>
          <w:p>
            <w:pPr>
              <w:spacing w:after="20"/>
            </w:pPr>
            <w:r>
              <w:rPr>
                <w:sz w:val="17"/>
              </w:rPr>
            </w:r>
            <w:r>
              <w:rPr>
                <w:b w:val="0"/>
                <w:sz w:val="17"/>
              </w:rPr>
              <w:t>Law enforcement</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r>
              <w:rPr>
                <w:b w:val="0"/>
                <w:sz w:val="17"/>
              </w:rPr>
              <w:t>As required</w:t>
            </w:r>
          </w:p>
        </w:tc>
      </w:tr>
    </w:tbl>
    <w:p>
      <w:pPr>
        <w:spacing w:after="40"/>
      </w:pPr>
    </w:p>
    <w:p>
      <w:r>
        <w:rPr>
          <w:b w:val="0"/>
        </w:rPr>
        <w:t>Staff completing: ______________  Signature: ______________  Date: ____________</w:t>
      </w:r>
    </w:p>
    <w:p>
      <w:r>
        <w:rPr>
          <w:b/>
        </w:rPr>
        <w:t>Supervisor / Safety Officer review</w:t>
      </w:r>
      <w:r>
        <w:rPr>
          <w:b w:val="0"/>
        </w:rPr>
        <w:t xml:space="preserve"> (within 5 business days)</w:t>
      </w:r>
    </w:p>
    <w:p>
      <w:r>
        <w:rPr>
          <w:b w:val="0"/>
        </w:rPr>
        <w:t>Immediate corrective action: ________________________________________________</w:t>
      </w:r>
    </w:p>
    <w:p>
      <w:r>
        <w:rPr>
          <w:b w:val="0"/>
        </w:rPr>
        <w:t>Does the person's crisis plan or person-centered plan need updating? [ ] Yes [ ] No — action: ____________</w:t>
      </w:r>
    </w:p>
    <w:p>
      <w:r>
        <w:rPr>
          <w:b w:val="0"/>
        </w:rPr>
        <w:t>Debriefing offered to person served on: ____________  Held: ____________</w:t>
      </w:r>
    </w:p>
    <w:p>
      <w:r>
        <w:rPr>
          <w:b w:val="0"/>
        </w:rPr>
        <w:t>Staff debriefing held on: ____________</w:t>
      </w:r>
    </w:p>
    <w:p>
      <w:r>
        <w:rPr>
          <w:b w:val="0"/>
        </w:rPr>
        <w:t>External reporting confirmed complete by Compliance Officer: [ ] Yes  Date: ____________</w:t>
      </w:r>
    </w:p>
    <w:p>
      <w:r>
        <w:rPr>
          <w:b w:val="0"/>
        </w:rPr>
        <w:t>Entered on incident log: [ ] Yes</w:t>
      </w:r>
    </w:p>
    <w:p>
      <w:r>
        <w:rPr>
          <w:b w:val="0"/>
        </w:rPr>
        <w:t>Reviewer: ______________  Signature: ______________  Date: ____________</w:t>
      </w:r>
    </w:p>
    <w:p>
      <w:r>
        <w:br w:type="page"/>
      </w:r>
    </w:p>
    <w:p>
      <w:pPr>
        <w:keepNext/>
        <w:spacing w:before="280" w:after="80"/>
      </w:pPr>
      <w:r>
        <w:rPr>
          <w:b/>
          <w:color w:val="1F3B63"/>
          <w:sz w:val="32"/>
        </w:rPr>
        <w:t>De-escalation and Nonviolent Practices Training Log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2.F</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At orientation and annually for all direct service staff</w:t>
            </w:r>
          </w:p>
        </w:tc>
        <w:tc>
          <w:tcPr>
            <w:tcW w:type="dxa" w:w="2484"/>
          </w:tcPr>
          <w:p>
            <w:pPr>
              <w:spacing w:after="20"/>
            </w:pPr>
            <w:r>
              <w:rPr>
                <w:sz w:val="17"/>
              </w:rPr>
            </w:r>
            <w:r>
              <w:rPr>
                <w:b w:val="0"/>
                <w:sz w:val="17"/>
              </w:rPr>
              <w:t>Training file</w:t>
            </w:r>
          </w:p>
        </w:tc>
      </w:tr>
    </w:tbl>
    <w:p>
      <w:pPr>
        <w:spacing w:after="40"/>
      </w:pPr>
    </w:p>
    <w:p>
      <w:r>
        <w:rPr>
          <w:b w:val="0"/>
        </w:rPr>
        <w:t>Training title: ______________________  Curriculum / source: ______________________</w:t>
      </w:r>
    </w:p>
    <w:p>
      <w:r>
        <w:rPr>
          <w:b w:val="0"/>
        </w:rPr>
        <w:t>Date: ____________  Duration: ________  Trainer: ______________  Trainer qualification: ______________</w:t>
      </w:r>
    </w:p>
    <w:p>
      <w:r>
        <w:rPr>
          <w:b/>
        </w:rPr>
        <w:t>Content covered</w:t>
      </w:r>
      <w:r>
        <w:rPr>
          <w:b w:val="0"/>
        </w:rPr>
        <w:t xml:space="preserve"> (check each — all are required)</w:t>
      </w:r>
    </w:p>
    <w:p>
      <w:r>
        <w:rPr>
          <w:b w:val="0"/>
        </w:rPr>
        <w:t>[ ] What is prohibited at Example Peer Recovery Services, Inc.: restraint, seclusion, isolation, coercion, verbal abuse</w:t>
      </w:r>
    </w:p>
    <w:p>
      <w:r>
        <w:rPr>
          <w:b w:val="0"/>
        </w:rPr>
        <w:t>[ ] Trauma-informed principles: safety, trust, choice, collaboration, empowerment</w:t>
      </w:r>
    </w:p>
    <w:p>
      <w:r>
        <w:rPr>
          <w:b w:val="0"/>
        </w:rPr>
        <w:t>[ ] Recognizing escalation early</w:t>
      </w:r>
    </w:p>
    <w:p>
      <w:r>
        <w:rPr>
          <w:b w:val="0"/>
        </w:rPr>
        <w:t>[ ] Using the person's own Personal Safety and Crisis Plan</w:t>
      </w:r>
    </w:p>
    <w:p>
      <w:r>
        <w:rPr>
          <w:b w:val="0"/>
        </w:rPr>
        <w:t>[ ] Verbal de-escalation and offering choices</w:t>
      </w:r>
    </w:p>
    <w:p>
      <w:r>
        <w:rPr>
          <w:b w:val="0"/>
        </w:rPr>
        <w:t>[ ] Personal space, positioning, and exit awareness</w:t>
      </w:r>
    </w:p>
    <w:p>
      <w:r>
        <w:rPr>
          <w:b w:val="0"/>
        </w:rPr>
        <w:t>[ ] Withdrawing safely — always the right choice</w:t>
      </w:r>
    </w:p>
    <w:p>
      <w:r>
        <w:rPr>
          <w:b w:val="0"/>
        </w:rPr>
        <w:t>[ ] Escalation in a vehicle</w:t>
      </w:r>
    </w:p>
    <w:p>
      <w:r>
        <w:rPr>
          <w:b w:val="0"/>
        </w:rPr>
        <w:t>[ ] When to call the crisis line, mobile crisis, or 911</w:t>
      </w:r>
    </w:p>
    <w:p>
      <w:r>
        <w:rPr>
          <w:b w:val="0"/>
        </w:rPr>
        <w:t>[ ] Warm hand-off to crisis services</w:t>
      </w:r>
    </w:p>
    <w:p>
      <w:r>
        <w:rPr>
          <w:b w:val="0"/>
        </w:rPr>
        <w:t>[ ] Post-event debriefing for the person and for staff</w:t>
      </w:r>
    </w:p>
    <w:p>
      <w:r>
        <w:rPr>
          <w:b w:val="0"/>
        </w:rPr>
        <w:t>[ ] Incident reporting requirements</w:t>
      </w:r>
    </w:p>
    <w:p>
      <w:r>
        <w:rPr>
          <w:b/>
        </w:rPr>
        <w:t>Competency demonstrated</w:t>
      </w:r>
      <w:r>
        <w:rPr>
          <w:b w:val="0"/>
        </w:rPr>
        <w:t xml:space="preserve"> (attendance alone is not competency)</w:t>
      </w:r>
    </w:p>
    <w:p>
      <w:r>
        <w:rPr>
          <w:b w:val="0"/>
        </w:rPr>
        <w:t>Method: [ ] Role play  [ ] Scenario discussion  [ ] Knowledge check  [ ] Observation</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w:t>
            </w:r>
          </w:p>
        </w:tc>
        <w:tc>
          <w:tcPr>
            <w:tcW w:type="dxa" w:w="1656"/>
            <w:shd w:val="clear" w:fill="E8EDF5"/>
          </w:tcPr>
          <w:p>
            <w:pPr>
              <w:spacing w:after="20"/>
            </w:pPr>
            <w:r>
              <w:rPr>
                <w:b/>
                <w:sz w:val="17"/>
              </w:rPr>
            </w:r>
            <w:r>
              <w:rPr>
                <w:b/>
                <w:sz w:val="17"/>
              </w:rPr>
              <w:t>Attendee name</w:t>
            </w:r>
          </w:p>
        </w:tc>
        <w:tc>
          <w:tcPr>
            <w:tcW w:type="dxa" w:w="1656"/>
            <w:shd w:val="clear" w:fill="E8EDF5"/>
          </w:tcPr>
          <w:p>
            <w:pPr>
              <w:spacing w:after="20"/>
            </w:pPr>
            <w:r>
              <w:rPr>
                <w:b/>
                <w:sz w:val="17"/>
              </w:rPr>
            </w:r>
            <w:r>
              <w:rPr>
                <w:b/>
                <w:sz w:val="17"/>
              </w:rPr>
              <w:t>Position</w:t>
            </w:r>
          </w:p>
        </w:tc>
        <w:tc>
          <w:tcPr>
            <w:tcW w:type="dxa" w:w="1656"/>
            <w:shd w:val="clear" w:fill="E8EDF5"/>
          </w:tcPr>
          <w:p>
            <w:pPr>
              <w:spacing w:after="20"/>
            </w:pPr>
            <w:r>
              <w:rPr>
                <w:b/>
                <w:sz w:val="17"/>
              </w:rPr>
            </w:r>
            <w:r>
              <w:rPr>
                <w:b/>
                <w:sz w:val="17"/>
              </w:rPr>
              <w:t>Signature</w:t>
            </w:r>
          </w:p>
        </w:tc>
        <w:tc>
          <w:tcPr>
            <w:tcW w:type="dxa" w:w="1656"/>
            <w:shd w:val="clear" w:fill="E8EDF5"/>
          </w:tcPr>
          <w:p>
            <w:pPr>
              <w:spacing w:after="20"/>
            </w:pPr>
            <w:r>
              <w:rPr>
                <w:b/>
                <w:sz w:val="17"/>
              </w:rPr>
            </w:r>
            <w:r>
              <w:rPr>
                <w:b/>
                <w:sz w:val="17"/>
              </w:rPr>
              <w:t>Competency demonstrated (Y/N)</w:t>
            </w:r>
          </w:p>
        </w:tc>
        <w:tc>
          <w:tcPr>
            <w:tcW w:type="dxa" w:w="1656"/>
            <w:shd w:val="clear" w:fill="E8EDF5"/>
          </w:tcPr>
          <w:p>
            <w:pPr>
              <w:spacing w:after="20"/>
            </w:pPr>
            <w:r>
              <w:rPr>
                <w:b/>
                <w:sz w:val="17"/>
              </w:rPr>
            </w:r>
            <w:r>
              <w:rPr>
                <w:b/>
                <w:sz w:val="17"/>
              </w:rPr>
              <w:t>Follow-up needed</w:t>
            </w:r>
          </w:p>
        </w:tc>
      </w:tr>
      <w:tr>
        <w:tc>
          <w:tcPr>
            <w:tcW w:type="dxa" w:w="1656"/>
          </w:tcPr>
          <w:p>
            <w:pPr>
              <w:spacing w:after="20"/>
            </w:pPr>
            <w:r>
              <w:rPr>
                <w:sz w:val="17"/>
              </w:rPr>
            </w:r>
            <w:r>
              <w:rPr>
                <w:b w:val="0"/>
                <w:sz w:val="17"/>
              </w:rPr>
              <w:t>1</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3</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4</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5</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bl>
    <w:p>
      <w:pPr>
        <w:spacing w:after="40"/>
      </w:pPr>
    </w:p>
    <w:p>
      <w:r>
        <w:rPr>
          <w:b w:val="0"/>
        </w:rPr>
        <w:t>Trainer signature: ______________  Date: ________  Next annual training due: ____________</w:t>
      </w:r>
    </w:p>
    <w:p>
      <w:r>
        <w:br w:type="page"/>
      </w:r>
    </w:p>
    <w:p>
      <w:pPr>
        <w:keepNext/>
        <w:spacing w:before="280" w:after="80"/>
      </w:pPr>
      <w:r>
        <w:rPr>
          <w:b/>
          <w:color w:val="1F3B63"/>
          <w:sz w:val="32"/>
        </w:rPr>
        <w:t>Device and System Access Log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X.TECH</w:t>
            </w:r>
          </w:p>
        </w:tc>
        <w:tc>
          <w:tcPr>
            <w:tcW w:type="dxa" w:w="2484"/>
          </w:tcPr>
          <w:p>
            <w:pPr>
              <w:spacing w:after="20"/>
            </w:pPr>
            <w:r>
              <w:rPr>
                <w:sz w:val="17"/>
              </w:rPr>
            </w:r>
            <w:r>
              <w:rPr>
                <w:b w:val="0"/>
                <w:sz w:val="17"/>
              </w:rPr>
              <w:t>[FILL IN: Privacy Officer]</w:t>
            </w:r>
          </w:p>
        </w:tc>
        <w:tc>
          <w:tcPr>
            <w:tcW w:type="dxa" w:w="2484"/>
          </w:tcPr>
          <w:p>
            <w:pPr>
              <w:spacing w:after="20"/>
            </w:pPr>
            <w:r>
              <w:rPr>
                <w:sz w:val="17"/>
              </w:rPr>
            </w:r>
            <w:r>
              <w:rPr>
                <w:b w:val="0"/>
                <w:sz w:val="17"/>
              </w:rPr>
              <w:t>At grant, change, and revocation of access; reviewed quarterly</w:t>
            </w:r>
          </w:p>
        </w:tc>
        <w:tc>
          <w:tcPr>
            <w:tcW w:type="dxa" w:w="2484"/>
          </w:tcPr>
          <w:p>
            <w:pPr>
              <w:spacing w:after="20"/>
            </w:pPr>
            <w:r>
              <w:rPr>
                <w:sz w:val="17"/>
              </w:rPr>
            </w:r>
            <w:r>
              <w:rPr>
                <w:b w:val="0"/>
                <w:sz w:val="17"/>
              </w:rPr>
              <w:t>Technology file</w:t>
            </w:r>
          </w:p>
        </w:tc>
      </w:tr>
    </w:tbl>
    <w:p>
      <w:pPr>
        <w:spacing w:after="40"/>
      </w:pPr>
    </w:p>
    <w:tbl>
      <w:tblPr>
        <w:tblStyle w:val="TableGrid"/>
        <w:tblW w:type="auto" w:w="0"/>
        <w:tblLayout w:type="autofit"/>
        <w:tblLook w:firstColumn="1" w:firstRow="1" w:lastColumn="0" w:lastRow="0" w:noHBand="0" w:noVBand="1" w:val="04A0"/>
      </w:tblPr>
      <w:tblGrid>
        <w:gridCol w:w="828"/>
        <w:gridCol w:w="828"/>
        <w:gridCol w:w="828"/>
        <w:gridCol w:w="828"/>
        <w:gridCol w:w="828"/>
        <w:gridCol w:w="828"/>
        <w:gridCol w:w="828"/>
        <w:gridCol w:w="828"/>
        <w:gridCol w:w="828"/>
        <w:gridCol w:w="828"/>
        <w:gridCol w:w="828"/>
        <w:gridCol w:w="828"/>
      </w:tblGrid>
      <w:tr>
        <w:tc>
          <w:tcPr>
            <w:tcW w:type="dxa" w:w="828"/>
            <w:shd w:val="clear" w:fill="E8EDF5"/>
          </w:tcPr>
          <w:p>
            <w:pPr>
              <w:spacing w:after="20"/>
            </w:pPr>
            <w:r>
              <w:rPr>
                <w:b/>
                <w:sz w:val="17"/>
              </w:rPr>
            </w:r>
            <w:r>
              <w:rPr>
                <w:b/>
                <w:sz w:val="17"/>
              </w:rPr>
              <w:t>#</w:t>
            </w:r>
          </w:p>
        </w:tc>
        <w:tc>
          <w:tcPr>
            <w:tcW w:type="dxa" w:w="828"/>
            <w:shd w:val="clear" w:fill="E8EDF5"/>
          </w:tcPr>
          <w:p>
            <w:pPr>
              <w:spacing w:after="20"/>
            </w:pPr>
            <w:r>
              <w:rPr>
                <w:b/>
                <w:sz w:val="17"/>
              </w:rPr>
            </w:r>
            <w:r>
              <w:rPr>
                <w:b/>
                <w:sz w:val="17"/>
              </w:rPr>
              <w:t>Name</w:t>
            </w:r>
          </w:p>
        </w:tc>
        <w:tc>
          <w:tcPr>
            <w:tcW w:type="dxa" w:w="828"/>
            <w:shd w:val="clear" w:fill="E8EDF5"/>
          </w:tcPr>
          <w:p>
            <w:pPr>
              <w:spacing w:after="20"/>
            </w:pPr>
            <w:r>
              <w:rPr>
                <w:b/>
                <w:sz w:val="17"/>
              </w:rPr>
            </w:r>
            <w:r>
              <w:rPr>
                <w:b/>
                <w:sz w:val="17"/>
              </w:rPr>
              <w:t>Position</w:t>
            </w:r>
          </w:p>
        </w:tc>
        <w:tc>
          <w:tcPr>
            <w:tcW w:type="dxa" w:w="828"/>
            <w:shd w:val="clear" w:fill="E8EDF5"/>
          </w:tcPr>
          <w:p>
            <w:pPr>
              <w:spacing w:after="20"/>
            </w:pPr>
            <w:r>
              <w:rPr>
                <w:b/>
                <w:sz w:val="17"/>
              </w:rPr>
            </w:r>
            <w:r>
              <w:rPr>
                <w:b/>
                <w:sz w:val="17"/>
              </w:rPr>
              <w:t>System</w:t>
            </w:r>
          </w:p>
        </w:tc>
        <w:tc>
          <w:tcPr>
            <w:tcW w:type="dxa" w:w="828"/>
            <w:shd w:val="clear" w:fill="E8EDF5"/>
          </w:tcPr>
          <w:p>
            <w:pPr>
              <w:spacing w:after="20"/>
            </w:pPr>
            <w:r>
              <w:rPr>
                <w:b/>
                <w:sz w:val="17"/>
              </w:rPr>
            </w:r>
            <w:r>
              <w:rPr>
                <w:b/>
                <w:sz w:val="17"/>
              </w:rPr>
              <w:t>Access level</w:t>
            </w:r>
          </w:p>
        </w:tc>
        <w:tc>
          <w:tcPr>
            <w:tcW w:type="dxa" w:w="828"/>
            <w:shd w:val="clear" w:fill="E8EDF5"/>
          </w:tcPr>
          <w:p>
            <w:pPr>
              <w:spacing w:after="20"/>
            </w:pPr>
            <w:r>
              <w:rPr>
                <w:b/>
                <w:sz w:val="17"/>
              </w:rPr>
            </w:r>
            <w:r>
              <w:rPr>
                <w:b/>
                <w:sz w:val="17"/>
              </w:rPr>
              <w:t>Granted by</w:t>
            </w:r>
          </w:p>
        </w:tc>
        <w:tc>
          <w:tcPr>
            <w:tcW w:type="dxa" w:w="828"/>
            <w:shd w:val="clear" w:fill="E8EDF5"/>
          </w:tcPr>
          <w:p>
            <w:pPr>
              <w:spacing w:after="20"/>
            </w:pPr>
            <w:r>
              <w:rPr>
                <w:b/>
                <w:sz w:val="17"/>
              </w:rPr>
            </w:r>
            <w:r>
              <w:rPr>
                <w:b/>
                <w:sz w:val="17"/>
              </w:rPr>
              <w:t>Date granted</w:t>
            </w:r>
          </w:p>
        </w:tc>
        <w:tc>
          <w:tcPr>
            <w:tcW w:type="dxa" w:w="828"/>
            <w:shd w:val="clear" w:fill="E8EDF5"/>
          </w:tcPr>
          <w:p>
            <w:pPr>
              <w:spacing w:after="20"/>
            </w:pPr>
            <w:r>
              <w:rPr>
                <w:b/>
                <w:sz w:val="17"/>
              </w:rPr>
            </w:r>
            <w:r>
              <w:rPr>
                <w:b/>
                <w:sz w:val="17"/>
              </w:rPr>
              <w:t>Device issued (type, serial)</w:t>
            </w:r>
          </w:p>
        </w:tc>
        <w:tc>
          <w:tcPr>
            <w:tcW w:type="dxa" w:w="828"/>
            <w:shd w:val="clear" w:fill="E8EDF5"/>
          </w:tcPr>
          <w:p>
            <w:pPr>
              <w:spacing w:after="20"/>
            </w:pPr>
            <w:r>
              <w:rPr>
                <w:b/>
                <w:sz w:val="17"/>
              </w:rPr>
            </w:r>
            <w:r>
              <w:rPr>
                <w:b/>
                <w:sz w:val="17"/>
              </w:rPr>
              <w:t>Encrypted</w:t>
            </w:r>
          </w:p>
        </w:tc>
        <w:tc>
          <w:tcPr>
            <w:tcW w:type="dxa" w:w="828"/>
            <w:shd w:val="clear" w:fill="E8EDF5"/>
          </w:tcPr>
          <w:p>
            <w:pPr>
              <w:spacing w:after="20"/>
            </w:pPr>
            <w:r>
              <w:rPr>
                <w:b/>
                <w:sz w:val="17"/>
              </w:rPr>
            </w:r>
            <w:r>
              <w:rPr>
                <w:b/>
                <w:sz w:val="17"/>
              </w:rPr>
              <w:t>Date returned</w:t>
            </w:r>
          </w:p>
        </w:tc>
        <w:tc>
          <w:tcPr>
            <w:tcW w:type="dxa" w:w="828"/>
            <w:shd w:val="clear" w:fill="E8EDF5"/>
          </w:tcPr>
          <w:p>
            <w:pPr>
              <w:spacing w:after="20"/>
            </w:pPr>
            <w:r>
              <w:rPr>
                <w:b/>
                <w:sz w:val="17"/>
              </w:rPr>
            </w:r>
            <w:r>
              <w:rPr>
                <w:b/>
                <w:sz w:val="17"/>
              </w:rPr>
              <w:t>Access revoked date</w:t>
            </w:r>
          </w:p>
        </w:tc>
        <w:tc>
          <w:tcPr>
            <w:tcW w:type="dxa" w:w="828"/>
            <w:shd w:val="clear" w:fill="E8EDF5"/>
          </w:tcPr>
          <w:p>
            <w:pPr>
              <w:spacing w:after="20"/>
            </w:pPr>
            <w:r>
              <w:rPr>
                <w:b/>
                <w:sz w:val="17"/>
              </w:rPr>
            </w:r>
            <w:r>
              <w:rPr>
                <w:b/>
                <w:sz w:val="17"/>
              </w:rPr>
              <w:t>Revoked by</w:t>
            </w:r>
          </w:p>
        </w:tc>
      </w:tr>
      <w:tr>
        <w:tc>
          <w:tcPr>
            <w:tcW w:type="dxa" w:w="828"/>
          </w:tcPr>
          <w:p>
            <w:pPr>
              <w:spacing w:after="20"/>
            </w:pPr>
            <w:r>
              <w:rPr>
                <w:sz w:val="17"/>
              </w:rPr>
            </w:r>
            <w:r>
              <w:rPr>
                <w:b w:val="0"/>
                <w:sz w:val="17"/>
              </w:rPr>
              <w:t>1</w:t>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r>
      <w:tr>
        <w:tc>
          <w:tcPr>
            <w:tcW w:type="dxa" w:w="828"/>
          </w:tcPr>
          <w:p>
            <w:pPr>
              <w:spacing w:after="20"/>
            </w:pPr>
            <w:r>
              <w:rPr>
                <w:sz w:val="17"/>
              </w:rPr>
            </w:r>
            <w:r>
              <w:rPr>
                <w:b w:val="0"/>
                <w:sz w:val="17"/>
              </w:rPr>
              <w:t>2</w:t>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r>
      <w:tr>
        <w:tc>
          <w:tcPr>
            <w:tcW w:type="dxa" w:w="828"/>
          </w:tcPr>
          <w:p>
            <w:pPr>
              <w:spacing w:after="20"/>
            </w:pPr>
            <w:r>
              <w:rPr>
                <w:sz w:val="17"/>
              </w:rPr>
            </w:r>
            <w:r>
              <w:rPr>
                <w:b w:val="0"/>
                <w:sz w:val="17"/>
              </w:rPr>
              <w:t>3</w:t>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c>
          <w:tcPr>
            <w:tcW w:type="dxa" w:w="828"/>
          </w:tcPr>
          <w:p>
            <w:pPr>
              <w:spacing w:after="20"/>
            </w:pPr>
            <w:r>
              <w:rPr>
                <w:sz w:val="17"/>
              </w:rPr>
            </w:r>
          </w:p>
        </w:tc>
      </w:tr>
    </w:tbl>
    <w:p>
      <w:pPr>
        <w:spacing w:after="40"/>
      </w:pPr>
    </w:p>
    <w:p>
      <w:r>
        <w:rPr>
          <w:b/>
        </w:rPr>
        <w:t>Separation checklist — complete the SAME DAY a person separates</w:t>
      </w:r>
    </w:p>
    <w:p>
      <w:r>
        <w:rPr>
          <w:b w:val="0"/>
        </w:rPr>
        <w:t>Employee: ______________  Separation date: ____________</w:t>
      </w:r>
    </w:p>
    <w:p>
      <w:r>
        <w:rPr>
          <w:b w:val="0"/>
        </w:rPr>
        <w:t>[ ] the electronic health record access disabled  [ ] Email disabled  [ ] File storage removed  [ ] Billing access removed</w:t>
      </w:r>
    </w:p>
    <w:p>
      <w:r>
        <w:rPr>
          <w:b w:val="0"/>
        </w:rPr>
        <w:t>[ ] Devices returned  [ ] Keys and codes returned  [ ] Alarm code changed  [ ] Shared passwords changed</w:t>
      </w:r>
    </w:p>
    <w:p>
      <w:r>
        <w:rPr>
          <w:b w:val="0"/>
        </w:rPr>
        <w:t>[ ] Voicemail and forwarding handled  [ ] Persons served notified of new worker</w:t>
      </w:r>
    </w:p>
    <w:p>
      <w:r>
        <w:rPr>
          <w:b w:val="0"/>
        </w:rPr>
        <w:t>Completed by: ______________  Date: ____________</w:t>
      </w:r>
    </w:p>
    <w:p>
      <w:r>
        <w:rPr>
          <w:b/>
        </w:rPr>
        <w:t>Quarterly access review</w:t>
      </w:r>
    </w:p>
    <w:p>
      <w:r>
        <w:rPr>
          <w:b w:val="0"/>
        </w:rPr>
        <w:t>Date: ________  Reviewer: ______________  Accounts reviewed: ________  Inappropriate access found: ________  Action: ____________</w:t>
      </w:r>
    </w:p>
    <w:p>
      <w:r>
        <w:br w:type="page"/>
      </w:r>
    </w:p>
    <w:p>
      <w:pPr>
        <w:keepNext/>
        <w:spacing w:before="280" w:after="80"/>
      </w:pPr>
      <w:r>
        <w:rPr>
          <w:b/>
          <w:color w:val="1F3B63"/>
          <w:sz w:val="32"/>
        </w:rPr>
        <w:t>Master Document Register</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1.A</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r>
              <w:rPr>
                <w:b w:val="0"/>
                <w:sz w:val="17"/>
              </w:rPr>
              <w:t>Maintained continuously; whole register reviewed at least annually</w:t>
            </w:r>
          </w:p>
        </w:tc>
        <w:tc>
          <w:tcPr>
            <w:tcW w:type="dxa" w:w="2484"/>
          </w:tcPr>
          <w:p>
            <w:pPr>
              <w:spacing w:after="20"/>
            </w:pPr>
            <w:r>
              <w:rPr>
                <w:sz w:val="17"/>
              </w:rPr>
            </w:r>
            <w:r>
              <w:rPr>
                <w:b w:val="0"/>
                <w:sz w:val="17"/>
              </w:rPr>
              <w:t>Document control file</w:t>
            </w:r>
          </w:p>
        </w:tc>
      </w:tr>
    </w:tbl>
    <w:p>
      <w:pPr>
        <w:spacing w:after="40"/>
      </w:pPr>
    </w:p>
    <w:p>
      <w:r>
        <w:rPr>
          <w:b w:val="0"/>
        </w:rPr>
        <w:t>Every controlled document, its version, and — the part that matters — **which of the six states</w:t>
      </w:r>
    </w:p>
    <w:p>
      <w:r>
        <w:rPr>
          <w:b w:val="0"/>
        </w:rPr>
        <w:t>it is actually in**. Approved is not the same as in use. In use is not the same as tested.</w:t>
      </w:r>
    </w:p>
    <w:p>
      <w:r>
        <w:rPr>
          <w:b w:val="0"/>
        </w:rPr>
        <w:t xml:space="preserve">Status: </w:t>
      </w:r>
      <w:r>
        <w:rPr>
          <w:b/>
        </w:rPr>
        <w:t>Draft / Approved / Trained / In use / Tested / Monitoring</w:t>
      </w:r>
    </w:p>
    <w:tbl>
      <w:tblPr>
        <w:tblStyle w:val="TableGrid"/>
        <w:tblW w:type="auto" w:w="0"/>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tblGrid>
      <w:tr>
        <w:tc>
          <w:tcPr>
            <w:tcW w:type="dxa" w:w="710"/>
            <w:shd w:val="clear" w:fill="E8EDF5"/>
          </w:tcPr>
          <w:p>
            <w:pPr>
              <w:spacing w:after="20"/>
            </w:pPr>
            <w:r>
              <w:rPr>
                <w:b/>
                <w:sz w:val="17"/>
              </w:rPr>
            </w:r>
            <w:r>
              <w:rPr>
                <w:b/>
                <w:sz w:val="17"/>
              </w:rPr>
              <w:t>Doc ID</w:t>
            </w:r>
          </w:p>
        </w:tc>
        <w:tc>
          <w:tcPr>
            <w:tcW w:type="dxa" w:w="710"/>
            <w:shd w:val="clear" w:fill="E8EDF5"/>
          </w:tcPr>
          <w:p>
            <w:pPr>
              <w:spacing w:after="20"/>
            </w:pPr>
            <w:r>
              <w:rPr>
                <w:b/>
                <w:sz w:val="17"/>
              </w:rPr>
            </w:r>
            <w:r>
              <w:rPr>
                <w:b/>
                <w:sz w:val="17"/>
              </w:rPr>
              <w:t>Title</w:t>
            </w:r>
          </w:p>
        </w:tc>
        <w:tc>
          <w:tcPr>
            <w:tcW w:type="dxa" w:w="710"/>
            <w:shd w:val="clear" w:fill="E8EDF5"/>
          </w:tcPr>
          <w:p>
            <w:pPr>
              <w:spacing w:after="20"/>
            </w:pPr>
            <w:r>
              <w:rPr>
                <w:b/>
                <w:sz w:val="17"/>
              </w:rPr>
            </w:r>
            <w:r>
              <w:rPr>
                <w:b/>
                <w:sz w:val="17"/>
              </w:rPr>
              <w:t>Owner</w:t>
            </w:r>
          </w:p>
        </w:tc>
        <w:tc>
          <w:tcPr>
            <w:tcW w:type="dxa" w:w="710"/>
            <w:shd w:val="clear" w:fill="E8EDF5"/>
          </w:tcPr>
          <w:p>
            <w:pPr>
              <w:spacing w:after="20"/>
            </w:pPr>
            <w:r>
              <w:rPr>
                <w:b/>
                <w:sz w:val="17"/>
              </w:rPr>
            </w:r>
            <w:r>
              <w:rPr>
                <w:b/>
                <w:sz w:val="17"/>
              </w:rPr>
              <w:t>Version</w:t>
            </w:r>
          </w:p>
        </w:tc>
        <w:tc>
          <w:tcPr>
            <w:tcW w:type="dxa" w:w="710"/>
            <w:shd w:val="clear" w:fill="E8EDF5"/>
          </w:tcPr>
          <w:p>
            <w:pPr>
              <w:spacing w:after="20"/>
            </w:pPr>
            <w:r>
              <w:rPr>
                <w:b/>
                <w:sz w:val="17"/>
              </w:rPr>
            </w:r>
            <w:r>
              <w:rPr>
                <w:b/>
                <w:sz w:val="17"/>
              </w:rPr>
              <w:t>Status</w:t>
            </w:r>
          </w:p>
        </w:tc>
        <w:tc>
          <w:tcPr>
            <w:tcW w:type="dxa" w:w="710"/>
            <w:shd w:val="clear" w:fill="E8EDF5"/>
          </w:tcPr>
          <w:p>
            <w:pPr>
              <w:spacing w:after="20"/>
            </w:pPr>
            <w:r>
              <w:rPr>
                <w:b/>
                <w:sz w:val="17"/>
              </w:rPr>
            </w:r>
            <w:r>
              <w:rPr>
                <w:b/>
                <w:sz w:val="17"/>
              </w:rPr>
              <w:t>Approved (date)</w:t>
            </w:r>
          </w:p>
        </w:tc>
        <w:tc>
          <w:tcPr>
            <w:tcW w:type="dxa" w:w="710"/>
            <w:shd w:val="clear" w:fill="E8EDF5"/>
          </w:tcPr>
          <w:p>
            <w:pPr>
              <w:spacing w:after="20"/>
            </w:pPr>
            <w:r>
              <w:rPr>
                <w:b/>
                <w:sz w:val="17"/>
              </w:rPr>
            </w:r>
            <w:r>
              <w:rPr>
                <w:b/>
                <w:sz w:val="17"/>
              </w:rPr>
              <w:t>Effective (date)</w:t>
            </w:r>
          </w:p>
        </w:tc>
        <w:tc>
          <w:tcPr>
            <w:tcW w:type="dxa" w:w="710"/>
            <w:shd w:val="clear" w:fill="E8EDF5"/>
          </w:tcPr>
          <w:p>
            <w:pPr>
              <w:spacing w:after="20"/>
            </w:pPr>
            <w:r>
              <w:rPr>
                <w:b/>
                <w:sz w:val="17"/>
              </w:rPr>
            </w:r>
            <w:r>
              <w:rPr>
                <w:b/>
                <w:sz w:val="17"/>
              </w:rPr>
              <w:t>Trained (date)</w:t>
            </w:r>
          </w:p>
        </w:tc>
        <w:tc>
          <w:tcPr>
            <w:tcW w:type="dxa" w:w="710"/>
            <w:shd w:val="clear" w:fill="E8EDF5"/>
          </w:tcPr>
          <w:p>
            <w:pPr>
              <w:spacing w:after="20"/>
            </w:pPr>
            <w:r>
              <w:rPr>
                <w:b/>
                <w:sz w:val="17"/>
              </w:rPr>
            </w:r>
            <w:r>
              <w:rPr>
                <w:b/>
                <w:sz w:val="17"/>
              </w:rPr>
              <w:t>First real use (date)</w:t>
            </w:r>
          </w:p>
        </w:tc>
        <w:tc>
          <w:tcPr>
            <w:tcW w:type="dxa" w:w="710"/>
            <w:shd w:val="clear" w:fill="E8EDF5"/>
          </w:tcPr>
          <w:p>
            <w:pPr>
              <w:spacing w:after="20"/>
            </w:pPr>
            <w:r>
              <w:rPr>
                <w:b/>
                <w:sz w:val="17"/>
              </w:rPr>
            </w:r>
            <w:r>
              <w:rPr>
                <w:b/>
                <w:sz w:val="17"/>
              </w:rPr>
              <w:t>Last tested (date)</w:t>
            </w:r>
          </w:p>
        </w:tc>
        <w:tc>
          <w:tcPr>
            <w:tcW w:type="dxa" w:w="710"/>
            <w:shd w:val="clear" w:fill="E8EDF5"/>
          </w:tcPr>
          <w:p>
            <w:pPr>
              <w:spacing w:after="20"/>
            </w:pPr>
            <w:r>
              <w:rPr>
                <w:b/>
                <w:sz w:val="17"/>
              </w:rPr>
            </w:r>
            <w:r>
              <w:rPr>
                <w:b/>
                <w:sz w:val="17"/>
              </w:rPr>
              <w:t>Review interval</w:t>
            </w:r>
          </w:p>
        </w:tc>
        <w:tc>
          <w:tcPr>
            <w:tcW w:type="dxa" w:w="710"/>
            <w:shd w:val="clear" w:fill="E8EDF5"/>
          </w:tcPr>
          <w:p>
            <w:pPr>
              <w:spacing w:after="20"/>
            </w:pPr>
            <w:r>
              <w:rPr>
                <w:b/>
                <w:sz w:val="17"/>
              </w:rPr>
            </w:r>
            <w:r>
              <w:rPr>
                <w:b/>
                <w:sz w:val="17"/>
              </w:rPr>
              <w:t>Next review</w:t>
            </w:r>
          </w:p>
        </w:tc>
        <w:tc>
          <w:tcPr>
            <w:tcW w:type="dxa" w:w="710"/>
            <w:shd w:val="clear" w:fill="E8EDF5"/>
          </w:tcPr>
          <w:p>
            <w:pPr>
              <w:spacing w:after="20"/>
            </w:pPr>
            <w:r>
              <w:rPr>
                <w:b/>
                <w:sz w:val="17"/>
              </w:rPr>
            </w:r>
            <w:r>
              <w:rPr>
                <w:b/>
                <w:sz w:val="17"/>
              </w:rPr>
              <w:t>Published where</w:t>
            </w:r>
          </w:p>
        </w:tc>
        <w:tc>
          <w:tcPr>
            <w:tcW w:type="dxa" w:w="710"/>
            <w:shd w:val="clear" w:fill="E8EDF5"/>
          </w:tcPr>
          <w:p>
            <w:pPr>
              <w:spacing w:after="20"/>
            </w:pPr>
            <w:r>
              <w:rPr>
                <w:b/>
                <w:sz w:val="17"/>
              </w:rPr>
            </w:r>
            <w:r>
              <w:rPr>
                <w:b/>
                <w:sz w:val="17"/>
              </w:rPr>
              <w:t>Superseded copies removed?</w:t>
            </w:r>
          </w:p>
        </w:tc>
      </w:tr>
      <w:tr>
        <w:tc>
          <w:tcPr>
            <w:tcW w:type="dxa" w:w="710"/>
          </w:tcPr>
          <w:p>
            <w:pPr>
              <w:spacing w:after="20"/>
            </w:pPr>
            <w:r>
              <w:rPr>
                <w:sz w:val="17"/>
              </w:rPr>
            </w:r>
            <w:r>
              <w:rPr>
                <w:b w:val="0"/>
                <w:sz w:val="17"/>
              </w:rPr>
              <w:t>1A-01</w:t>
            </w:r>
          </w:p>
        </w:tc>
        <w:tc>
          <w:tcPr>
            <w:tcW w:type="dxa" w:w="710"/>
          </w:tcPr>
          <w:p>
            <w:pPr>
              <w:spacing w:after="20"/>
            </w:pPr>
            <w:r>
              <w:rPr>
                <w:sz w:val="17"/>
              </w:rPr>
            </w:r>
            <w:r>
              <w:rPr>
                <w:b w:val="0"/>
                <w:sz w:val="17"/>
              </w:rPr>
              <w:t>Leadership Structure and Accountability</w:t>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r>
      <w:tr>
        <w:tc>
          <w:tcPr>
            <w:tcW w:type="dxa" w:w="710"/>
          </w:tcPr>
          <w:p>
            <w:pPr>
              <w:spacing w:after="20"/>
            </w:pPr>
            <w:r>
              <w:rPr>
                <w:sz w:val="17"/>
              </w:rPr>
            </w:r>
            <w:r>
              <w:rPr>
                <w:b w:val="0"/>
                <w:sz w:val="17"/>
              </w:rPr>
              <w:t>1A-02</w:t>
            </w:r>
          </w:p>
        </w:tc>
        <w:tc>
          <w:tcPr>
            <w:tcW w:type="dxa" w:w="710"/>
          </w:tcPr>
          <w:p>
            <w:pPr>
              <w:spacing w:after="20"/>
            </w:pPr>
            <w:r>
              <w:rPr>
                <w:sz w:val="17"/>
              </w:rPr>
            </w:r>
            <w:r>
              <w:rPr>
                <w:b w:val="0"/>
                <w:sz w:val="17"/>
              </w:rPr>
              <w:t>Code of Ethics</w:t>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r>
      <w:tr>
        <w:tc>
          <w:tcPr>
            <w:tcW w:type="dxa" w:w="710"/>
          </w:tcPr>
          <w:p>
            <w:pPr>
              <w:spacing w:after="20"/>
            </w:pPr>
            <w:r>
              <w:rPr>
                <w:sz w:val="17"/>
              </w:rPr>
            </w:r>
            <w:r>
              <w:rPr>
                <w:b w:val="0"/>
                <w:sz w:val="17"/>
              </w:rPr>
              <w:t>1A-07</w:t>
            </w:r>
          </w:p>
        </w:tc>
        <w:tc>
          <w:tcPr>
            <w:tcW w:type="dxa" w:w="710"/>
          </w:tcPr>
          <w:p>
            <w:pPr>
              <w:spacing w:after="20"/>
            </w:pPr>
            <w:r>
              <w:rPr>
                <w:sz w:val="17"/>
              </w:rPr>
            </w:r>
            <w:r>
              <w:rPr>
                <w:b w:val="0"/>
                <w:sz w:val="17"/>
              </w:rPr>
              <w:t>Document Control</w:t>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r>
    </w:tbl>
    <w:p>
      <w:pPr>
        <w:spacing w:after="40"/>
      </w:pPr>
    </w:p>
    <w:p>
      <w:r>
        <w:rPr>
          <w:b/>
        </w:rPr>
        <w:t>Annual register review</w:t>
      </w:r>
    </w:p>
    <w:p>
      <w:r>
        <w:rPr>
          <w:b w:val="0"/>
        </w:rPr>
        <w:t>Documents overdue for review: ________</w:t>
      </w:r>
    </w:p>
    <w:p>
      <w:r>
        <w:rPr>
          <w:b w:val="0"/>
        </w:rPr>
        <w:t>Approved but never trained: ________</w:t>
      </w:r>
    </w:p>
    <w:p>
      <w:r>
        <w:rPr>
          <w:b w:val="0"/>
        </w:rPr>
        <w:t>In use but never tested: ________</w:t>
      </w:r>
    </w:p>
    <w:p>
      <w:r>
        <w:rPr>
          <w:b w:val="0"/>
        </w:rPr>
        <w:t>Superseded copies still in circulation: ________</w:t>
      </w:r>
    </w:p>
    <w:p>
      <w:r>
        <w:rPr>
          <w:b w:val="0"/>
        </w:rPr>
        <w:t>Action required: ____________________________________________________________</w:t>
      </w:r>
    </w:p>
    <w:p>
      <w:r>
        <w:rPr>
          <w:b w:val="0"/>
        </w:rPr>
        <w:t>Reviewed by: ______________________  Signature: ______________________  Date: ____________</w:t>
      </w:r>
    </w:p>
    <w:p>
      <w:r>
        <w:rPr>
          <w:b w:val="0"/>
        </w:rPr>
        <w:t>Reported to leadership on: ____________</w:t>
      </w:r>
    </w:p>
    <w:p>
      <w:r>
        <w:br w:type="page"/>
      </w:r>
    </w:p>
    <w:p>
      <w:pPr>
        <w:keepNext/>
        <w:spacing w:before="280" w:after="80"/>
      </w:pPr>
      <w:r>
        <w:rPr>
          <w:b/>
          <w:color w:val="1F3B63"/>
          <w:sz w:val="32"/>
        </w:rPr>
        <w:t>Document Rollout and Implementation Record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1.A</w:t>
            </w:r>
          </w:p>
        </w:tc>
        <w:tc>
          <w:tcPr>
            <w:tcW w:type="dxa" w:w="2484"/>
          </w:tcPr>
          <w:p>
            <w:pPr>
              <w:spacing w:after="20"/>
            </w:pPr>
            <w:r>
              <w:rPr>
                <w:sz w:val="17"/>
              </w:rPr>
            </w:r>
            <w:r>
              <w:rPr>
                <w:b w:val="0"/>
                <w:sz w:val="17"/>
              </w:rPr>
              <w:t>The process owner</w:t>
            </w:r>
          </w:p>
        </w:tc>
        <w:tc>
          <w:tcPr>
            <w:tcW w:type="dxa" w:w="2484"/>
          </w:tcPr>
          <w:p>
            <w:pPr>
              <w:spacing w:after="20"/>
            </w:pPr>
            <w:r>
              <w:rPr>
                <w:sz w:val="17"/>
              </w:rPr>
            </w:r>
            <w:r>
              <w:rPr>
                <w:b w:val="0"/>
                <w:sz w:val="17"/>
              </w:rPr>
              <w:t>Once per document or document package being put into use</w:t>
            </w:r>
          </w:p>
        </w:tc>
        <w:tc>
          <w:tcPr>
            <w:tcW w:type="dxa" w:w="2484"/>
          </w:tcPr>
          <w:p>
            <w:pPr>
              <w:spacing w:after="20"/>
            </w:pPr>
            <w:r>
              <w:rPr>
                <w:sz w:val="17"/>
              </w:rPr>
            </w:r>
            <w:r>
              <w:rPr>
                <w:b w:val="0"/>
                <w:sz w:val="17"/>
              </w:rPr>
              <w:t>Document control file</w:t>
            </w:r>
          </w:p>
        </w:tc>
      </w:tr>
    </w:tbl>
    <w:p>
      <w:pPr>
        <w:spacing w:after="40"/>
      </w:pPr>
    </w:p>
    <w:p>
      <w:r>
        <w:rPr>
          <w:b w:val="0"/>
        </w:rPr>
        <w:t>One record per document or related package. **This is a working form. Completing it does not</w:t>
      </w:r>
    </w:p>
    <w:p>
      <w:r>
        <w:rPr>
          <w:b w:val="0"/>
        </w:rPr>
        <w:t>establish that anything happened — only the dated evidence it points to does that.**</w:t>
      </w:r>
    </w:p>
    <w:p>
      <w:r>
        <w:rPr>
          <w:b w:val="0"/>
        </w:rPr>
        <w:t>Document(s) / version: ______________________________  Doc ID(s): ______________</w:t>
      </w:r>
    </w:p>
    <w:p>
      <w:r>
        <w:rPr>
          <w:b w:val="0"/>
        </w:rPr>
        <w:t>Process owner: ______________________  Backup: ______________________</w:t>
      </w:r>
    </w:p>
    <w:p>
      <w:r>
        <w:rPr>
          <w:b w:val="0"/>
        </w:rPr>
        <w:t>Affected roles and locations: ________________________________________________</w:t>
      </w:r>
    </w:p>
    <w:p>
      <w:r>
        <w:rPr>
          <w:b/>
        </w:rPr>
        <w:t>Decisions the agency must settle before approval</w:t>
      </w:r>
      <w:r>
        <w:rPr>
          <w:b w:val="0"/>
        </w:rPr>
        <w:t xml:space="preserve"> (leave visible until resolved):</w:t>
      </w:r>
    </w:p>
    <w:p>
      <w:r>
        <w:rPr>
          <w:b w:val="0"/>
        </w:rPr>
        <w:t>_____________________________________________________________________________</w:t>
      </w:r>
    </w:p>
    <w:p>
      <w:r>
        <w:rPr>
          <w:b w:val="0"/>
        </w:rPr>
        <w:t>_____________________________________________________________________________</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w:t>
            </w:r>
          </w:p>
        </w:tc>
        <w:tc>
          <w:tcPr>
            <w:tcW w:type="dxa" w:w="1987"/>
            <w:shd w:val="clear" w:fill="E8EDF5"/>
          </w:tcPr>
          <w:p>
            <w:pPr>
              <w:spacing w:after="20"/>
            </w:pPr>
            <w:r>
              <w:rPr>
                <w:b/>
                <w:sz w:val="17"/>
              </w:rPr>
            </w:r>
            <w:r>
              <w:rPr>
                <w:b/>
                <w:sz w:val="17"/>
              </w:rPr>
              <w:t>Step</w:t>
            </w:r>
          </w:p>
        </w:tc>
        <w:tc>
          <w:tcPr>
            <w:tcW w:type="dxa" w:w="1987"/>
            <w:shd w:val="clear" w:fill="E8EDF5"/>
          </w:tcPr>
          <w:p>
            <w:pPr>
              <w:spacing w:after="20"/>
            </w:pPr>
            <w:r>
              <w:rPr>
                <w:b/>
                <w:sz w:val="17"/>
              </w:rPr>
            </w:r>
            <w:r>
              <w:rPr>
                <w:b/>
                <w:sz w:val="17"/>
              </w:rPr>
              <w:t>Responsible</w:t>
            </w:r>
          </w:p>
        </w:tc>
        <w:tc>
          <w:tcPr>
            <w:tcW w:type="dxa" w:w="1987"/>
            <w:shd w:val="clear" w:fill="E8EDF5"/>
          </w:tcPr>
          <w:p>
            <w:pPr>
              <w:spacing w:after="20"/>
            </w:pPr>
            <w:r>
              <w:rPr>
                <w:b/>
                <w:sz w:val="17"/>
              </w:rPr>
            </w:r>
            <w:r>
              <w:rPr>
                <w:b/>
                <w:sz w:val="17"/>
              </w:rPr>
              <w:t>Actual date</w:t>
            </w:r>
          </w:p>
        </w:tc>
        <w:tc>
          <w:tcPr>
            <w:tcW w:type="dxa" w:w="1987"/>
            <w:shd w:val="clear" w:fill="E8EDF5"/>
          </w:tcPr>
          <w:p>
            <w:pPr>
              <w:spacing w:after="20"/>
            </w:pPr>
            <w:r>
              <w:rPr>
                <w:b/>
                <w:sz w:val="17"/>
              </w:rPr>
            </w:r>
            <w:r>
              <w:rPr>
                <w:b/>
                <w:sz w:val="17"/>
              </w:rPr>
              <w:t>Where the evidence is filed</w:t>
            </w:r>
          </w:p>
        </w:tc>
      </w:tr>
      <w:tr>
        <w:tc>
          <w:tcPr>
            <w:tcW w:type="dxa" w:w="1987"/>
          </w:tcPr>
          <w:p>
            <w:pPr>
              <w:spacing w:after="20"/>
            </w:pPr>
            <w:r>
              <w:rPr>
                <w:sz w:val="17"/>
              </w:rPr>
            </w:r>
            <w:r>
              <w:rPr>
                <w:b w:val="0"/>
                <w:sz w:val="17"/>
              </w:rPr>
              <w:t>1</w:t>
            </w:r>
          </w:p>
        </w:tc>
        <w:tc>
          <w:tcPr>
            <w:tcW w:type="dxa" w:w="1987"/>
          </w:tcPr>
          <w:p>
            <w:pPr>
              <w:spacing w:after="20"/>
            </w:pPr>
            <w:r>
              <w:rPr>
                <w:sz w:val="17"/>
              </w:rPr>
            </w:r>
            <w:r>
              <w:rPr>
                <w:b w:val="0"/>
                <w:sz w:val="17"/>
              </w:rPr>
              <w:t>Draft completed, unresolved items marked</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2</w:t>
            </w:r>
          </w:p>
        </w:tc>
        <w:tc>
          <w:tcPr>
            <w:tcW w:type="dxa" w:w="1987"/>
          </w:tcPr>
          <w:p>
            <w:pPr>
              <w:spacing w:after="20"/>
            </w:pPr>
            <w:r>
              <w:rPr>
                <w:sz w:val="17"/>
              </w:rPr>
            </w:r>
            <w:r>
              <w:rPr>
                <w:b w:val="0"/>
                <w:sz w:val="17"/>
              </w:rPr>
              <w:t>Approved by the designated approver</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3</w:t>
            </w:r>
          </w:p>
        </w:tc>
        <w:tc>
          <w:tcPr>
            <w:tcW w:type="dxa" w:w="1987"/>
          </w:tcPr>
          <w:p>
            <w:pPr>
              <w:spacing w:after="20"/>
            </w:pPr>
            <w:r>
              <w:rPr>
                <w:sz w:val="17"/>
              </w:rPr>
            </w:r>
            <w:r>
              <w:rPr>
                <w:b w:val="0"/>
                <w:sz w:val="17"/>
              </w:rPr>
              <w:t>Effective date set</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4</w:t>
            </w:r>
          </w:p>
        </w:tc>
        <w:tc>
          <w:tcPr>
            <w:tcW w:type="dxa" w:w="1987"/>
          </w:tcPr>
          <w:p>
            <w:pPr>
              <w:spacing w:after="20"/>
            </w:pPr>
            <w:r>
              <w:rPr>
                <w:sz w:val="17"/>
              </w:rPr>
            </w:r>
            <w:r>
              <w:rPr>
                <w:b w:val="0"/>
                <w:sz w:val="17"/>
              </w:rPr>
              <w:t>Published; superseded copies removed from active use</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5</w:t>
            </w:r>
          </w:p>
        </w:tc>
        <w:tc>
          <w:tcPr>
            <w:tcW w:type="dxa" w:w="1987"/>
          </w:tcPr>
          <w:p>
            <w:pPr>
              <w:spacing w:after="20"/>
            </w:pPr>
            <w:r>
              <w:rPr>
                <w:sz w:val="17"/>
              </w:rPr>
            </w:r>
            <w:r>
              <w:rPr>
                <w:b w:val="0"/>
                <w:sz w:val="17"/>
              </w:rPr>
              <w:t>Affected staff trained; attendance recorded</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6</w:t>
            </w:r>
          </w:p>
        </w:tc>
        <w:tc>
          <w:tcPr>
            <w:tcW w:type="dxa" w:w="1987"/>
          </w:tcPr>
          <w:p>
            <w:pPr>
              <w:spacing w:after="20"/>
            </w:pPr>
            <w:r>
              <w:rPr>
                <w:sz w:val="17"/>
              </w:rPr>
            </w:r>
            <w:r>
              <w:rPr>
                <w:b w:val="0"/>
                <w:sz w:val="17"/>
              </w:rPr>
              <w:t>Competency observed; results and any remediation recorded</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7</w:t>
            </w:r>
          </w:p>
        </w:tc>
        <w:tc>
          <w:tcPr>
            <w:tcW w:type="dxa" w:w="1987"/>
          </w:tcPr>
          <w:p>
            <w:pPr>
              <w:spacing w:after="20"/>
            </w:pPr>
            <w:r>
              <w:rPr>
                <w:sz w:val="17"/>
              </w:rPr>
            </w:r>
            <w:r>
              <w:rPr>
                <w:b w:val="0"/>
                <w:sz w:val="17"/>
              </w:rPr>
              <w:t>Real use began; operational evidence retained</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8</w:t>
            </w:r>
          </w:p>
        </w:tc>
        <w:tc>
          <w:tcPr>
            <w:tcW w:type="dxa" w:w="1987"/>
          </w:tcPr>
          <w:p>
            <w:pPr>
              <w:spacing w:after="20"/>
            </w:pPr>
            <w:r>
              <w:rPr>
                <w:sz w:val="17"/>
              </w:rPr>
            </w:r>
            <w:r>
              <w:rPr>
                <w:b w:val="0"/>
                <w:sz w:val="17"/>
              </w:rPr>
              <w:t>Practice reviewed against a justified sample</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9</w:t>
            </w:r>
          </w:p>
        </w:tc>
        <w:tc>
          <w:tcPr>
            <w:tcW w:type="dxa" w:w="1987"/>
          </w:tcPr>
          <w:p>
            <w:pPr>
              <w:spacing w:after="20"/>
            </w:pPr>
            <w:r>
              <w:rPr>
                <w:sz w:val="17"/>
              </w:rPr>
            </w:r>
            <w:r>
              <w:rPr>
                <w:b w:val="0"/>
                <w:sz w:val="17"/>
              </w:rPr>
              <w:t>Gaps corrected and retested before closure</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bl>
    <w:p>
      <w:pPr>
        <w:spacing w:after="40"/>
      </w:pPr>
    </w:p>
    <w:p>
      <w:r>
        <w:rPr>
          <w:b/>
        </w:rPr>
        <w:t>Training scenario used:</w:t>
      </w:r>
      <w:r>
        <w:rPr>
          <w:b w:val="0"/>
        </w:rPr>
        <w:t xml:space="preserve"> ___________________________________________________</w:t>
      </w:r>
    </w:p>
    <w:p>
      <w:r>
        <w:rPr>
          <w:b/>
        </w:rPr>
        <w:t>What a pass looks like (observable):</w:t>
      </w:r>
      <w:r>
        <w:rPr>
          <w:b w:val="0"/>
        </w:rPr>
        <w:t xml:space="preserve"> ______________________________________</w:t>
      </w:r>
    </w:p>
    <w:p>
      <w:r>
        <w:rPr>
          <w:b/>
        </w:rPr>
        <w:t>Evidence location:</w:t>
      </w:r>
      <w:r>
        <w:rPr>
          <w:b w:val="0"/>
        </w:rPr>
        <w:t xml:space="preserve"> ________________________________________________________</w:t>
      </w:r>
    </w:p>
    <w:p>
      <w:r>
        <w:rPr>
          <w:b/>
        </w:rPr>
        <w:t>Sample chosen and why:</w:t>
      </w:r>
      <w:r>
        <w:rPr>
          <w:b w:val="0"/>
        </w:rPr>
        <w:t xml:space="preserve"> ____________________________________________________</w:t>
      </w:r>
    </w:p>
    <w:p>
      <w:r>
        <w:rPr>
          <w:b/>
        </w:rPr>
        <w:t>Current status:</w:t>
      </w:r>
      <w:r>
        <w:rPr>
          <w:b w:val="0"/>
        </w:rPr>
        <w:t xml:space="preserve"> [ ] Draft  [ ] Approved  [ ] Trained  [ ] In use  [ ] Tested  [ ] Monitoring</w:t>
      </w:r>
    </w:p>
    <w:p>
      <w:r>
        <w:rPr>
          <w:b/>
        </w:rPr>
        <w:t>Unresolved gap:</w:t>
      </w:r>
      <w:r>
        <w:rPr>
          <w:b w:val="0"/>
        </w:rPr>
        <w:t xml:space="preserve"> __________________________________________________________</w:t>
      </w:r>
    </w:p>
    <w:p>
      <w:r>
        <w:rPr>
          <w:b/>
        </w:rPr>
        <w:t>Next action and owner:</w:t>
      </w:r>
      <w:r>
        <w:rPr>
          <w:b w:val="0"/>
        </w:rPr>
        <w:t xml:space="preserve"> ___________________________________________________</w:t>
      </w:r>
    </w:p>
    <w:p>
      <w:r>
        <w:rPr>
          <w:b w:val="0"/>
        </w:rPr>
        <w:t>Completed by: ______________________  Signature: ______________________  Date: ____________</w:t>
      </w:r>
    </w:p>
    <w:p>
      <w:r>
        <w:br w:type="page"/>
      </w:r>
    </w:p>
    <w:p>
      <w:pPr>
        <w:keepNext/>
        <w:spacing w:before="280" w:after="80"/>
      </w:pPr>
      <w:r>
        <w:rPr>
          <w:b/>
          <w:color w:val="1F3B63"/>
          <w:sz w:val="32"/>
        </w:rPr>
        <w:t>Emergency Drill Log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1.H</w:t>
            </w:r>
          </w:p>
        </w:tc>
        <w:tc>
          <w:tcPr>
            <w:tcW w:type="dxa" w:w="2484"/>
          </w:tcPr>
          <w:p>
            <w:pPr>
              <w:spacing w:after="20"/>
            </w:pPr>
            <w:r>
              <w:rPr>
                <w:sz w:val="17"/>
              </w:rPr>
            </w:r>
            <w:r>
              <w:rPr>
                <w:b w:val="0"/>
                <w:sz w:val="17"/>
              </w:rPr>
              <w:t>[FILL IN: Safety Officer]</w:t>
            </w:r>
          </w:p>
        </w:tc>
        <w:tc>
          <w:tcPr>
            <w:tcW w:type="dxa" w:w="2484"/>
          </w:tcPr>
          <w:p>
            <w:pPr>
              <w:spacing w:after="20"/>
            </w:pPr>
            <w:r>
              <w:rPr>
                <w:sz w:val="17"/>
              </w:rPr>
            </w:r>
            <w:r>
              <w:rPr>
                <w:b w:val="0"/>
                <w:sz w:val="17"/>
              </w:rPr>
              <w:t>Every drill; fire and evacuation at least quarterly on every shift</w:t>
            </w:r>
          </w:p>
        </w:tc>
        <w:tc>
          <w:tcPr>
            <w:tcW w:type="dxa" w:w="2484"/>
          </w:tcPr>
          <w:p>
            <w:pPr>
              <w:spacing w:after="20"/>
            </w:pPr>
            <w:r>
              <w:rPr>
                <w:sz w:val="17"/>
              </w:rPr>
            </w:r>
            <w:r>
              <w:rPr>
                <w:b w:val="0"/>
                <w:sz w:val="17"/>
              </w:rPr>
              <w:t>Safety file</w:t>
            </w:r>
          </w:p>
        </w:tc>
      </w:tr>
    </w:tbl>
    <w:p>
      <w:pPr>
        <w:spacing w:after="40"/>
      </w:pPr>
    </w:p>
    <w:tbl>
      <w:tblPr>
        <w:tblStyle w:val="TableGrid"/>
        <w:tblW w:type="auto" w:w="0"/>
        <w:tblLayout w:type="autofit"/>
        <w:tblLook w:firstColumn="1" w:firstRow="1" w:lastColumn="0" w:lastRow="0" w:noHBand="0" w:noVBand="1" w:val="04A0"/>
      </w:tblPr>
      <w:tblGrid>
        <w:gridCol w:w="764"/>
        <w:gridCol w:w="764"/>
        <w:gridCol w:w="764"/>
        <w:gridCol w:w="764"/>
        <w:gridCol w:w="764"/>
        <w:gridCol w:w="764"/>
        <w:gridCol w:w="764"/>
        <w:gridCol w:w="764"/>
        <w:gridCol w:w="764"/>
        <w:gridCol w:w="764"/>
        <w:gridCol w:w="764"/>
        <w:gridCol w:w="764"/>
        <w:gridCol w:w="764"/>
      </w:tblGrid>
      <w:tr>
        <w:tc>
          <w:tcPr>
            <w:tcW w:type="dxa" w:w="764"/>
            <w:shd w:val="clear" w:fill="E8EDF5"/>
          </w:tcPr>
          <w:p>
            <w:pPr>
              <w:spacing w:after="20"/>
            </w:pPr>
            <w:r>
              <w:rPr>
                <w:b/>
                <w:sz w:val="17"/>
              </w:rPr>
            </w:r>
            <w:r>
              <w:rPr>
                <w:b/>
                <w:sz w:val="17"/>
              </w:rPr>
              <w:t>#</w:t>
            </w:r>
          </w:p>
        </w:tc>
        <w:tc>
          <w:tcPr>
            <w:tcW w:type="dxa" w:w="764"/>
            <w:shd w:val="clear" w:fill="E8EDF5"/>
          </w:tcPr>
          <w:p>
            <w:pPr>
              <w:spacing w:after="20"/>
            </w:pPr>
            <w:r>
              <w:rPr>
                <w:b/>
                <w:sz w:val="17"/>
              </w:rPr>
            </w:r>
            <w:r>
              <w:rPr>
                <w:b/>
                <w:sz w:val="17"/>
              </w:rPr>
              <w:t>Date</w:t>
            </w:r>
          </w:p>
        </w:tc>
        <w:tc>
          <w:tcPr>
            <w:tcW w:type="dxa" w:w="764"/>
            <w:shd w:val="clear" w:fill="E8EDF5"/>
          </w:tcPr>
          <w:p>
            <w:pPr>
              <w:spacing w:after="20"/>
            </w:pPr>
            <w:r>
              <w:rPr>
                <w:b/>
                <w:sz w:val="17"/>
              </w:rPr>
            </w:r>
            <w:r>
              <w:rPr>
                <w:b/>
                <w:sz w:val="17"/>
              </w:rPr>
              <w:t>Time</w:t>
            </w:r>
          </w:p>
        </w:tc>
        <w:tc>
          <w:tcPr>
            <w:tcW w:type="dxa" w:w="764"/>
            <w:shd w:val="clear" w:fill="E8EDF5"/>
          </w:tcPr>
          <w:p>
            <w:pPr>
              <w:spacing w:after="20"/>
            </w:pPr>
            <w:r>
              <w:rPr>
                <w:b/>
                <w:sz w:val="17"/>
              </w:rPr>
            </w:r>
            <w:r>
              <w:rPr>
                <w:b/>
                <w:sz w:val="17"/>
              </w:rPr>
              <w:t>Type of drill</w:t>
            </w:r>
          </w:p>
        </w:tc>
        <w:tc>
          <w:tcPr>
            <w:tcW w:type="dxa" w:w="764"/>
            <w:shd w:val="clear" w:fill="E8EDF5"/>
          </w:tcPr>
          <w:p>
            <w:pPr>
              <w:spacing w:after="20"/>
            </w:pPr>
            <w:r>
              <w:rPr>
                <w:b/>
                <w:sz w:val="17"/>
              </w:rPr>
            </w:r>
            <w:r>
              <w:rPr>
                <w:b/>
                <w:sz w:val="17"/>
              </w:rPr>
              <w:t>Site</w:t>
            </w:r>
          </w:p>
        </w:tc>
        <w:tc>
          <w:tcPr>
            <w:tcW w:type="dxa" w:w="764"/>
            <w:shd w:val="clear" w:fill="E8EDF5"/>
          </w:tcPr>
          <w:p>
            <w:pPr>
              <w:spacing w:after="20"/>
            </w:pPr>
            <w:r>
              <w:rPr>
                <w:b/>
                <w:sz w:val="17"/>
              </w:rPr>
            </w:r>
            <w:r>
              <w:rPr>
                <w:b/>
                <w:sz w:val="17"/>
              </w:rPr>
              <w:t>Shift</w:t>
            </w:r>
          </w:p>
        </w:tc>
        <w:tc>
          <w:tcPr>
            <w:tcW w:type="dxa" w:w="764"/>
            <w:shd w:val="clear" w:fill="E8EDF5"/>
          </w:tcPr>
          <w:p>
            <w:pPr>
              <w:spacing w:after="20"/>
            </w:pPr>
            <w:r>
              <w:rPr>
                <w:b/>
                <w:sz w:val="17"/>
              </w:rPr>
            </w:r>
            <w:r>
              <w:rPr>
                <w:b/>
                <w:sz w:val="17"/>
              </w:rPr>
              <w:t>Announced / unannounced</w:t>
            </w:r>
          </w:p>
        </w:tc>
        <w:tc>
          <w:tcPr>
            <w:tcW w:type="dxa" w:w="764"/>
            <w:shd w:val="clear" w:fill="E8EDF5"/>
          </w:tcPr>
          <w:p>
            <w:pPr>
              <w:spacing w:after="20"/>
            </w:pPr>
            <w:r>
              <w:rPr>
                <w:b/>
                <w:sz w:val="17"/>
              </w:rPr>
            </w:r>
            <w:r>
              <w:rPr>
                <w:b/>
                <w:sz w:val="17"/>
              </w:rPr>
              <w:t># participants</w:t>
            </w:r>
          </w:p>
        </w:tc>
        <w:tc>
          <w:tcPr>
            <w:tcW w:type="dxa" w:w="764"/>
            <w:shd w:val="clear" w:fill="E8EDF5"/>
          </w:tcPr>
          <w:p>
            <w:pPr>
              <w:spacing w:after="20"/>
            </w:pPr>
            <w:r>
              <w:rPr>
                <w:b/>
                <w:sz w:val="17"/>
              </w:rPr>
            </w:r>
            <w:r>
              <w:rPr>
                <w:b/>
                <w:sz w:val="17"/>
              </w:rPr>
              <w:t>Evacuation or response time</w:t>
            </w:r>
          </w:p>
        </w:tc>
        <w:tc>
          <w:tcPr>
            <w:tcW w:type="dxa" w:w="764"/>
            <w:shd w:val="clear" w:fill="E8EDF5"/>
          </w:tcPr>
          <w:p>
            <w:pPr>
              <w:spacing w:after="20"/>
            </w:pPr>
            <w:r>
              <w:rPr>
                <w:b/>
                <w:sz w:val="17"/>
              </w:rPr>
            </w:r>
            <w:r>
              <w:rPr>
                <w:b/>
                <w:sz w:val="17"/>
              </w:rPr>
              <w:t>What went wrong</w:t>
            </w:r>
          </w:p>
        </w:tc>
        <w:tc>
          <w:tcPr>
            <w:tcW w:type="dxa" w:w="764"/>
            <w:shd w:val="clear" w:fill="E8EDF5"/>
          </w:tcPr>
          <w:p>
            <w:pPr>
              <w:spacing w:after="20"/>
            </w:pPr>
            <w:r>
              <w:rPr>
                <w:b/>
                <w:sz w:val="17"/>
              </w:rPr>
            </w:r>
            <w:r>
              <w:rPr>
                <w:b/>
                <w:sz w:val="17"/>
              </w:rPr>
              <w:t>Corrective action</w:t>
            </w:r>
          </w:p>
        </w:tc>
        <w:tc>
          <w:tcPr>
            <w:tcW w:type="dxa" w:w="764"/>
            <w:shd w:val="clear" w:fill="E8EDF5"/>
          </w:tcPr>
          <w:p>
            <w:pPr>
              <w:spacing w:after="20"/>
            </w:pPr>
            <w:r>
              <w:rPr>
                <w:b/>
                <w:sz w:val="17"/>
              </w:rPr>
            </w:r>
            <w:r>
              <w:rPr>
                <w:b/>
                <w:sz w:val="17"/>
              </w:rPr>
              <w:t>Owner</w:t>
            </w:r>
          </w:p>
        </w:tc>
        <w:tc>
          <w:tcPr>
            <w:tcW w:type="dxa" w:w="764"/>
            <w:shd w:val="clear" w:fill="E8EDF5"/>
          </w:tcPr>
          <w:p>
            <w:pPr>
              <w:spacing w:after="20"/>
            </w:pPr>
            <w:r>
              <w:rPr>
                <w:b/>
                <w:sz w:val="17"/>
              </w:rPr>
            </w:r>
            <w:r>
              <w:rPr>
                <w:b/>
                <w:sz w:val="17"/>
              </w:rPr>
              <w:t>Verified at next drill</w:t>
            </w:r>
          </w:p>
        </w:tc>
      </w:tr>
      <w:tr>
        <w:tc>
          <w:tcPr>
            <w:tcW w:type="dxa" w:w="764"/>
          </w:tcPr>
          <w:p>
            <w:pPr>
              <w:spacing w:after="20"/>
            </w:pPr>
            <w:r>
              <w:rPr>
                <w:sz w:val="17"/>
              </w:rPr>
            </w:r>
            <w:r>
              <w:rPr>
                <w:b w:val="0"/>
                <w:sz w:val="17"/>
              </w:rPr>
              <w:t>1</w:t>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r>
      <w:tr>
        <w:tc>
          <w:tcPr>
            <w:tcW w:type="dxa" w:w="764"/>
          </w:tcPr>
          <w:p>
            <w:pPr>
              <w:spacing w:after="20"/>
            </w:pPr>
            <w:r>
              <w:rPr>
                <w:sz w:val="17"/>
              </w:rPr>
            </w:r>
            <w:r>
              <w:rPr>
                <w:b w:val="0"/>
                <w:sz w:val="17"/>
              </w:rPr>
              <w:t>2</w:t>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r>
      <w:tr>
        <w:tc>
          <w:tcPr>
            <w:tcW w:type="dxa" w:w="764"/>
          </w:tcPr>
          <w:p>
            <w:pPr>
              <w:spacing w:after="20"/>
            </w:pPr>
            <w:r>
              <w:rPr>
                <w:sz w:val="17"/>
              </w:rPr>
            </w:r>
            <w:r>
              <w:rPr>
                <w:b w:val="0"/>
                <w:sz w:val="17"/>
              </w:rPr>
              <w:t>3</w:t>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r>
      <w:tr>
        <w:tc>
          <w:tcPr>
            <w:tcW w:type="dxa" w:w="764"/>
          </w:tcPr>
          <w:p>
            <w:pPr>
              <w:spacing w:after="20"/>
            </w:pPr>
            <w:r>
              <w:rPr>
                <w:sz w:val="17"/>
              </w:rPr>
            </w:r>
            <w:r>
              <w:rPr>
                <w:b w:val="0"/>
                <w:sz w:val="17"/>
              </w:rPr>
              <w:t>4</w:t>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r>
      <w:tr>
        <w:tc>
          <w:tcPr>
            <w:tcW w:type="dxa" w:w="764"/>
          </w:tcPr>
          <w:p>
            <w:pPr>
              <w:spacing w:after="20"/>
            </w:pPr>
            <w:r>
              <w:rPr>
                <w:sz w:val="17"/>
              </w:rPr>
            </w:r>
            <w:r>
              <w:rPr>
                <w:b w:val="0"/>
                <w:sz w:val="17"/>
              </w:rPr>
              <w:t>5</w:t>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r>
      <w:tr>
        <w:tc>
          <w:tcPr>
            <w:tcW w:type="dxa" w:w="764"/>
          </w:tcPr>
          <w:p>
            <w:pPr>
              <w:spacing w:after="20"/>
            </w:pPr>
            <w:r>
              <w:rPr>
                <w:sz w:val="17"/>
              </w:rPr>
            </w:r>
            <w:r>
              <w:rPr>
                <w:b w:val="0"/>
                <w:sz w:val="17"/>
              </w:rPr>
              <w:t>6</w:t>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r>
      <w:tr>
        <w:tc>
          <w:tcPr>
            <w:tcW w:type="dxa" w:w="764"/>
          </w:tcPr>
          <w:p>
            <w:pPr>
              <w:spacing w:after="20"/>
            </w:pPr>
            <w:r>
              <w:rPr>
                <w:sz w:val="17"/>
              </w:rPr>
            </w:r>
            <w:r>
              <w:rPr>
                <w:b w:val="0"/>
                <w:sz w:val="17"/>
              </w:rPr>
              <w:t>7</w:t>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r>
      <w:tr>
        <w:tc>
          <w:tcPr>
            <w:tcW w:type="dxa" w:w="764"/>
          </w:tcPr>
          <w:p>
            <w:pPr>
              <w:spacing w:after="20"/>
            </w:pPr>
            <w:r>
              <w:rPr>
                <w:sz w:val="17"/>
              </w:rPr>
            </w:r>
            <w:r>
              <w:rPr>
                <w:b w:val="0"/>
                <w:sz w:val="17"/>
              </w:rPr>
              <w:t>8</w:t>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r>
    </w:tbl>
    <w:p>
      <w:pPr>
        <w:spacing w:after="40"/>
      </w:pPr>
    </w:p>
    <w:p>
      <w:r>
        <w:rPr>
          <w:b/>
        </w:rPr>
        <w:t>Coverage check — complete before survey.</w:t>
      </w:r>
      <w:r>
        <w:rPr>
          <w:b w:val="0"/>
        </w:rPr>
        <w:t xml:space="preserve"> Every emergency type in the Health and Safety Plan must appear here, on every shift that delivers service, at least once in the last twelve months, and at least one drill must be unannounced.</w:t>
      </w:r>
    </w:p>
    <w:p>
      <w:r>
        <w:rPr>
          <w:b w:val="0"/>
        </w:rPr>
        <w:t>Types drilled this year: ______________________________________________</w:t>
      </w:r>
    </w:p>
    <w:p>
      <w:r>
        <w:rPr>
          <w:b w:val="0"/>
        </w:rPr>
        <w:t>Types NOT yet drilled: _______________________________________________  Scheduled for: ____________</w:t>
      </w:r>
    </w:p>
    <w:p>
      <w:pPr>
        <w:pBdr>
          <w:bottom w:val="single" w:sz="6" w:color="1F3B63"/>
        </w:pBdr>
      </w:pPr>
    </w:p>
    <w:p>
      <w:r>
        <w:rPr>
          <w:b w:val="0"/>
        </w:rPr>
        <w:t>Completed by: ______________________  Signature: ______________________  Date: ____________</w:t>
      </w:r>
    </w:p>
    <w:p>
      <w:r>
        <w:rPr>
          <w:b w:val="0"/>
        </w:rPr>
        <w:t>Reviewed by: ______________________  Signature: ______________________  Date: ____________</w:t>
      </w:r>
    </w:p>
    <w:p>
      <w:r>
        <w:br w:type="page"/>
      </w:r>
    </w:p>
    <w:p>
      <w:pPr>
        <w:keepNext/>
        <w:spacing w:before="280" w:after="80"/>
      </w:pPr>
      <w:r>
        <w:rPr>
          <w:b/>
          <w:color w:val="1F3B63"/>
          <w:sz w:val="32"/>
        </w:rPr>
        <w:t>Dual Relationship Disclosure and Management Plan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3.PEER</w:t>
            </w:r>
          </w:p>
        </w:tc>
        <w:tc>
          <w:tcPr>
            <w:tcW w:type="dxa" w:w="2484"/>
          </w:tcPr>
          <w:p>
            <w:pPr>
              <w:spacing w:after="20"/>
            </w:pPr>
            <w:r>
              <w:rPr>
                <w:sz w:val="17"/>
              </w:rPr>
            </w:r>
            <w:r>
              <w:rPr>
                <w:b w:val="0"/>
                <w:sz w:val="17"/>
              </w:rPr>
              <w:t>Any staff member; management plan by [FILL IN: Supervisor of the peer workforce]</w:t>
            </w:r>
          </w:p>
        </w:tc>
        <w:tc>
          <w:tcPr>
            <w:tcW w:type="dxa" w:w="2484"/>
          </w:tcPr>
          <w:p>
            <w:pPr>
              <w:spacing w:after="20"/>
            </w:pPr>
            <w:r>
              <w:rPr>
                <w:sz w:val="17"/>
              </w:rPr>
            </w:r>
            <w:r>
              <w:rPr>
                <w:b w:val="0"/>
                <w:sz w:val="17"/>
              </w:rPr>
              <w:t>Before or immediately upon assignment; no later than the next business day</w:t>
            </w:r>
          </w:p>
        </w:tc>
        <w:tc>
          <w:tcPr>
            <w:tcW w:type="dxa" w:w="2484"/>
          </w:tcPr>
          <w:p>
            <w:pPr>
              <w:spacing w:after="20"/>
            </w:pPr>
            <w:r>
              <w:rPr>
                <w:sz w:val="17"/>
              </w:rPr>
            </w:r>
            <w:r>
              <w:rPr>
                <w:b w:val="0"/>
                <w:sz w:val="17"/>
              </w:rPr>
              <w:t>Personnel file; cross-reference in the record of the person served</w:t>
            </w:r>
          </w:p>
        </w:tc>
      </w:tr>
    </w:tbl>
    <w:p>
      <w:pPr>
        <w:spacing w:after="40"/>
      </w:pPr>
    </w:p>
    <w:p>
      <w:r>
        <w:rPr>
          <w:b/>
        </w:rPr>
        <w:t>Disclosing is expected and is never itself a problem. Not disclosing is the problem.</w:t>
      </w:r>
    </w:p>
    <w:p>
      <w:r>
        <w:rPr>
          <w:b w:val="0"/>
        </w:rPr>
        <w:t>Staff member: ______________________  Position: ______________  Date: ____________</w:t>
      </w:r>
    </w:p>
    <w:p>
      <w:r>
        <w:rPr>
          <w:b w:val="0"/>
        </w:rPr>
        <w:t>Person served (initials + record #): ______________  Date of assignment: ____________</w:t>
      </w:r>
    </w:p>
    <w:p>
      <w:r>
        <w:rPr>
          <w:b/>
        </w:rPr>
        <w:t>Nature of the other relationship</w:t>
      </w:r>
      <w:r>
        <w:rPr>
          <w:b w:val="0"/>
        </w:rPr>
        <w:t xml:space="preserve"> (check all)</w:t>
      </w:r>
    </w:p>
    <w:p>
      <w:r>
        <w:rPr>
          <w:b w:val="0"/>
        </w:rPr>
        <w:t>[ ] We attend the same mutual aid meeting or recovery group</w:t>
      </w:r>
    </w:p>
    <w:p>
      <w:r>
        <w:rPr>
          <w:b w:val="0"/>
        </w:rPr>
        <w:t>[ ] We were in treatment together</w:t>
      </w:r>
    </w:p>
    <w:p>
      <w:r>
        <w:rPr>
          <w:b w:val="0"/>
        </w:rPr>
        <w:t>[ ] We have friends in common</w:t>
      </w:r>
    </w:p>
    <w:p>
      <w:r>
        <w:rPr>
          <w:b w:val="0"/>
        </w:rPr>
        <w:t>[ ] Family relationship — how: ____________</w:t>
      </w:r>
    </w:p>
    <w:p>
      <w:r>
        <w:rPr>
          <w:b w:val="0"/>
        </w:rPr>
        <w:t>[ ] Neighbour</w:t>
      </w:r>
    </w:p>
    <w:p>
      <w:r>
        <w:rPr>
          <w:b w:val="0"/>
        </w:rPr>
        <w:t>[ ] Former co-worker</w:t>
      </w:r>
    </w:p>
    <w:p>
      <w:r>
        <w:rPr>
          <w:b w:val="0"/>
        </w:rPr>
        <w:t>[ ] I was their sponsor / they were my sponsor</w:t>
      </w:r>
    </w:p>
    <w:p>
      <w:r>
        <w:rPr>
          <w:b w:val="0"/>
        </w:rPr>
        <w:t>[ ] We are already connected on social media</w:t>
      </w:r>
    </w:p>
    <w:p>
      <w:r>
        <w:rPr>
          <w:b w:val="0"/>
        </w:rPr>
        <w:t xml:space="preserve">[ ] Romantic or sexual history — </w:t>
      </w:r>
      <w:r>
        <w:rPr>
          <w:b/>
        </w:rPr>
        <w:t>assignment must be declined</w:t>
      </w:r>
    </w:p>
    <w:p>
      <w:r>
        <w:rPr>
          <w:b w:val="0"/>
        </w:rPr>
        <w:t xml:space="preserve">[ ] Financial or business connection — </w:t>
      </w:r>
      <w:r>
        <w:rPr>
          <w:b/>
        </w:rPr>
        <w:t>assignment must be declined</w:t>
      </w:r>
    </w:p>
    <w:p>
      <w:r>
        <w:rPr>
          <w:b w:val="0"/>
        </w:rPr>
        <w:t>[ ] Other: ______________________________________________________________</w:t>
      </w:r>
    </w:p>
    <w:p>
      <w:r>
        <w:rPr>
          <w:b/>
        </w:rPr>
        <w:t>Details</w:t>
      </w:r>
      <w:r>
        <w:rPr>
          <w:b w:val="0"/>
        </w:rPr>
        <w:t xml:space="preserve"> (dates, how long, how close, whether they know you work here):</w:t>
      </w:r>
    </w:p>
    <w:p>
      <w:r>
        <w:rPr>
          <w:b w:val="0"/>
        </w:rPr>
        <w:t>_____________________________________________________________________________</w:t>
      </w:r>
    </w:p>
    <w:p>
      <w:r>
        <w:rPr>
          <w:b/>
        </w:rPr>
        <w:t>Does the person served know about this relationship?</w:t>
      </w:r>
      <w:r>
        <w:rPr>
          <w:b w:val="0"/>
        </w:rPr>
        <w:t xml:space="preserve"> [ ] Yes [ ] No [ ] Unsure</w:t>
      </w:r>
    </w:p>
    <w:p>
      <w:r>
        <w:rPr>
          <w:b/>
        </w:rPr>
        <w:t>Risks I can see:</w:t>
      </w:r>
      <w:r>
        <w:rPr>
          <w:b w:val="0"/>
        </w:rPr>
        <w:t xml:space="preserve"> _________________________________________________________</w:t>
      </w:r>
    </w:p>
    <w:p>
      <w:r>
        <w:rPr>
          <w:b w:val="0"/>
        </w:rPr>
        <w:t>Staff signature: ______________________  Date: ____________</w:t>
      </w:r>
    </w:p>
    <w:p>
      <w:pPr>
        <w:pBdr>
          <w:bottom w:val="single" w:sz="6" w:color="1F3B63"/>
        </w:pBdr>
      </w:pPr>
    </w:p>
    <w:p>
      <w:r>
        <w:rPr>
          <w:b/>
        </w:rPr>
        <w:t>SUPERVISOR MANAGEMENT PLAN</w:t>
      </w:r>
      <w:r>
        <w:rPr>
          <w:b w:val="0"/>
        </w:rPr>
        <w:t xml:space="preserve"> (complete within 1 business day)</w:t>
      </w:r>
    </w:p>
    <w:p>
      <w:r>
        <w:rPr>
          <w:b w:val="0"/>
        </w:rPr>
        <w:t>Supervisor: ______________  Date: ____________</w:t>
      </w:r>
    </w:p>
    <w:p>
      <w:r>
        <w:rPr>
          <w:b w:val="0"/>
        </w:rPr>
        <w:t>Decision:</w:t>
      </w:r>
    </w:p>
    <w:p>
      <w:r>
        <w:rPr>
          <w:b w:val="0"/>
        </w:rPr>
        <w:t>[ ] Reassign to another peer specialist — assigned to: ____________</w:t>
      </w:r>
    </w:p>
    <w:p>
      <w:r>
        <w:rPr>
          <w:b w:val="0"/>
        </w:rPr>
        <w:t>[ ] Decline the referral; alternative offered to the person: ____________</w:t>
      </w:r>
    </w:p>
    <w:p>
      <w:r>
        <w:rPr>
          <w:b w:val="0"/>
        </w:rPr>
        <w:t>[ ] Proceed with a written boundary agreement (below)</w:t>
      </w:r>
    </w:p>
    <w:p>
      <w:r>
        <w:rPr>
          <w:b w:val="0"/>
        </w:rPr>
        <w:t>[ ] Proceed with increased supervision — frequency: ____________</w:t>
      </w:r>
    </w:p>
    <w:p>
      <w:r>
        <w:rPr>
          <w:b/>
        </w:rPr>
        <w:t>Boundary agreement, if proceeding:</w:t>
      </w:r>
    </w:p>
    <w:p>
      <w:r>
        <w:rPr>
          <w:b w:val="0"/>
        </w:rPr>
        <w:t>What happens when both are present in a shared setting: ______________________</w:t>
      </w:r>
    </w:p>
    <w:p>
      <w:r>
        <w:rPr>
          <w:b w:val="0"/>
        </w:rPr>
        <w:t>What will not be discussed there: ____________________________________________</w:t>
      </w:r>
    </w:p>
    <w:p>
      <w:r>
        <w:rPr>
          <w:b w:val="0"/>
        </w:rPr>
        <w:t>Online connection handled by: ________________________________________________</w:t>
      </w:r>
    </w:p>
    <w:p>
      <w:r>
        <w:rPr>
          <w:b w:val="0"/>
        </w:rPr>
        <w:t>Review date: ____________</w:t>
      </w:r>
    </w:p>
    <w:p>
      <w:r>
        <w:rPr>
          <w:b w:val="0"/>
        </w:rPr>
        <w:t>Does the person served consent to proceeding, knowing this? [ ] Yes [ ] N/A — date: ________</w:t>
      </w:r>
    </w:p>
    <w:p>
      <w:r>
        <w:rPr>
          <w:b w:val="0"/>
        </w:rPr>
        <w:t>Supervisor: ______________  Signature: ______________  Date: ________</w:t>
      </w:r>
    </w:p>
    <w:p>
      <w:r>
        <w:rPr>
          <w:b w:val="0"/>
        </w:rPr>
        <w:t>Staff: ______________  Signature: ______________  Date: ________</w:t>
      </w:r>
    </w:p>
    <w:p>
      <w:r>
        <w:rPr>
          <w:b w:val="0"/>
        </w:rPr>
        <w:t>Reviewed on: ________  Still working? [ ] Yes [ ] No — action: ____________</w:t>
      </w:r>
    </w:p>
    <w:p>
      <w:r>
        <w:br w:type="page"/>
      </w:r>
    </w:p>
    <w:p>
      <w:pPr>
        <w:keepNext/>
        <w:spacing w:before="280" w:after="80"/>
      </w:pPr>
      <w:r>
        <w:rPr>
          <w:b/>
          <w:color w:val="1F3B63"/>
          <w:sz w:val="32"/>
        </w:rPr>
        <w:t>Environmental Scan Worksheet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1.C</w:t>
            </w:r>
          </w:p>
        </w:tc>
        <w:tc>
          <w:tcPr>
            <w:tcW w:type="dxa" w:w="2484"/>
          </w:tcPr>
          <w:p>
            <w:pPr>
              <w:spacing w:after="20"/>
            </w:pPr>
            <w:r>
              <w:rPr>
                <w:sz w:val="17"/>
              </w:rPr>
            </w:r>
            <w:r>
              <w:rPr>
                <w:b w:val="0"/>
                <w:sz w:val="17"/>
              </w:rPr>
              <w:t>Leadership</w:t>
            </w:r>
          </w:p>
        </w:tc>
        <w:tc>
          <w:tcPr>
            <w:tcW w:type="dxa" w:w="2484"/>
          </w:tcPr>
          <w:p>
            <w:pPr>
              <w:spacing w:after="20"/>
            </w:pPr>
            <w:r>
              <w:rPr>
                <w:sz w:val="17"/>
              </w:rPr>
            </w:r>
            <w:r>
              <w:rPr>
                <w:b w:val="0"/>
                <w:sz w:val="17"/>
              </w:rPr>
              <w:t>Before writing or revising the strategic plan, at least annually</w:t>
            </w:r>
          </w:p>
        </w:tc>
        <w:tc>
          <w:tcPr>
            <w:tcW w:type="dxa" w:w="2484"/>
          </w:tcPr>
          <w:p>
            <w:pPr>
              <w:spacing w:after="20"/>
            </w:pPr>
            <w:r>
              <w:rPr>
                <w:sz w:val="17"/>
              </w:rPr>
            </w:r>
            <w:r>
              <w:rPr>
                <w:b w:val="0"/>
                <w:sz w:val="17"/>
              </w:rPr>
              <w:t>Strategic planning file</w:t>
            </w:r>
          </w:p>
        </w:tc>
      </w:tr>
    </w:tbl>
    <w:p>
      <w:pPr>
        <w:spacing w:after="40"/>
      </w:pPr>
    </w:p>
    <w:p>
      <w:r>
        <w:rPr>
          <w:b w:val="0"/>
        </w:rPr>
        <w:t>Complete every row. A blank row means the strategic plan has an undocumented input.</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Input area</w:t>
            </w:r>
          </w:p>
        </w:tc>
        <w:tc>
          <w:tcPr>
            <w:tcW w:type="dxa" w:w="1987"/>
            <w:shd w:val="clear" w:fill="E8EDF5"/>
          </w:tcPr>
          <w:p>
            <w:pPr>
              <w:spacing w:after="20"/>
            </w:pPr>
            <w:r>
              <w:rPr>
                <w:b/>
                <w:sz w:val="17"/>
              </w:rPr>
            </w:r>
            <w:r>
              <w:rPr>
                <w:b/>
                <w:sz w:val="17"/>
              </w:rPr>
              <w:t>What we looked at</w:t>
            </w:r>
          </w:p>
        </w:tc>
        <w:tc>
          <w:tcPr>
            <w:tcW w:type="dxa" w:w="1987"/>
            <w:shd w:val="clear" w:fill="E8EDF5"/>
          </w:tcPr>
          <w:p>
            <w:pPr>
              <w:spacing w:after="20"/>
            </w:pPr>
            <w:r>
              <w:rPr>
                <w:b/>
                <w:sz w:val="17"/>
              </w:rPr>
            </w:r>
            <w:r>
              <w:rPr>
                <w:b/>
                <w:sz w:val="17"/>
              </w:rPr>
              <w:t>Date</w:t>
            </w:r>
          </w:p>
        </w:tc>
        <w:tc>
          <w:tcPr>
            <w:tcW w:type="dxa" w:w="1987"/>
            <w:shd w:val="clear" w:fill="E8EDF5"/>
          </w:tcPr>
          <w:p>
            <w:pPr>
              <w:spacing w:after="20"/>
            </w:pPr>
            <w:r>
              <w:rPr>
                <w:b/>
                <w:sz w:val="17"/>
              </w:rPr>
            </w:r>
            <w:r>
              <w:rPr>
                <w:b/>
                <w:sz w:val="17"/>
              </w:rPr>
              <w:t>What we found</w:t>
            </w:r>
          </w:p>
        </w:tc>
        <w:tc>
          <w:tcPr>
            <w:tcW w:type="dxa" w:w="1987"/>
            <w:shd w:val="clear" w:fill="E8EDF5"/>
          </w:tcPr>
          <w:p>
            <w:pPr>
              <w:spacing w:after="20"/>
            </w:pPr>
            <w:r>
              <w:rPr>
                <w:b/>
                <w:sz w:val="17"/>
              </w:rPr>
            </w:r>
            <w:r>
              <w:rPr>
                <w:b/>
                <w:sz w:val="17"/>
              </w:rPr>
              <w:t>Implication for the plan</w:t>
            </w:r>
          </w:p>
        </w:tc>
      </w:tr>
      <w:tr>
        <w:tc>
          <w:tcPr>
            <w:tcW w:type="dxa" w:w="1987"/>
          </w:tcPr>
          <w:p>
            <w:pPr>
              <w:spacing w:after="20"/>
            </w:pPr>
            <w:r>
              <w:rPr>
                <w:sz w:val="17"/>
              </w:rPr>
            </w:r>
            <w:r>
              <w:rPr>
                <w:b w:val="0"/>
                <w:sz w:val="17"/>
              </w:rPr>
              <w:t>Needs of persons served</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Expectations of other stakeholders</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Demographics of Guilford, Forsyth, Alamance</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Unmet need / service gaps in the community</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Competitors and other providers</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Payer and rate environment</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Regulatory changes</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Financial position and projections</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Technology capability and cost</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Workforce supply (certified peer staff)</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Turnover and staff feedback</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Risk profile</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Performance results vs. target</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Accreditation requirements</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bl>
    <w:p>
      <w:pPr>
        <w:spacing w:after="40"/>
      </w:pPr>
    </w:p>
    <w:p>
      <w:r>
        <w:rPr>
          <w:b w:val="0"/>
        </w:rPr>
        <w:t>Completed by: ______________________  Date: ____________</w:t>
      </w:r>
    </w:p>
    <w:p>
      <w:r>
        <w:br w:type="page"/>
      </w:r>
    </w:p>
    <w:p>
      <w:pPr>
        <w:keepNext/>
        <w:spacing w:before="280" w:after="80"/>
      </w:pPr>
      <w:r>
        <w:rPr>
          <w:b/>
          <w:color w:val="1F3B63"/>
          <w:sz w:val="32"/>
        </w:rPr>
        <w:t>Post-Discharge Follow-Up Contact Log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2.D</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30 days after each discharge</w:t>
            </w:r>
          </w:p>
        </w:tc>
        <w:tc>
          <w:tcPr>
            <w:tcW w:type="dxa" w:w="2484"/>
          </w:tcPr>
          <w:p>
            <w:pPr>
              <w:spacing w:after="20"/>
            </w:pPr>
            <w:r>
              <w:rPr>
                <w:sz w:val="17"/>
              </w:rPr>
            </w:r>
            <w:r>
              <w:rPr>
                <w:b w:val="0"/>
                <w:sz w:val="17"/>
              </w:rPr>
              <w:t>QI file</w:t>
            </w:r>
          </w:p>
        </w:tc>
      </w:tr>
    </w:tbl>
    <w:p>
      <w:pPr>
        <w:spacing w:after="40"/>
      </w:pPr>
    </w:p>
    <w:tbl>
      <w:tblPr>
        <w:tblStyle w:val="TableGrid"/>
        <w:tblW w:type="auto" w:w="0"/>
        <w:tblLayout w:type="autofit"/>
        <w:tblLook w:firstColumn="1" w:firstRow="1" w:lastColumn="0" w:lastRow="0" w:noHBand="0" w:noVBand="1" w:val="04A0"/>
      </w:tblPr>
      <w:tblGrid>
        <w:gridCol w:w="764"/>
        <w:gridCol w:w="764"/>
        <w:gridCol w:w="764"/>
        <w:gridCol w:w="764"/>
        <w:gridCol w:w="764"/>
        <w:gridCol w:w="764"/>
        <w:gridCol w:w="764"/>
        <w:gridCol w:w="764"/>
        <w:gridCol w:w="764"/>
        <w:gridCol w:w="764"/>
        <w:gridCol w:w="764"/>
        <w:gridCol w:w="764"/>
        <w:gridCol w:w="764"/>
      </w:tblGrid>
      <w:tr>
        <w:tc>
          <w:tcPr>
            <w:tcW w:type="dxa" w:w="764"/>
            <w:shd w:val="clear" w:fill="E8EDF5"/>
          </w:tcPr>
          <w:p>
            <w:pPr>
              <w:spacing w:after="20"/>
            </w:pPr>
            <w:r>
              <w:rPr>
                <w:b/>
                <w:sz w:val="17"/>
              </w:rPr>
            </w:r>
            <w:r>
              <w:rPr>
                <w:b/>
                <w:sz w:val="17"/>
              </w:rPr>
              <w:t>#</w:t>
            </w:r>
          </w:p>
        </w:tc>
        <w:tc>
          <w:tcPr>
            <w:tcW w:type="dxa" w:w="764"/>
            <w:shd w:val="clear" w:fill="E8EDF5"/>
          </w:tcPr>
          <w:p>
            <w:pPr>
              <w:spacing w:after="20"/>
            </w:pPr>
            <w:r>
              <w:rPr>
                <w:b/>
                <w:sz w:val="17"/>
              </w:rPr>
            </w:r>
            <w:r>
              <w:rPr>
                <w:b/>
                <w:sz w:val="17"/>
              </w:rPr>
              <w:t>Initials</w:t>
            </w:r>
          </w:p>
        </w:tc>
        <w:tc>
          <w:tcPr>
            <w:tcW w:type="dxa" w:w="764"/>
            <w:shd w:val="clear" w:fill="E8EDF5"/>
          </w:tcPr>
          <w:p>
            <w:pPr>
              <w:spacing w:after="20"/>
            </w:pPr>
            <w:r>
              <w:rPr>
                <w:b/>
                <w:sz w:val="17"/>
              </w:rPr>
            </w:r>
            <w:r>
              <w:rPr>
                <w:b/>
                <w:sz w:val="17"/>
              </w:rPr>
              <w:t>Discharge date</w:t>
            </w:r>
          </w:p>
        </w:tc>
        <w:tc>
          <w:tcPr>
            <w:tcW w:type="dxa" w:w="764"/>
            <w:shd w:val="clear" w:fill="E8EDF5"/>
          </w:tcPr>
          <w:p>
            <w:pPr>
              <w:spacing w:after="20"/>
            </w:pPr>
            <w:r>
              <w:rPr>
                <w:b/>
                <w:sz w:val="17"/>
              </w:rPr>
            </w:r>
            <w:r>
              <w:rPr>
                <w:b/>
                <w:sz w:val="17"/>
              </w:rPr>
              <w:t>Follow-up due</w:t>
            </w:r>
          </w:p>
        </w:tc>
        <w:tc>
          <w:tcPr>
            <w:tcW w:type="dxa" w:w="764"/>
            <w:shd w:val="clear" w:fill="E8EDF5"/>
          </w:tcPr>
          <w:p>
            <w:pPr>
              <w:spacing w:after="20"/>
            </w:pPr>
            <w:r>
              <w:rPr>
                <w:b/>
                <w:sz w:val="17"/>
              </w:rPr>
            </w:r>
            <w:r>
              <w:rPr>
                <w:b/>
                <w:sz w:val="17"/>
              </w:rPr>
              <w:t>Attempt 1</w:t>
            </w:r>
          </w:p>
        </w:tc>
        <w:tc>
          <w:tcPr>
            <w:tcW w:type="dxa" w:w="764"/>
            <w:shd w:val="clear" w:fill="E8EDF5"/>
          </w:tcPr>
          <w:p>
            <w:pPr>
              <w:spacing w:after="20"/>
            </w:pPr>
            <w:r>
              <w:rPr>
                <w:b/>
                <w:sz w:val="17"/>
              </w:rPr>
            </w:r>
            <w:r>
              <w:rPr>
                <w:b/>
                <w:sz w:val="17"/>
              </w:rPr>
              <w:t>Attempt 2</w:t>
            </w:r>
          </w:p>
        </w:tc>
        <w:tc>
          <w:tcPr>
            <w:tcW w:type="dxa" w:w="764"/>
            <w:shd w:val="clear" w:fill="E8EDF5"/>
          </w:tcPr>
          <w:p>
            <w:pPr>
              <w:spacing w:after="20"/>
            </w:pPr>
            <w:r>
              <w:rPr>
                <w:b/>
                <w:sz w:val="17"/>
              </w:rPr>
            </w:r>
            <w:r>
              <w:rPr>
                <w:b/>
                <w:sz w:val="17"/>
              </w:rPr>
              <w:t>Attempt 3</w:t>
            </w:r>
          </w:p>
        </w:tc>
        <w:tc>
          <w:tcPr>
            <w:tcW w:type="dxa" w:w="764"/>
            <w:shd w:val="clear" w:fill="E8EDF5"/>
          </w:tcPr>
          <w:p>
            <w:pPr>
              <w:spacing w:after="20"/>
            </w:pPr>
            <w:r>
              <w:rPr>
                <w:b/>
                <w:sz w:val="17"/>
              </w:rPr>
            </w:r>
            <w:r>
              <w:rPr>
                <w:b/>
                <w:sz w:val="17"/>
              </w:rPr>
              <w:t>Contacted?</w:t>
            </w:r>
          </w:p>
        </w:tc>
        <w:tc>
          <w:tcPr>
            <w:tcW w:type="dxa" w:w="764"/>
            <w:shd w:val="clear" w:fill="E8EDF5"/>
          </w:tcPr>
          <w:p>
            <w:pPr>
              <w:spacing w:after="20"/>
            </w:pPr>
            <w:r>
              <w:rPr>
                <w:b/>
                <w:sz w:val="17"/>
              </w:rPr>
            </w:r>
            <w:r>
              <w:rPr>
                <w:b/>
                <w:sz w:val="17"/>
              </w:rPr>
              <w:t>How are they doing</w:t>
            </w:r>
          </w:p>
        </w:tc>
        <w:tc>
          <w:tcPr>
            <w:tcW w:type="dxa" w:w="764"/>
            <w:shd w:val="clear" w:fill="E8EDF5"/>
          </w:tcPr>
          <w:p>
            <w:pPr>
              <w:spacing w:after="20"/>
            </w:pPr>
            <w:r>
              <w:rPr>
                <w:b/>
                <w:sz w:val="17"/>
              </w:rPr>
            </w:r>
            <w:r>
              <w:rPr>
                <w:b/>
                <w:sz w:val="17"/>
              </w:rPr>
              <w:t>Did referrals connect?</w:t>
            </w:r>
          </w:p>
        </w:tc>
        <w:tc>
          <w:tcPr>
            <w:tcW w:type="dxa" w:w="764"/>
            <w:shd w:val="clear" w:fill="E8EDF5"/>
          </w:tcPr>
          <w:p>
            <w:pPr>
              <w:spacing w:after="20"/>
            </w:pPr>
            <w:r>
              <w:rPr>
                <w:b/>
                <w:sz w:val="17"/>
              </w:rPr>
            </w:r>
            <w:r>
              <w:rPr>
                <w:b/>
                <w:sz w:val="17"/>
              </w:rPr>
              <w:t>Needs anything?</w:t>
            </w:r>
          </w:p>
        </w:tc>
        <w:tc>
          <w:tcPr>
            <w:tcW w:type="dxa" w:w="764"/>
            <w:shd w:val="clear" w:fill="E8EDF5"/>
          </w:tcPr>
          <w:p>
            <w:pPr>
              <w:spacing w:after="20"/>
            </w:pPr>
            <w:r>
              <w:rPr>
                <w:b/>
                <w:sz w:val="17"/>
              </w:rPr>
            </w:r>
            <w:r>
              <w:rPr>
                <w:b/>
                <w:sz w:val="17"/>
              </w:rPr>
              <w:t>Action taken</w:t>
            </w:r>
          </w:p>
        </w:tc>
        <w:tc>
          <w:tcPr>
            <w:tcW w:type="dxa" w:w="764"/>
            <w:shd w:val="clear" w:fill="E8EDF5"/>
          </w:tcPr>
          <w:p>
            <w:pPr>
              <w:spacing w:after="20"/>
            </w:pPr>
            <w:r>
              <w:rPr>
                <w:b/>
                <w:sz w:val="17"/>
              </w:rPr>
            </w:r>
            <w:r>
              <w:rPr>
                <w:b/>
                <w:sz w:val="17"/>
              </w:rPr>
              <w:t>Returned to service?</w:t>
            </w:r>
          </w:p>
        </w:tc>
      </w:tr>
      <w:tr>
        <w:tc>
          <w:tcPr>
            <w:tcW w:type="dxa" w:w="764"/>
          </w:tcPr>
          <w:p>
            <w:pPr>
              <w:spacing w:after="20"/>
            </w:pPr>
            <w:r>
              <w:rPr>
                <w:sz w:val="17"/>
              </w:rPr>
            </w:r>
            <w:r>
              <w:rPr>
                <w:b w:val="0"/>
                <w:sz w:val="17"/>
              </w:rPr>
              <w:t>1</w:t>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r>
      <w:tr>
        <w:tc>
          <w:tcPr>
            <w:tcW w:type="dxa" w:w="764"/>
          </w:tcPr>
          <w:p>
            <w:pPr>
              <w:spacing w:after="20"/>
            </w:pPr>
            <w:r>
              <w:rPr>
                <w:sz w:val="17"/>
              </w:rPr>
            </w:r>
            <w:r>
              <w:rPr>
                <w:b w:val="0"/>
                <w:sz w:val="17"/>
              </w:rPr>
              <w:t>2</w:t>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r>
      <w:tr>
        <w:tc>
          <w:tcPr>
            <w:tcW w:type="dxa" w:w="764"/>
          </w:tcPr>
          <w:p>
            <w:pPr>
              <w:spacing w:after="20"/>
            </w:pPr>
            <w:r>
              <w:rPr>
                <w:sz w:val="17"/>
              </w:rPr>
            </w:r>
            <w:r>
              <w:rPr>
                <w:b w:val="0"/>
                <w:sz w:val="17"/>
              </w:rPr>
              <w:t>3</w:t>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r>
    </w:tbl>
    <w:p>
      <w:pPr>
        <w:spacing w:after="40"/>
      </w:pPr>
    </w:p>
    <w:p>
      <w:r>
        <w:rPr>
          <w:b/>
        </w:rPr>
        <w:t>Consent:</w:t>
      </w:r>
      <w:r>
        <w:rPr>
          <w:b w:val="0"/>
        </w:rPr>
        <w:t xml:space="preserve"> follow-up contact is attempted only where the person consented at discharge. Where consent was declined, record "declined" and make no contact.</w:t>
      </w:r>
    </w:p>
    <w:p>
      <w:r>
        <w:rPr>
          <w:b/>
        </w:rPr>
        <w:t>Quarterly summary</w:t>
      </w:r>
    </w:p>
    <w:p>
      <w:r>
        <w:rPr>
          <w:b w:val="0"/>
        </w:rPr>
        <w:t>Quarter: ________  Discharges: ________  Follow-up attempted: ________  Reached: ________  Contact rate: ________%</w:t>
      </w:r>
    </w:p>
    <w:p>
      <w:r>
        <w:rPr>
          <w:b w:val="0"/>
        </w:rPr>
        <w:t>Doing well: ________  Struggling: ________  Referrals that connected: ________%  Returned to service: ________</w:t>
      </w:r>
    </w:p>
    <w:p>
      <w:r>
        <w:rPr>
          <w:b w:val="0"/>
        </w:rPr>
        <w:t>Conclusions: _______________________________________________________________</w:t>
      </w:r>
    </w:p>
    <w:p>
      <w:r>
        <w:rPr>
          <w:b w:val="0"/>
        </w:rPr>
        <w:t>Reported under measures E1/E3/E4 and in the annual analysis on: ____________</w:t>
      </w:r>
    </w:p>
    <w:p>
      <w:pPr>
        <w:pBdr>
          <w:bottom w:val="single" w:sz="6" w:color="1F3B63"/>
        </w:pBdr>
      </w:pPr>
    </w:p>
    <w:p>
      <w:r>
        <w:rPr>
          <w:b w:val="0"/>
        </w:rPr>
        <w:t>Completed by: ______________________  Signature: ______________________  Date: ____________</w:t>
      </w:r>
    </w:p>
    <w:p>
      <w:r>
        <w:rPr>
          <w:b w:val="0"/>
        </w:rPr>
        <w:t>Reviewed by: ______________________  Signature: ______________________  Date: ____________</w:t>
      </w:r>
    </w:p>
    <w:p>
      <w:r>
        <w:br w:type="page"/>
      </w:r>
    </w:p>
    <w:p>
      <w:pPr>
        <w:keepNext/>
        <w:spacing w:before="280" w:after="80"/>
      </w:pPr>
      <w:r>
        <w:rPr>
          <w:b/>
          <w:color w:val="1F3B63"/>
          <w:sz w:val="32"/>
        </w:rPr>
        <w:t>Complaint / Grievance Form</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1.J</w:t>
            </w:r>
          </w:p>
        </w:tc>
        <w:tc>
          <w:tcPr>
            <w:tcW w:type="dxa" w:w="2484"/>
          </w:tcPr>
          <w:p>
            <w:pPr>
              <w:spacing w:after="20"/>
            </w:pPr>
            <w:r>
              <w:rPr>
                <w:sz w:val="17"/>
              </w:rPr>
            </w:r>
            <w:r>
              <w:rPr>
                <w:b w:val="0"/>
                <w:sz w:val="17"/>
              </w:rPr>
              <w:t>Person served, family, guardian, or any stakeholder</w:t>
            </w:r>
          </w:p>
        </w:tc>
        <w:tc>
          <w:tcPr>
            <w:tcW w:type="dxa" w:w="2484"/>
          </w:tcPr>
          <w:p>
            <w:pPr>
              <w:spacing w:after="20"/>
            </w:pPr>
            <w:r>
              <w:rPr>
                <w:sz w:val="17"/>
              </w:rPr>
            </w:r>
            <w:r>
              <w:rPr>
                <w:b w:val="0"/>
                <w:sz w:val="17"/>
              </w:rPr>
              <w:t>Any time</w:t>
            </w:r>
          </w:p>
        </w:tc>
        <w:tc>
          <w:tcPr>
            <w:tcW w:type="dxa" w:w="2484"/>
          </w:tcPr>
          <w:p>
            <w:pPr>
              <w:spacing w:after="20"/>
            </w:pPr>
            <w:r>
              <w:rPr>
                <w:sz w:val="17"/>
              </w:rPr>
            </w:r>
            <w:r>
              <w:rPr>
                <w:b w:val="0"/>
                <w:sz w:val="17"/>
              </w:rPr>
              <w:t>Grievance file; logged on the Grievance Log</w:t>
            </w:r>
          </w:p>
        </w:tc>
      </w:tr>
    </w:tbl>
    <w:p>
      <w:pPr>
        <w:spacing w:after="40"/>
      </w:pPr>
    </w:p>
    <w:p>
      <w:r>
        <w:rPr>
          <w:b w:val="0"/>
        </w:rPr>
        <w:t xml:space="preserve">You may fill this out yourself, ask any staff member to help you write it, or give it to us verbally. You may leave your name off. </w:t>
      </w:r>
      <w:r>
        <w:rPr>
          <w:b/>
        </w:rPr>
        <w:t>Filing a complaint will not affect your services.</w:t>
      </w:r>
    </w:p>
    <w:p>
      <w:r>
        <w:rPr>
          <w:b w:val="0"/>
        </w:rPr>
        <w:t>Date: ____________  Name (optional): ______________________  Record # (optional): ________</w:t>
      </w:r>
    </w:p>
    <w:p>
      <w:r>
        <w:rPr>
          <w:b w:val="0"/>
        </w:rPr>
        <w:t>Phone / how to reach you (optional): ______________________</w:t>
      </w:r>
    </w:p>
    <w:p>
      <w:r>
        <w:rPr>
          <w:b w:val="0"/>
        </w:rPr>
        <w:t>Filed by: [ ] Person served  [ ] Family / guardian  [ ] Staff  [ ] Other: ____________</w:t>
      </w:r>
    </w:p>
    <w:p>
      <w:r>
        <w:rPr>
          <w:b w:val="0"/>
        </w:rPr>
        <w:t>[ ] I want to remain anonymous</w:t>
      </w:r>
    </w:p>
    <w:p>
      <w:r>
        <w:rPr>
          <w:b/>
        </w:rPr>
        <w:t>What happened?</w:t>
      </w:r>
      <w:r>
        <w:rPr>
          <w:b w:val="0"/>
        </w:rPr>
        <w:t xml:space="preserve"> (When, where, who was involved)</w:t>
      </w:r>
    </w:p>
    <w:p>
      <w:r>
        <w:rPr>
          <w:b w:val="0"/>
        </w:rPr>
        <w:t>_____________________________________________________________________________</w:t>
      </w:r>
    </w:p>
    <w:p>
      <w:r>
        <w:rPr>
          <w:b w:val="0"/>
        </w:rPr>
        <w:t>_____________________________________________________________________________</w:t>
      </w:r>
    </w:p>
    <w:p>
      <w:r>
        <w:rPr>
          <w:b/>
        </w:rPr>
        <w:t>What would make this right for you?</w:t>
      </w:r>
    </w:p>
    <w:p>
      <w:r>
        <w:rPr>
          <w:b w:val="0"/>
        </w:rPr>
        <w:t>_____________________________________________________________________________</w:t>
      </w:r>
    </w:p>
    <w:p>
      <w:r>
        <w:rPr>
          <w:b w:val="0"/>
        </w:rPr>
        <w:t>Did you already talk to someone about it? [ ] No  [ ] Yes — who and when: ____________</w:t>
      </w:r>
    </w:p>
    <w:p>
      <w:r>
        <w:rPr>
          <w:b w:val="0"/>
        </w:rPr>
        <w:t>Do you want a support person or advocate with you? [ ] No  [ ] Yes — who: ____________</w:t>
      </w:r>
    </w:p>
    <w:p>
      <w:r>
        <w:rPr>
          <w:b w:val="0"/>
        </w:rPr>
        <w:t>Signature (optional): ______________________  Date: ____________</w:t>
      </w:r>
    </w:p>
    <w:p>
      <w:pPr>
        <w:pBdr>
          <w:bottom w:val="single" w:sz="6" w:color="1F3B63"/>
        </w:pBdr>
      </w:pPr>
    </w:p>
    <w:p>
      <w:r>
        <w:rPr>
          <w:b/>
        </w:rPr>
        <w:t>Office use only</w:t>
      </w:r>
    </w:p>
    <w:p>
      <w:r>
        <w:rPr>
          <w:b w:val="0"/>
        </w:rPr>
        <w:t>Received by: ______________  Date received: ____________  Grievance # ________</w:t>
      </w:r>
    </w:p>
    <w:p>
      <w:r>
        <w:rPr>
          <w:b w:val="0"/>
        </w:rPr>
        <w:t>Type: [ ] Informal  [ ] Formal</w:t>
      </w:r>
    </w:p>
    <w:p>
      <w:r>
        <w:rPr>
          <w:b w:val="0"/>
        </w:rPr>
        <w:t>Written acknowledgment sent on: ____________ (within 3 business days)</w:t>
      </w:r>
    </w:p>
    <w:p>
      <w:r>
        <w:rPr>
          <w:b w:val="0"/>
        </w:rPr>
        <w:t>Assigned to (not involved in the matter): ______________________</w:t>
      </w:r>
    </w:p>
    <w:p>
      <w:r>
        <w:rPr>
          <w:b w:val="0"/>
        </w:rPr>
        <w:t>Investigation completed: ____________</w:t>
      </w:r>
    </w:p>
    <w:p>
      <w:r>
        <w:rPr>
          <w:b w:val="0"/>
        </w:rPr>
        <w:t>Written decision issued: ____________ (within 30 calendar days of receipt)</w:t>
      </w:r>
    </w:p>
    <w:p>
      <w:r>
        <w:rPr>
          <w:b w:val="0"/>
        </w:rPr>
        <w:t>Extension needed? [ ] No [ ] Yes — person notified in writing on ________, new date ________</w:t>
      </w:r>
    </w:p>
    <w:p>
      <w:r>
        <w:rPr>
          <w:b w:val="0"/>
        </w:rPr>
        <w:t>Finding: ____________________________________________________________________</w:t>
      </w:r>
    </w:p>
    <w:p>
      <w:r>
        <w:rPr>
          <w:b w:val="0"/>
        </w:rPr>
        <w:t>Action taken: _______________________________________________________________</w:t>
      </w:r>
    </w:p>
    <w:p>
      <w:r>
        <w:rPr>
          <w:b w:val="0"/>
        </w:rPr>
        <w:t>Person informed of the right to appeal and of outside contacts: [ ] Yes</w:t>
      </w:r>
    </w:p>
    <w:p>
      <w:r>
        <w:rPr>
          <w:b w:val="0"/>
        </w:rPr>
        <w:t>Appeal filed? [ ] No [ ] Yes — date ________  Appeal decision issued ________</w:t>
      </w:r>
    </w:p>
    <w:p>
      <w:r>
        <w:rPr>
          <w:b w:val="0"/>
        </w:rPr>
        <w:t>Systemic action arising: _____________________________________________________</w:t>
      </w:r>
    </w:p>
    <w:p>
      <w:r>
        <w:rPr>
          <w:b w:val="0"/>
        </w:rPr>
        <w:t>Logged: [ ] Yes  Closed: ____________</w:t>
      </w:r>
    </w:p>
    <w:p>
      <w:r>
        <w:br w:type="page"/>
      </w:r>
    </w:p>
    <w:p>
      <w:pPr>
        <w:keepNext/>
        <w:spacing w:before="280" w:after="80"/>
      </w:pPr>
      <w:r>
        <w:rPr>
          <w:b/>
          <w:color w:val="1F3B63"/>
          <w:sz w:val="32"/>
        </w:rPr>
        <w:t>Grievance and Complaint Log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1.J</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Every complaint, formal and informal; analyzed quarterly</w:t>
            </w:r>
          </w:p>
        </w:tc>
        <w:tc>
          <w:tcPr>
            <w:tcW w:type="dxa" w:w="2484"/>
          </w:tcPr>
          <w:p>
            <w:pPr>
              <w:spacing w:after="20"/>
            </w:pPr>
            <w:r>
              <w:rPr>
                <w:sz w:val="17"/>
              </w:rPr>
            </w:r>
            <w:r>
              <w:rPr>
                <w:b w:val="0"/>
                <w:sz w:val="17"/>
              </w:rPr>
              <w:t>Grievance file</w:t>
            </w:r>
          </w:p>
        </w:tc>
      </w:tr>
    </w:tbl>
    <w:p>
      <w:pPr>
        <w:spacing w:after="40"/>
      </w:pPr>
    </w:p>
    <w:p>
      <w:r>
        <w:rPr>
          <w:b/>
        </w:rPr>
        <w:t>Log every concern, including ones resolved in two minutes at the front desk. An empty log is a finding, not a clean record.</w:t>
      </w:r>
    </w:p>
    <w:tbl>
      <w:tblPr>
        <w:tblStyle w:val="TableGrid"/>
        <w:tblW w:type="auto" w:w="0"/>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tblGrid>
      <w:tr>
        <w:tc>
          <w:tcPr>
            <w:tcW w:type="dxa" w:w="710"/>
            <w:shd w:val="clear" w:fill="E8EDF5"/>
          </w:tcPr>
          <w:p>
            <w:pPr>
              <w:spacing w:after="20"/>
            </w:pPr>
            <w:r>
              <w:rPr>
                <w:b/>
                <w:sz w:val="17"/>
              </w:rPr>
            </w:r>
            <w:r>
              <w:rPr>
                <w:b/>
                <w:sz w:val="17"/>
              </w:rPr>
              <w:t>#</w:t>
            </w:r>
          </w:p>
        </w:tc>
        <w:tc>
          <w:tcPr>
            <w:tcW w:type="dxa" w:w="710"/>
            <w:shd w:val="clear" w:fill="E8EDF5"/>
          </w:tcPr>
          <w:p>
            <w:pPr>
              <w:spacing w:after="20"/>
            </w:pPr>
            <w:r>
              <w:rPr>
                <w:b/>
                <w:sz w:val="17"/>
              </w:rPr>
            </w:r>
            <w:r>
              <w:rPr>
                <w:b/>
                <w:sz w:val="17"/>
              </w:rPr>
              <w:t>Date received</w:t>
            </w:r>
          </w:p>
        </w:tc>
        <w:tc>
          <w:tcPr>
            <w:tcW w:type="dxa" w:w="710"/>
            <w:shd w:val="clear" w:fill="E8EDF5"/>
          </w:tcPr>
          <w:p>
            <w:pPr>
              <w:spacing w:after="20"/>
            </w:pPr>
            <w:r>
              <w:rPr>
                <w:b/>
                <w:sz w:val="17"/>
              </w:rPr>
            </w:r>
            <w:r>
              <w:rPr>
                <w:b/>
                <w:sz w:val="17"/>
              </w:rPr>
              <w:t>Anonymous?</w:t>
            </w:r>
          </w:p>
        </w:tc>
        <w:tc>
          <w:tcPr>
            <w:tcW w:type="dxa" w:w="710"/>
            <w:shd w:val="clear" w:fill="E8EDF5"/>
          </w:tcPr>
          <w:p>
            <w:pPr>
              <w:spacing w:after="20"/>
            </w:pPr>
            <w:r>
              <w:rPr>
                <w:b/>
                <w:sz w:val="17"/>
              </w:rPr>
            </w:r>
            <w:r>
              <w:rPr>
                <w:b/>
                <w:sz w:val="17"/>
              </w:rPr>
              <w:t>Filed by (role)</w:t>
            </w:r>
          </w:p>
        </w:tc>
        <w:tc>
          <w:tcPr>
            <w:tcW w:type="dxa" w:w="710"/>
            <w:shd w:val="clear" w:fill="E8EDF5"/>
          </w:tcPr>
          <w:p>
            <w:pPr>
              <w:spacing w:after="20"/>
            </w:pPr>
            <w:r>
              <w:rPr>
                <w:b/>
                <w:sz w:val="17"/>
              </w:rPr>
            </w:r>
            <w:r>
              <w:rPr>
                <w:b/>
                <w:sz w:val="17"/>
              </w:rPr>
              <w:t>Formal / informal</w:t>
            </w:r>
          </w:p>
        </w:tc>
        <w:tc>
          <w:tcPr>
            <w:tcW w:type="dxa" w:w="710"/>
            <w:shd w:val="clear" w:fill="E8EDF5"/>
          </w:tcPr>
          <w:p>
            <w:pPr>
              <w:spacing w:after="20"/>
            </w:pPr>
            <w:r>
              <w:rPr>
                <w:b/>
                <w:sz w:val="17"/>
              </w:rPr>
            </w:r>
            <w:r>
              <w:rPr>
                <w:b/>
                <w:sz w:val="17"/>
              </w:rPr>
              <w:t>Nature (category)</w:t>
            </w:r>
          </w:p>
        </w:tc>
        <w:tc>
          <w:tcPr>
            <w:tcW w:type="dxa" w:w="710"/>
            <w:shd w:val="clear" w:fill="E8EDF5"/>
          </w:tcPr>
          <w:p>
            <w:pPr>
              <w:spacing w:after="20"/>
            </w:pPr>
            <w:r>
              <w:rPr>
                <w:b/>
                <w:sz w:val="17"/>
              </w:rPr>
            </w:r>
            <w:r>
              <w:rPr>
                <w:b/>
                <w:sz w:val="17"/>
              </w:rPr>
              <w:t>Assigned to</w:t>
            </w:r>
          </w:p>
        </w:tc>
        <w:tc>
          <w:tcPr>
            <w:tcW w:type="dxa" w:w="710"/>
            <w:shd w:val="clear" w:fill="E8EDF5"/>
          </w:tcPr>
          <w:p>
            <w:pPr>
              <w:spacing w:after="20"/>
            </w:pPr>
            <w:r>
              <w:rPr>
                <w:b/>
                <w:sz w:val="17"/>
              </w:rPr>
            </w:r>
            <w:r>
              <w:rPr>
                <w:b/>
                <w:sz w:val="17"/>
              </w:rPr>
              <w:t>Acknowledged within 3 days</w:t>
            </w:r>
          </w:p>
        </w:tc>
        <w:tc>
          <w:tcPr>
            <w:tcW w:type="dxa" w:w="710"/>
            <w:shd w:val="clear" w:fill="E8EDF5"/>
          </w:tcPr>
          <w:p>
            <w:pPr>
              <w:spacing w:after="20"/>
            </w:pPr>
            <w:r>
              <w:rPr>
                <w:b/>
                <w:sz w:val="17"/>
              </w:rPr>
            </w:r>
            <w:r>
              <w:rPr>
                <w:b/>
                <w:sz w:val="17"/>
              </w:rPr>
              <w:t>Decision issued (date)</w:t>
            </w:r>
          </w:p>
        </w:tc>
        <w:tc>
          <w:tcPr>
            <w:tcW w:type="dxa" w:w="710"/>
            <w:shd w:val="clear" w:fill="E8EDF5"/>
          </w:tcPr>
          <w:p>
            <w:pPr>
              <w:spacing w:after="20"/>
            </w:pPr>
            <w:r>
              <w:rPr>
                <w:b/>
                <w:sz w:val="17"/>
              </w:rPr>
            </w:r>
            <w:r>
              <w:rPr>
                <w:b/>
                <w:sz w:val="17"/>
              </w:rPr>
              <w:t>Within 30 days?</w:t>
            </w:r>
          </w:p>
        </w:tc>
        <w:tc>
          <w:tcPr>
            <w:tcW w:type="dxa" w:w="710"/>
            <w:shd w:val="clear" w:fill="E8EDF5"/>
          </w:tcPr>
          <w:p>
            <w:pPr>
              <w:spacing w:after="20"/>
            </w:pPr>
            <w:r>
              <w:rPr>
                <w:b/>
                <w:sz w:val="17"/>
              </w:rPr>
            </w:r>
            <w:r>
              <w:rPr>
                <w:b/>
                <w:sz w:val="17"/>
              </w:rPr>
              <w:t>Outcome</w:t>
            </w:r>
          </w:p>
        </w:tc>
        <w:tc>
          <w:tcPr>
            <w:tcW w:type="dxa" w:w="710"/>
            <w:shd w:val="clear" w:fill="E8EDF5"/>
          </w:tcPr>
          <w:p>
            <w:pPr>
              <w:spacing w:after="20"/>
            </w:pPr>
            <w:r>
              <w:rPr>
                <w:b/>
                <w:sz w:val="17"/>
              </w:rPr>
            </w:r>
            <w:r>
              <w:rPr>
                <w:b/>
                <w:sz w:val="17"/>
              </w:rPr>
              <w:t>Appealed?</w:t>
            </w:r>
          </w:p>
        </w:tc>
        <w:tc>
          <w:tcPr>
            <w:tcW w:type="dxa" w:w="710"/>
            <w:shd w:val="clear" w:fill="E8EDF5"/>
          </w:tcPr>
          <w:p>
            <w:pPr>
              <w:spacing w:after="20"/>
            </w:pPr>
            <w:r>
              <w:rPr>
                <w:b/>
                <w:sz w:val="17"/>
              </w:rPr>
            </w:r>
            <w:r>
              <w:rPr>
                <w:b/>
                <w:sz w:val="17"/>
              </w:rPr>
              <w:t>Systemic action</w:t>
            </w:r>
          </w:p>
        </w:tc>
        <w:tc>
          <w:tcPr>
            <w:tcW w:type="dxa" w:w="710"/>
            <w:shd w:val="clear" w:fill="E8EDF5"/>
          </w:tcPr>
          <w:p>
            <w:pPr>
              <w:spacing w:after="20"/>
            </w:pPr>
            <w:r>
              <w:rPr>
                <w:b/>
                <w:sz w:val="17"/>
              </w:rPr>
            </w:r>
            <w:r>
              <w:rPr>
                <w:b/>
                <w:sz w:val="17"/>
              </w:rPr>
              <w:t>Date closed</w:t>
            </w:r>
          </w:p>
        </w:tc>
      </w:tr>
      <w:tr>
        <w:tc>
          <w:tcPr>
            <w:tcW w:type="dxa" w:w="710"/>
          </w:tcPr>
          <w:p>
            <w:pPr>
              <w:spacing w:after="20"/>
            </w:pPr>
            <w:r>
              <w:rPr>
                <w:sz w:val="17"/>
              </w:rPr>
            </w:r>
            <w:r>
              <w:rPr>
                <w:b w:val="0"/>
                <w:sz w:val="17"/>
              </w:rPr>
              <w:t>1</w:t>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r>
      <w:tr>
        <w:tc>
          <w:tcPr>
            <w:tcW w:type="dxa" w:w="710"/>
          </w:tcPr>
          <w:p>
            <w:pPr>
              <w:spacing w:after="20"/>
            </w:pPr>
            <w:r>
              <w:rPr>
                <w:sz w:val="17"/>
              </w:rPr>
            </w:r>
            <w:r>
              <w:rPr>
                <w:b w:val="0"/>
                <w:sz w:val="17"/>
              </w:rPr>
              <w:t>2</w:t>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r>
      <w:tr>
        <w:tc>
          <w:tcPr>
            <w:tcW w:type="dxa" w:w="710"/>
          </w:tcPr>
          <w:p>
            <w:pPr>
              <w:spacing w:after="20"/>
            </w:pPr>
            <w:r>
              <w:rPr>
                <w:sz w:val="17"/>
              </w:rPr>
            </w:r>
            <w:r>
              <w:rPr>
                <w:b w:val="0"/>
                <w:sz w:val="17"/>
              </w:rPr>
              <w:t>3</w:t>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c>
          <w:tcPr>
            <w:tcW w:type="dxa" w:w="710"/>
          </w:tcPr>
          <w:p>
            <w:pPr>
              <w:spacing w:after="20"/>
            </w:pPr>
            <w:r>
              <w:rPr>
                <w:sz w:val="17"/>
              </w:rPr>
            </w:r>
          </w:p>
        </w:tc>
      </w:tr>
    </w:tbl>
    <w:p>
      <w:pPr>
        <w:spacing w:after="40"/>
      </w:pPr>
    </w:p>
    <w:p>
      <w:r>
        <w:rPr>
          <w:b w:val="0"/>
        </w:rPr>
        <w:t>Categories: staff conduct / access to services / rights / privacy / billing / environment / communication / service quality / other</w:t>
      </w:r>
    </w:p>
    <w:p>
      <w:r>
        <w:rPr>
          <w:b/>
        </w:rPr>
        <w:t>Quarterly analysis</w:t>
      </w:r>
    </w:p>
    <w:p>
      <w:r>
        <w:rPr>
          <w:b w:val="0"/>
        </w:rPr>
        <w:t>Quarter: ________  Total: ________  Formal: ________  Informal: ________  % resolved within 30 days: ________</w:t>
      </w:r>
    </w:p>
    <w:p>
      <w:r>
        <w:rPr>
          <w:b w:val="0"/>
        </w:rPr>
        <w:t>Most common category: ____________  Trend vs. last quarter: ____________</w:t>
      </w:r>
    </w:p>
    <w:p>
      <w:r>
        <w:rPr>
          <w:b w:val="0"/>
        </w:rPr>
        <w:t>Conclusion (write it even if it is "no trend"): ______________________________</w:t>
      </w:r>
    </w:p>
    <w:p>
      <w:r>
        <w:rPr>
          <w:b w:val="0"/>
        </w:rPr>
        <w:t>Improvement action: ______________  Owner: ________  Due: ________</w:t>
      </w:r>
    </w:p>
    <w:p>
      <w:r>
        <w:rPr>
          <w:b w:val="0"/>
        </w:rPr>
        <w:t>Reviewed by: ______________  Date: ____________</w:t>
      </w:r>
    </w:p>
    <w:p>
      <w:r>
        <w:br w:type="page"/>
      </w:r>
    </w:p>
    <w:p>
      <w:pPr>
        <w:keepNext/>
        <w:spacing w:before="280" w:after="80"/>
      </w:pPr>
      <w:r>
        <w:rPr>
          <w:b/>
          <w:color w:val="1F3B63"/>
          <w:sz w:val="32"/>
        </w:rPr>
        <w:t>Implementation Tracer Record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1.A / 2.H</w:t>
            </w:r>
          </w:p>
        </w:tc>
        <w:tc>
          <w:tcPr>
            <w:tcW w:type="dxa" w:w="2484"/>
          </w:tcPr>
          <w:p>
            <w:pPr>
              <w:spacing w:after="20"/>
            </w:pPr>
            <w:r>
              <w:rPr>
                <w:sz w:val="17"/>
              </w:rPr>
            </w:r>
            <w:r>
              <w:rPr>
                <w:b w:val="0"/>
                <w:sz w:val="17"/>
              </w:rPr>
              <w:t>[FILL IN: Quality Improvement Coordinator] or a reviewer who does not own the process</w:t>
            </w:r>
          </w:p>
        </w:tc>
        <w:tc>
          <w:tcPr>
            <w:tcW w:type="dxa" w:w="2484"/>
          </w:tcPr>
          <w:p>
            <w:pPr>
              <w:spacing w:after="20"/>
            </w:pPr>
            <w:r>
              <w:rPr>
                <w:sz w:val="17"/>
              </w:rPr>
            </w:r>
            <w:r>
              <w:rPr>
                <w:b w:val="0"/>
                <w:sz w:val="17"/>
              </w:rPr>
              <w:t>At least quarterly, on a different process each time</w:t>
            </w:r>
          </w:p>
        </w:tc>
        <w:tc>
          <w:tcPr>
            <w:tcW w:type="dxa" w:w="2484"/>
          </w:tcPr>
          <w:p>
            <w:pPr>
              <w:spacing w:after="20"/>
            </w:pPr>
            <w:r>
              <w:rPr>
                <w:sz w:val="17"/>
              </w:rPr>
            </w:r>
            <w:r>
              <w:rPr>
                <w:b w:val="0"/>
                <w:sz w:val="17"/>
              </w:rPr>
              <w:t>QI file</w:t>
            </w:r>
          </w:p>
        </w:tc>
      </w:tr>
    </w:tbl>
    <w:p>
      <w:pPr>
        <w:spacing w:after="40"/>
      </w:pPr>
    </w:p>
    <w:p>
      <w:r>
        <w:rPr>
          <w:b w:val="0"/>
        </w:rPr>
        <w:t>A tracer follows one process the whole way down: what the document says, what staff say they do,</w:t>
      </w:r>
    </w:p>
    <w:p>
      <w:r>
        <w:rPr>
          <w:b w:val="0"/>
        </w:rPr>
        <w:t>what the records show actually happened, and what the results were. **It is how a surveyor works,</w:t>
      </w:r>
    </w:p>
    <w:p>
      <w:r>
        <w:rPr>
          <w:b w:val="0"/>
        </w:rPr>
        <w:t>so it is how you should check yourself.**</w:t>
      </w:r>
    </w:p>
    <w:p>
      <w:r>
        <w:rPr>
          <w:b w:val="0"/>
        </w:rPr>
        <w:t>Process traced: ______________________________  Linked document(s): ______________</w:t>
      </w:r>
    </w:p>
    <w:p>
      <w:r>
        <w:rPr>
          <w:b w:val="0"/>
        </w:rPr>
        <w:t>Reviewer: ______________________  Roles and locations covered: ______________________</w:t>
      </w:r>
    </w:p>
    <w:p>
      <w:r>
        <w:rPr>
          <w:b w:val="0"/>
        </w:rPr>
        <w:t>Sample period: ____________ to ____________</w:t>
      </w:r>
    </w:p>
    <w:p>
      <w:r>
        <w:rPr>
          <w:b w:val="0"/>
        </w:rPr>
        <w:t>Record IDs sampled: ______________________________________________________</w:t>
      </w:r>
    </w:p>
    <w:p>
      <w:r>
        <w:rPr>
          <w:b w:val="0"/>
        </w:rPr>
        <w:t>Why this sample was chosen: __________________________________________________</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Layer</w:t>
            </w:r>
          </w:p>
        </w:tc>
        <w:tc>
          <w:tcPr>
            <w:tcW w:type="dxa" w:w="3312"/>
            <w:shd w:val="clear" w:fill="E8EDF5"/>
          </w:tcPr>
          <w:p>
            <w:pPr>
              <w:spacing w:after="20"/>
            </w:pPr>
            <w:r>
              <w:rPr>
                <w:b/>
                <w:sz w:val="17"/>
              </w:rPr>
            </w:r>
            <w:r>
              <w:rPr>
                <w:b/>
                <w:sz w:val="17"/>
              </w:rPr>
              <w:t>What was examined</w:t>
            </w:r>
          </w:p>
        </w:tc>
        <w:tc>
          <w:tcPr>
            <w:tcW w:type="dxa" w:w="3312"/>
            <w:shd w:val="clear" w:fill="E8EDF5"/>
          </w:tcPr>
          <w:p>
            <w:pPr>
              <w:spacing w:after="20"/>
            </w:pPr>
            <w:r>
              <w:rPr>
                <w:b/>
                <w:sz w:val="17"/>
              </w:rPr>
            </w:r>
            <w:r>
              <w:rPr>
                <w:b/>
                <w:sz w:val="17"/>
              </w:rPr>
              <w:t>What was found</w:t>
            </w:r>
          </w:p>
        </w:tc>
      </w:tr>
      <w:tr>
        <w:tc>
          <w:tcPr>
            <w:tcW w:type="dxa" w:w="3312"/>
          </w:tcPr>
          <w:p>
            <w:pPr>
              <w:spacing w:after="20"/>
            </w:pPr>
            <w:r>
              <w:rPr>
                <w:sz w:val="17"/>
              </w:rPr>
            </w:r>
            <w:r>
              <w:rPr>
                <w:b w:val="0"/>
                <w:sz w:val="17"/>
              </w:rPr>
              <w:t>1. What the document says</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2. What staff say they do (ask two people separately)</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3. What staff can demonstrate</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4. What the records actually show</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5. What the outcome or monitoring data shows</w:t>
            </w:r>
          </w:p>
        </w:tc>
        <w:tc>
          <w:tcPr>
            <w:tcW w:type="dxa" w:w="3312"/>
          </w:tcPr>
          <w:p>
            <w:pPr>
              <w:spacing w:after="20"/>
            </w:pPr>
            <w:r>
              <w:rPr>
                <w:sz w:val="17"/>
              </w:rPr>
            </w:r>
          </w:p>
        </w:tc>
        <w:tc>
          <w:tcPr>
            <w:tcW w:type="dxa" w:w="3312"/>
          </w:tcPr>
          <w:p>
            <w:pPr>
              <w:spacing w:after="20"/>
            </w:pPr>
            <w:r>
              <w:rPr>
                <w:sz w:val="17"/>
              </w:rPr>
            </w:r>
          </w:p>
        </w:tc>
      </w:tr>
    </w:tbl>
    <w:p>
      <w:pPr>
        <w:spacing w:after="40"/>
      </w:pPr>
    </w:p>
    <w:p>
      <w:r>
        <w:rPr>
          <w:b/>
        </w:rPr>
        <w:t>Where do the layers disagree?</w:t>
      </w:r>
      <w:r>
        <w:rPr>
          <w:b w:val="0"/>
        </w:rPr>
        <w:t xml:space="preserve"> This is the whole point of a tracer — a policy that says one</w:t>
      </w:r>
    </w:p>
    <w:p>
      <w:r>
        <w:rPr>
          <w:b w:val="0"/>
        </w:rPr>
        <w:t>thing while records show another is the finding.</w:t>
      </w:r>
    </w:p>
    <w:p>
      <w:r>
        <w:rPr>
          <w:b w:val="0"/>
        </w:rPr>
        <w:t>_____________________________________________________________________________</w:t>
      </w:r>
    </w:p>
    <w:p>
      <w:r>
        <w:rPr>
          <w:b/>
        </w:rPr>
        <w:t>Finding:</w:t>
      </w:r>
      <w:r>
        <w:rPr>
          <w:b w:val="0"/>
        </w:rPr>
        <w:t xml:space="preserve"> [ ] Met in this sample  [ ] Gap  [ ] Not tested  [ ] Not applicable — justification: ____________</w:t>
      </w:r>
    </w:p>
    <w:p>
      <w:r>
        <w:rPr>
          <w:b/>
        </w:rPr>
        <w:t>Immediate action:</w:t>
      </w:r>
      <w:r>
        <w:rPr>
          <w:b w:val="0"/>
        </w:rPr>
        <w:t xml:space="preserve"> ________________________________________________________</w:t>
      </w:r>
    </w:p>
    <w:p>
      <w:r>
        <w:rPr>
          <w:b/>
        </w:rPr>
        <w:t>Root cause</w:t>
      </w:r>
      <w:r>
        <w:rPr>
          <w:b w:val="0"/>
        </w:rPr>
        <w:t xml:space="preserve"> (not "staff error" — why did the system allow it?): ____________</w:t>
      </w:r>
    </w:p>
    <w:p>
      <w:r>
        <w:rPr>
          <w:b w:val="0"/>
        </w:rPr>
        <w:t>_____________________________________________________________________________</w:t>
      </w:r>
    </w:p>
    <w:p>
      <w:r>
        <w:rPr>
          <w:b/>
        </w:rPr>
        <w:t>Correction owner:</w:t>
      </w:r>
      <w:r>
        <w:rPr>
          <w:b w:val="0"/>
        </w:rPr>
        <w:t xml:space="preserve"> ______________________  </w:t>
      </w:r>
      <w:r>
        <w:rPr>
          <w:b/>
        </w:rPr>
        <w:t>Target date:</w:t>
      </w:r>
      <w:r>
        <w:rPr>
          <w:b w:val="0"/>
        </w:rPr>
        <w:t xml:space="preserve"> ____________</w:t>
      </w:r>
    </w:p>
    <w:p>
      <w:r>
        <w:rPr>
          <w:b/>
        </w:rPr>
        <w:t>Retest method:</w:t>
      </w:r>
      <w:r>
        <w:rPr>
          <w:b w:val="0"/>
        </w:rPr>
        <w:t xml:space="preserve"> ___________________________________________________________</w:t>
      </w:r>
    </w:p>
    <w:p>
      <w:r>
        <w:rPr>
          <w:b/>
        </w:rPr>
        <w:t>Retest result and date:</w:t>
      </w:r>
      <w:r>
        <w:rPr>
          <w:b w:val="0"/>
        </w:rPr>
        <w:t xml:space="preserve"> __________________________________________________</w:t>
      </w:r>
    </w:p>
    <w:p>
      <w:r>
        <w:rPr>
          <w:b/>
        </w:rPr>
        <w:t>Closure evidence:</w:t>
      </w:r>
      <w:r>
        <w:rPr>
          <w:b w:val="0"/>
        </w:rPr>
        <w:t xml:space="preserve"> ________________________________________________________</w:t>
      </w:r>
    </w:p>
    <w:p>
      <w:r>
        <w:rPr>
          <w:b/>
        </w:rPr>
        <w:t>Limits of this review</w:t>
      </w:r>
      <w:r>
        <w:rPr>
          <w:b w:val="0"/>
        </w:rPr>
        <w:t xml:space="preserve"> (what was NOT covered, and any missing operating history):</w:t>
      </w:r>
    </w:p>
    <w:p>
      <w:r>
        <w:rPr>
          <w:b w:val="0"/>
        </w:rPr>
        <w:t>_____________________________________________________________________________</w:t>
      </w:r>
    </w:p>
    <w:p>
      <w:r>
        <w:rPr>
          <w:b w:val="0"/>
        </w:rPr>
        <w:t>Next tracer due on process: ______________________</w:t>
      </w:r>
    </w:p>
    <w:p>
      <w:r>
        <w:rPr>
          <w:b w:val="0"/>
        </w:rPr>
        <w:t>Reviewer: ______________________  Signature: ______________________  Date: ____________</w:t>
      </w:r>
    </w:p>
    <w:p>
      <w:r>
        <w:br w:type="page"/>
      </w:r>
    </w:p>
    <w:p>
      <w:pPr>
        <w:keepNext/>
        <w:spacing w:before="280" w:after="80"/>
      </w:pPr>
      <w:r>
        <w:rPr>
          <w:b/>
          <w:color w:val="1F3B63"/>
          <w:sz w:val="32"/>
        </w:rPr>
        <w:t>Quarterly Incident Analysis Summary</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1.H</w:t>
            </w:r>
          </w:p>
        </w:tc>
        <w:tc>
          <w:tcPr>
            <w:tcW w:type="dxa" w:w="2484"/>
          </w:tcPr>
          <w:p>
            <w:pPr>
              <w:spacing w:after="20"/>
            </w:pPr>
            <w:r>
              <w:rPr>
                <w:sz w:val="17"/>
              </w:rPr>
            </w:r>
            <w:r>
              <w:rPr>
                <w:b w:val="0"/>
                <w:sz w:val="17"/>
              </w:rPr>
              <w:t>[FILL IN: Safety Officer]</w:t>
            </w:r>
          </w:p>
        </w:tc>
        <w:tc>
          <w:tcPr>
            <w:tcW w:type="dxa" w:w="2484"/>
          </w:tcPr>
          <w:p>
            <w:pPr>
              <w:spacing w:after="20"/>
            </w:pPr>
            <w:r>
              <w:rPr>
                <w:sz w:val="17"/>
              </w:rPr>
            </w:r>
            <w:r>
              <w:rPr>
                <w:b w:val="0"/>
                <w:sz w:val="17"/>
              </w:rPr>
              <w:t>Quarterly</w:t>
            </w:r>
          </w:p>
        </w:tc>
        <w:tc>
          <w:tcPr>
            <w:tcW w:type="dxa" w:w="2484"/>
          </w:tcPr>
          <w:p>
            <w:pPr>
              <w:spacing w:after="20"/>
            </w:pPr>
            <w:r>
              <w:rPr>
                <w:sz w:val="17"/>
              </w:rPr>
            </w:r>
            <w:r>
              <w:rPr>
                <w:b w:val="0"/>
                <w:sz w:val="17"/>
              </w:rPr>
              <w:t>Safety / QI file</w:t>
            </w:r>
          </w:p>
        </w:tc>
      </w:tr>
    </w:tbl>
    <w:p>
      <w:pPr>
        <w:spacing w:after="40"/>
      </w:pPr>
    </w:p>
    <w:p>
      <w:r>
        <w:rPr>
          <w:b w:val="0"/>
        </w:rPr>
        <w:t>Quarter: ________  Prepared by: ______________  Date: ____________</w:t>
      </w:r>
    </w:p>
    <w:p>
      <w:r>
        <w:rPr>
          <w:b w:val="0"/>
        </w:rPr>
        <w:t>Total incidents this quarter: ________  Same quarter last year: ________  Service contacts this quarter: ________  Rate per 100 contacts: ________</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Incident type</w:t>
            </w:r>
          </w:p>
        </w:tc>
        <w:tc>
          <w:tcPr>
            <w:tcW w:type="dxa" w:w="1987"/>
            <w:shd w:val="clear" w:fill="E8EDF5"/>
          </w:tcPr>
          <w:p>
            <w:pPr>
              <w:spacing w:after="20"/>
            </w:pPr>
            <w:r>
              <w:rPr>
                <w:b/>
                <w:sz w:val="17"/>
              </w:rPr>
            </w:r>
            <w:r>
              <w:rPr>
                <w:b/>
                <w:sz w:val="17"/>
              </w:rPr>
              <w:t>This Q</w:t>
            </w:r>
          </w:p>
        </w:tc>
        <w:tc>
          <w:tcPr>
            <w:tcW w:type="dxa" w:w="1987"/>
            <w:shd w:val="clear" w:fill="E8EDF5"/>
          </w:tcPr>
          <w:p>
            <w:pPr>
              <w:spacing w:after="20"/>
            </w:pPr>
            <w:r>
              <w:rPr>
                <w:b/>
                <w:sz w:val="17"/>
              </w:rPr>
            </w:r>
            <w:r>
              <w:rPr>
                <w:b/>
                <w:sz w:val="17"/>
              </w:rPr>
              <w:t>Last Q</w:t>
            </w:r>
          </w:p>
        </w:tc>
        <w:tc>
          <w:tcPr>
            <w:tcW w:type="dxa" w:w="1987"/>
            <w:shd w:val="clear" w:fill="E8EDF5"/>
          </w:tcPr>
          <w:p>
            <w:pPr>
              <w:spacing w:after="20"/>
            </w:pPr>
            <w:r>
              <w:rPr>
                <w:b/>
                <w:sz w:val="17"/>
              </w:rPr>
            </w:r>
            <w:r>
              <w:rPr>
                <w:b/>
                <w:sz w:val="17"/>
              </w:rPr>
              <w:t>Same Q last year</w:t>
            </w:r>
          </w:p>
        </w:tc>
        <w:tc>
          <w:tcPr>
            <w:tcW w:type="dxa" w:w="1987"/>
            <w:shd w:val="clear" w:fill="E8EDF5"/>
          </w:tcPr>
          <w:p>
            <w:pPr>
              <w:spacing w:after="20"/>
            </w:pPr>
            <w:r>
              <w:rPr>
                <w:b/>
                <w:sz w:val="17"/>
              </w:rPr>
            </w:r>
            <w:r>
              <w:rPr>
                <w:b/>
                <w:sz w:val="17"/>
              </w:rPr>
              <w:t>Trend</w:t>
            </w:r>
          </w:p>
        </w:tc>
      </w:tr>
      <w:tr>
        <w:tc>
          <w:tcPr>
            <w:tcW w:type="dxa" w:w="1987"/>
          </w:tcPr>
          <w:p>
            <w:pPr>
              <w:spacing w:after="20"/>
            </w:pPr>
            <w:r>
              <w:rPr>
                <w:sz w:val="17"/>
              </w:rPr>
            </w:r>
            <w:r>
              <w:rPr>
                <w:b w:val="0"/>
                <w:sz w:val="17"/>
              </w:rPr>
              <w:t>Death</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Suicide attempt / self-harm</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Overdose</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Alleged abuse / neglect / exploitation</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Assault or threat</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Injury</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Elopement / missing</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Motor vehicle</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Confidentiality breach</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Staff safety withdrawal</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Other</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bl>
    <w:p>
      <w:pPr>
        <w:spacing w:after="40"/>
      </w:pPr>
    </w:p>
    <w:p>
      <w:r>
        <w:rPr>
          <w:b/>
        </w:rPr>
        <w:t>Patterns examined</w:t>
      </w:r>
      <w:r>
        <w:rPr>
          <w:b w:val="0"/>
        </w:rPr>
        <w:t xml:space="preserve"> (write the finding, including "no pattern identified" — a blank fails):</w:t>
      </w:r>
    </w:p>
    <w:p>
      <w:r>
        <w:rPr>
          <w:b w:val="0"/>
        </w:rPr>
        <w:t>By location: ______________  By time of day: ______________  By day of week: ______________</w:t>
      </w:r>
    </w:p>
    <w:p>
      <w:r>
        <w:rPr>
          <w:b w:val="0"/>
        </w:rPr>
        <w:t>By staff member: ______________  By person served: ______________  By service setting: ______________</w:t>
      </w:r>
    </w:p>
    <w:p>
      <w:r>
        <w:rPr>
          <w:b/>
        </w:rPr>
        <w:t>Conclusion:</w:t>
      </w:r>
      <w:r>
        <w:rPr>
          <w:b w:val="0"/>
        </w:rPr>
        <w:t xml:space="preserve"> _____________________________________________________________</w:t>
      </w:r>
    </w:p>
    <w:p>
      <w:r>
        <w:rPr>
          <w:b/>
        </w:rPr>
        <w:t>Improvement action arising:</w:t>
      </w:r>
      <w:r>
        <w:rPr>
          <w:b w:val="0"/>
        </w:rPr>
        <w:t xml:space="preserve"> ______________________________________________</w:t>
      </w:r>
    </w:p>
    <w:p>
      <w:r>
        <w:rPr>
          <w:b w:val="0"/>
        </w:rPr>
        <w:t>Owner: ______________  Due: ____________  Tracked on: PI Project Charter / Corrective Action Tracker</w:t>
      </w:r>
    </w:p>
    <w:p>
      <w:r>
        <w:rPr>
          <w:b w:val="0"/>
        </w:rPr>
        <w:t>Reported to leadership on: ____________  Included in annual analysis: [ ] Yes</w:t>
      </w:r>
    </w:p>
    <w:p>
      <w:r>
        <w:br w:type="page"/>
      </w:r>
    </w:p>
    <w:p>
      <w:pPr>
        <w:keepNext/>
        <w:spacing w:before="280" w:after="80"/>
      </w:pPr>
      <w:r>
        <w:rPr>
          <w:b/>
          <w:color w:val="1F3B63"/>
          <w:sz w:val="32"/>
        </w:rPr>
        <w:t>Annual Input Analysis Report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1.D</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QI file</w:t>
            </w:r>
          </w:p>
        </w:tc>
      </w:tr>
    </w:tbl>
    <w:p>
      <w:pPr>
        <w:spacing w:after="40"/>
      </w:pPr>
    </w:p>
    <w:p>
      <w:r>
        <w:rPr>
          <w:b w:val="0"/>
        </w:rPr>
        <w:t>Period covered: ____________ to ____________   Prepared by: ______________  Date: ____________</w:t>
      </w:r>
    </w:p>
    <w:p>
      <w:r>
        <w:rPr>
          <w:b/>
        </w:rPr>
        <w:t>1. Who we asked and how many answered</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Group</w:t>
            </w:r>
          </w:p>
        </w:tc>
        <w:tc>
          <w:tcPr>
            <w:tcW w:type="dxa" w:w="1656"/>
            <w:shd w:val="clear" w:fill="E8EDF5"/>
          </w:tcPr>
          <w:p>
            <w:pPr>
              <w:spacing w:after="20"/>
            </w:pPr>
            <w:r>
              <w:rPr>
                <w:b/>
                <w:sz w:val="17"/>
              </w:rPr>
            </w:r>
            <w:r>
              <w:rPr>
                <w:b/>
                <w:sz w:val="17"/>
              </w:rPr>
              <w:t>Method</w:t>
            </w:r>
          </w:p>
        </w:tc>
        <w:tc>
          <w:tcPr>
            <w:tcW w:type="dxa" w:w="1656"/>
            <w:shd w:val="clear" w:fill="E8EDF5"/>
          </w:tcPr>
          <w:p>
            <w:pPr>
              <w:spacing w:after="20"/>
            </w:pPr>
            <w:r>
              <w:rPr>
                <w:b/>
                <w:sz w:val="17"/>
              </w:rPr>
            </w:r>
            <w:r>
              <w:rPr>
                <w:b/>
                <w:sz w:val="17"/>
              </w:rPr>
              <w:t>Invited</w:t>
            </w:r>
          </w:p>
        </w:tc>
        <w:tc>
          <w:tcPr>
            <w:tcW w:type="dxa" w:w="1656"/>
            <w:shd w:val="clear" w:fill="E8EDF5"/>
          </w:tcPr>
          <w:p>
            <w:pPr>
              <w:spacing w:after="20"/>
            </w:pPr>
            <w:r>
              <w:rPr>
                <w:b/>
                <w:sz w:val="17"/>
              </w:rPr>
            </w:r>
            <w:r>
              <w:rPr>
                <w:b/>
                <w:sz w:val="17"/>
              </w:rPr>
              <w:t>Responded</w:t>
            </w:r>
          </w:p>
        </w:tc>
        <w:tc>
          <w:tcPr>
            <w:tcW w:type="dxa" w:w="1656"/>
            <w:shd w:val="clear" w:fill="E8EDF5"/>
          </w:tcPr>
          <w:p>
            <w:pPr>
              <w:spacing w:after="20"/>
            </w:pPr>
            <w:r>
              <w:rPr>
                <w:b/>
                <w:sz w:val="17"/>
              </w:rPr>
            </w:r>
            <w:r>
              <w:rPr>
                <w:b/>
                <w:sz w:val="17"/>
              </w:rPr>
              <w:t>Response rate</w:t>
            </w:r>
          </w:p>
        </w:tc>
        <w:tc>
          <w:tcPr>
            <w:tcW w:type="dxa" w:w="1656"/>
            <w:shd w:val="clear" w:fill="E8EDF5"/>
          </w:tcPr>
          <w:p>
            <w:pPr>
              <w:spacing w:after="20"/>
            </w:pPr>
            <w:r>
              <w:rPr>
                <w:b/>
                <w:sz w:val="17"/>
              </w:rPr>
            </w:r>
            <w:r>
              <w:rPr>
                <w:b/>
                <w:sz w:val="17"/>
              </w:rPr>
              <w:t>Target</w:t>
            </w:r>
          </w:p>
        </w:tc>
      </w:tr>
      <w:tr>
        <w:tc>
          <w:tcPr>
            <w:tcW w:type="dxa" w:w="1656"/>
          </w:tcPr>
          <w:p>
            <w:pPr>
              <w:spacing w:after="20"/>
            </w:pPr>
            <w:r>
              <w:rPr>
                <w:sz w:val="17"/>
              </w:rPr>
            </w:r>
            <w:r>
              <w:rPr>
                <w:b w:val="0"/>
                <w:sz w:val="17"/>
              </w:rPr>
              <w:t>Persons served</w:t>
            </w:r>
          </w:p>
        </w:tc>
        <w:tc>
          <w:tcPr>
            <w:tcW w:type="dxa" w:w="1656"/>
          </w:tcPr>
          <w:p>
            <w:pPr>
              <w:spacing w:after="20"/>
            </w:pPr>
            <w:r>
              <w:rPr>
                <w:sz w:val="17"/>
              </w:rPr>
            </w:r>
            <w:r>
              <w:rPr>
                <w:b w:val="0"/>
                <w:sz w:val="17"/>
              </w:rPr>
              <w:t>Survey + discharge survey</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r>
              <w:rPr>
                <w:b w:val="0"/>
                <w:sz w:val="17"/>
              </w:rPr>
              <w:t>[%]</w:t>
            </w:r>
          </w:p>
        </w:tc>
      </w:tr>
      <w:tr>
        <w:tc>
          <w:tcPr>
            <w:tcW w:type="dxa" w:w="1656"/>
          </w:tcPr>
          <w:p>
            <w:pPr>
              <w:spacing w:after="20"/>
            </w:pPr>
            <w:r>
              <w:rPr>
                <w:sz w:val="17"/>
              </w:rPr>
            </w:r>
            <w:r>
              <w:rPr>
                <w:b w:val="0"/>
                <w:sz w:val="17"/>
              </w:rPr>
              <w:t>Persons served</w:t>
            </w:r>
          </w:p>
        </w:tc>
        <w:tc>
          <w:tcPr>
            <w:tcW w:type="dxa" w:w="1656"/>
          </w:tcPr>
          <w:p>
            <w:pPr>
              <w:spacing w:after="20"/>
            </w:pPr>
            <w:r>
              <w:rPr>
                <w:sz w:val="17"/>
              </w:rPr>
            </w:r>
            <w:r>
              <w:rPr>
                <w:b w:val="0"/>
                <w:sz w:val="17"/>
              </w:rPr>
              <w:t>Listening session</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r>
              <w:rPr>
                <w:b w:val="0"/>
                <w:sz w:val="17"/>
              </w:rPr>
              <w:t>n/a</w:t>
            </w:r>
          </w:p>
        </w:tc>
      </w:tr>
      <w:tr>
        <w:tc>
          <w:tcPr>
            <w:tcW w:type="dxa" w:w="1656"/>
          </w:tcPr>
          <w:p>
            <w:pPr>
              <w:spacing w:after="20"/>
            </w:pPr>
            <w:r>
              <w:rPr>
                <w:sz w:val="17"/>
              </w:rPr>
            </w:r>
            <w:r>
              <w:rPr>
                <w:b w:val="0"/>
                <w:sz w:val="17"/>
              </w:rPr>
              <w:t>Families / natural supports</w:t>
            </w:r>
          </w:p>
        </w:tc>
        <w:tc>
          <w:tcPr>
            <w:tcW w:type="dxa" w:w="1656"/>
          </w:tcPr>
          <w:p>
            <w:pPr>
              <w:spacing w:after="20"/>
            </w:pPr>
            <w:r>
              <w:rPr>
                <w:sz w:val="17"/>
              </w:rPr>
            </w:r>
            <w:r>
              <w:rPr>
                <w:b w:val="0"/>
                <w:sz w:val="17"/>
              </w:rPr>
              <w:t>Survey</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r>
              <w:rPr>
                <w:b w:val="0"/>
                <w:sz w:val="17"/>
              </w:rPr>
              <w:t>[%]</w:t>
            </w:r>
          </w:p>
        </w:tc>
      </w:tr>
      <w:tr>
        <w:tc>
          <w:tcPr>
            <w:tcW w:type="dxa" w:w="1656"/>
          </w:tcPr>
          <w:p>
            <w:pPr>
              <w:spacing w:after="20"/>
            </w:pPr>
            <w:r>
              <w:rPr>
                <w:sz w:val="17"/>
              </w:rPr>
            </w:r>
            <w:r>
              <w:rPr>
                <w:b w:val="0"/>
                <w:sz w:val="17"/>
              </w:rPr>
              <w:t>Personnel</w:t>
            </w:r>
          </w:p>
        </w:tc>
        <w:tc>
          <w:tcPr>
            <w:tcW w:type="dxa" w:w="1656"/>
          </w:tcPr>
          <w:p>
            <w:pPr>
              <w:spacing w:after="20"/>
            </w:pPr>
            <w:r>
              <w:rPr>
                <w:sz w:val="17"/>
              </w:rPr>
            </w:r>
            <w:r>
              <w:rPr>
                <w:b w:val="0"/>
                <w:sz w:val="17"/>
              </w:rPr>
              <w:t>Survey</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r>
              <w:rPr>
                <w:b w:val="0"/>
                <w:sz w:val="17"/>
              </w:rPr>
              <w:t>[%]</w:t>
            </w:r>
          </w:p>
        </w:tc>
      </w:tr>
      <w:tr>
        <w:tc>
          <w:tcPr>
            <w:tcW w:type="dxa" w:w="1656"/>
          </w:tcPr>
          <w:p>
            <w:pPr>
              <w:spacing w:after="20"/>
            </w:pPr>
            <w:r>
              <w:rPr>
                <w:sz w:val="17"/>
              </w:rPr>
            </w:r>
            <w:r>
              <w:rPr>
                <w:b w:val="0"/>
                <w:sz w:val="17"/>
              </w:rPr>
              <w:t>Referral sources</w:t>
            </w:r>
          </w:p>
        </w:tc>
        <w:tc>
          <w:tcPr>
            <w:tcW w:type="dxa" w:w="1656"/>
          </w:tcPr>
          <w:p>
            <w:pPr>
              <w:spacing w:after="20"/>
            </w:pPr>
            <w:r>
              <w:rPr>
                <w:sz w:val="17"/>
              </w:rPr>
            </w:r>
            <w:r>
              <w:rPr>
                <w:b w:val="0"/>
                <w:sz w:val="17"/>
              </w:rPr>
              <w:t>Survey</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r>
              <w:rPr>
                <w:b w:val="0"/>
                <w:sz w:val="17"/>
              </w:rPr>
              <w:t>[%]</w:t>
            </w:r>
          </w:p>
        </w:tc>
      </w:tr>
      <w:tr>
        <w:tc>
          <w:tcPr>
            <w:tcW w:type="dxa" w:w="1656"/>
          </w:tcPr>
          <w:p>
            <w:pPr>
              <w:spacing w:after="20"/>
            </w:pPr>
            <w:r>
              <w:rPr>
                <w:sz w:val="17"/>
              </w:rPr>
            </w:r>
            <w:r>
              <w:rPr>
                <w:b w:val="0"/>
                <w:sz w:val="17"/>
              </w:rPr>
              <w:t>Payers / funders</w:t>
            </w:r>
          </w:p>
        </w:tc>
        <w:tc>
          <w:tcPr>
            <w:tcW w:type="dxa" w:w="1656"/>
          </w:tcPr>
          <w:p>
            <w:pPr>
              <w:spacing w:after="20"/>
            </w:pPr>
            <w:r>
              <w:rPr>
                <w:sz w:val="17"/>
              </w:rPr>
            </w:r>
            <w:r>
              <w:rPr>
                <w:b w:val="0"/>
                <w:sz w:val="17"/>
              </w:rPr>
              <w:t>Survey or interview</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r>
              <w:rPr>
                <w:b w:val="0"/>
                <w:sz w:val="17"/>
              </w:rPr>
              <w:t>[%]</w:t>
            </w:r>
          </w:p>
        </w:tc>
      </w:tr>
      <w:tr>
        <w:tc>
          <w:tcPr>
            <w:tcW w:type="dxa" w:w="1656"/>
          </w:tcPr>
          <w:p>
            <w:pPr>
              <w:spacing w:after="20"/>
            </w:pPr>
            <w:r>
              <w:rPr>
                <w:sz w:val="17"/>
              </w:rPr>
            </w:r>
            <w:r>
              <w:rPr>
                <w:b w:val="0"/>
                <w:sz w:val="17"/>
              </w:rPr>
              <w:t>Community partners</w:t>
            </w:r>
          </w:p>
        </w:tc>
        <w:tc>
          <w:tcPr>
            <w:tcW w:type="dxa" w:w="1656"/>
          </w:tcPr>
          <w:p>
            <w:pPr>
              <w:spacing w:after="20"/>
            </w:pPr>
            <w:r>
              <w:rPr>
                <w:sz w:val="17"/>
              </w:rPr>
            </w:r>
            <w:r>
              <w:rPr>
                <w:b w:val="0"/>
                <w:sz w:val="17"/>
              </w:rPr>
              <w:t>Survey</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r>
              <w:rPr>
                <w:b w:val="0"/>
                <w:sz w:val="17"/>
              </w:rPr>
              <w:t>[%]</w:t>
            </w:r>
          </w:p>
        </w:tc>
      </w:tr>
    </w:tbl>
    <w:p>
      <w:pPr>
        <w:spacing w:after="40"/>
      </w:pPr>
    </w:p>
    <w:p>
      <w:r>
        <w:rPr>
          <w:b w:val="0"/>
        </w:rPr>
        <w:t>Where a response rate missed target, what we will change about how we collect: ____________</w:t>
      </w:r>
    </w:p>
    <w:p>
      <w:r>
        <w:rPr>
          <w:b/>
        </w:rPr>
        <w:t>2. What each group told us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Group</w:t>
            </w:r>
          </w:p>
        </w:tc>
        <w:tc>
          <w:tcPr>
            <w:tcW w:type="dxa" w:w="2484"/>
            <w:shd w:val="clear" w:fill="E8EDF5"/>
          </w:tcPr>
          <w:p>
            <w:pPr>
              <w:spacing w:after="20"/>
            </w:pPr>
            <w:r>
              <w:rPr>
                <w:b/>
                <w:sz w:val="17"/>
              </w:rPr>
            </w:r>
            <w:r>
              <w:rPr>
                <w:b/>
                <w:sz w:val="17"/>
              </w:rPr>
              <w:t>Strengths named</w:t>
            </w:r>
          </w:p>
        </w:tc>
        <w:tc>
          <w:tcPr>
            <w:tcW w:type="dxa" w:w="2484"/>
            <w:shd w:val="clear" w:fill="E8EDF5"/>
          </w:tcPr>
          <w:p>
            <w:pPr>
              <w:spacing w:after="20"/>
            </w:pPr>
            <w:r>
              <w:rPr>
                <w:b/>
                <w:sz w:val="17"/>
              </w:rPr>
            </w:r>
            <w:r>
              <w:rPr>
                <w:b/>
                <w:sz w:val="17"/>
              </w:rPr>
              <w:t>Concerns named</w:t>
            </w:r>
          </w:p>
        </w:tc>
        <w:tc>
          <w:tcPr>
            <w:tcW w:type="dxa" w:w="2484"/>
            <w:shd w:val="clear" w:fill="E8EDF5"/>
          </w:tcPr>
          <w:p>
            <w:pPr>
              <w:spacing w:after="20"/>
            </w:pPr>
            <w:r>
              <w:rPr>
                <w:b/>
                <w:sz w:val="17"/>
              </w:rPr>
            </w:r>
            <w:r>
              <w:rPr>
                <w:b/>
                <w:sz w:val="17"/>
              </w:rPr>
              <w:t>Notable quotes (de-identified)</w:t>
            </w:r>
          </w:p>
        </w:tc>
      </w:tr>
      <w:tr>
        <w:tc>
          <w:tcPr>
            <w:tcW w:type="dxa" w:w="2484"/>
          </w:tcPr>
          <w:p>
            <w:pPr>
              <w:spacing w:after="20"/>
            </w:pPr>
            <w:r>
              <w:rPr>
                <w:sz w:val="17"/>
              </w:rPr>
            </w:r>
            <w:r>
              <w:rPr>
                <w:b w:val="0"/>
                <w:sz w:val="17"/>
              </w:rPr>
              <w:t>Persons served</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Families</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Personnel</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Referral sources</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Payers</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Community partners</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r>
        <w:rPr>
          <w:b/>
        </w:rPr>
        <w:t>3. Trends compared with last year:</w:t>
      </w:r>
      <w:r>
        <w:rPr>
          <w:b w:val="0"/>
        </w:rPr>
        <w:t xml:space="preserve"> ______________________________________</w:t>
      </w:r>
    </w:p>
    <w:p>
      <w:r>
        <w:rPr>
          <w:b/>
        </w:rPr>
        <w:t>4. Conclusions:</w:t>
      </w:r>
      <w:r>
        <w:rPr>
          <w:b w:val="0"/>
        </w:rPr>
        <w:t xml:space="preserve"> _________________________________________________________</w:t>
      </w:r>
    </w:p>
    <w:p>
      <w:r>
        <w:rPr>
          <w:b/>
        </w:rPr>
        <w:t>5. Actions taken from this analysis</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w:t>
            </w:r>
          </w:p>
        </w:tc>
        <w:tc>
          <w:tcPr>
            <w:tcW w:type="dxa" w:w="1987"/>
            <w:shd w:val="clear" w:fill="E8EDF5"/>
          </w:tcPr>
          <w:p>
            <w:pPr>
              <w:spacing w:after="20"/>
            </w:pPr>
            <w:r>
              <w:rPr>
                <w:b/>
                <w:sz w:val="17"/>
              </w:rPr>
            </w:r>
            <w:r>
              <w:rPr>
                <w:b/>
                <w:sz w:val="17"/>
              </w:rPr>
              <w:t>Action</w:t>
            </w:r>
          </w:p>
        </w:tc>
        <w:tc>
          <w:tcPr>
            <w:tcW w:type="dxa" w:w="1987"/>
            <w:shd w:val="clear" w:fill="E8EDF5"/>
          </w:tcPr>
          <w:p>
            <w:pPr>
              <w:spacing w:after="20"/>
            </w:pPr>
            <w:r>
              <w:rPr>
                <w:b/>
                <w:sz w:val="17"/>
              </w:rPr>
            </w:r>
            <w:r>
              <w:rPr>
                <w:b/>
                <w:sz w:val="17"/>
              </w:rPr>
              <w:t>Owner</w:t>
            </w:r>
          </w:p>
        </w:tc>
        <w:tc>
          <w:tcPr>
            <w:tcW w:type="dxa" w:w="1987"/>
            <w:shd w:val="clear" w:fill="E8EDF5"/>
          </w:tcPr>
          <w:p>
            <w:pPr>
              <w:spacing w:after="20"/>
            </w:pPr>
            <w:r>
              <w:rPr>
                <w:b/>
                <w:sz w:val="17"/>
              </w:rPr>
            </w:r>
            <w:r>
              <w:rPr>
                <w:b/>
                <w:sz w:val="17"/>
              </w:rPr>
              <w:t>Due</w:t>
            </w:r>
          </w:p>
        </w:tc>
        <w:tc>
          <w:tcPr>
            <w:tcW w:type="dxa" w:w="1987"/>
            <w:shd w:val="clear" w:fill="E8EDF5"/>
          </w:tcPr>
          <w:p>
            <w:pPr>
              <w:spacing w:after="20"/>
            </w:pPr>
            <w:r>
              <w:rPr>
                <w:b/>
                <w:sz w:val="17"/>
              </w:rPr>
            </w:r>
            <w:r>
              <w:rPr>
                <w:b/>
                <w:sz w:val="17"/>
              </w:rPr>
              <w:t>Status</w:t>
            </w:r>
          </w:p>
        </w:tc>
      </w:tr>
      <w:tr>
        <w:tc>
          <w:tcPr>
            <w:tcW w:type="dxa" w:w="1987"/>
          </w:tcPr>
          <w:p>
            <w:pPr>
              <w:spacing w:after="20"/>
            </w:pPr>
            <w:r>
              <w:rPr>
                <w:sz w:val="17"/>
              </w:rPr>
            </w:r>
            <w:r>
              <w:rPr>
                <w:b w:val="0"/>
                <w:sz w:val="17"/>
              </w:rPr>
              <w:t>1</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2</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bl>
    <w:p>
      <w:pPr>
        <w:spacing w:after="40"/>
      </w:pPr>
    </w:p>
    <w:p>
      <w:r>
        <w:rPr>
          <w:b/>
        </w:rPr>
        <w:t>6. How results were reported back</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Audience</w:t>
            </w:r>
          </w:p>
        </w:tc>
        <w:tc>
          <w:tcPr>
            <w:tcW w:type="dxa" w:w="2484"/>
            <w:shd w:val="clear" w:fill="E8EDF5"/>
          </w:tcPr>
          <w:p>
            <w:pPr>
              <w:spacing w:after="20"/>
            </w:pPr>
            <w:r>
              <w:rPr>
                <w:b/>
                <w:sz w:val="17"/>
              </w:rPr>
            </w:r>
            <w:r>
              <w:rPr>
                <w:b/>
                <w:sz w:val="17"/>
              </w:rPr>
              <w:t>Format</w:t>
            </w:r>
          </w:p>
        </w:tc>
        <w:tc>
          <w:tcPr>
            <w:tcW w:type="dxa" w:w="2484"/>
            <w:shd w:val="clear" w:fill="E8EDF5"/>
          </w:tcPr>
          <w:p>
            <w:pPr>
              <w:spacing w:after="20"/>
            </w:pPr>
            <w:r>
              <w:rPr>
                <w:b/>
                <w:sz w:val="17"/>
              </w:rPr>
            </w:r>
            <w:r>
              <w:rPr>
                <w:b/>
                <w:sz w:val="17"/>
              </w:rPr>
              <w:t>Date</w:t>
            </w:r>
          </w:p>
        </w:tc>
        <w:tc>
          <w:tcPr>
            <w:tcW w:type="dxa" w:w="2484"/>
            <w:shd w:val="clear" w:fill="E8EDF5"/>
          </w:tcPr>
          <w:p>
            <w:pPr>
              <w:spacing w:after="20"/>
            </w:pPr>
            <w:r>
              <w:rPr>
                <w:b/>
                <w:sz w:val="17"/>
              </w:rPr>
            </w:r>
            <w:r>
              <w:rPr>
                <w:b/>
                <w:sz w:val="17"/>
              </w:rPr>
              <w:t>Evidence of distribution</w:t>
            </w:r>
          </w:p>
        </w:tc>
      </w:tr>
      <w:tr>
        <w:tc>
          <w:tcPr>
            <w:tcW w:type="dxa" w:w="2484"/>
          </w:tcPr>
          <w:p>
            <w:pPr>
              <w:spacing w:after="20"/>
            </w:pPr>
            <w:r>
              <w:rPr>
                <w:sz w:val="17"/>
              </w:rPr>
            </w:r>
            <w:r>
              <w:rPr>
                <w:b w:val="0"/>
                <w:sz w:val="17"/>
              </w:rPr>
              <w:t>Persons served</w:t>
            </w:r>
          </w:p>
        </w:tc>
        <w:tc>
          <w:tcPr>
            <w:tcW w:type="dxa" w:w="2484"/>
          </w:tcPr>
          <w:p>
            <w:pPr>
              <w:spacing w:after="20"/>
            </w:pPr>
            <w:r>
              <w:rPr>
                <w:sz w:val="17"/>
              </w:rPr>
            </w:r>
            <w:r>
              <w:rPr>
                <w:b w:val="0"/>
                <w:sz w:val="17"/>
              </w:rPr>
              <w:t>"You said, we did" one-pager</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Personnel</w:t>
            </w:r>
          </w:p>
        </w:tc>
        <w:tc>
          <w:tcPr>
            <w:tcW w:type="dxa" w:w="2484"/>
          </w:tcPr>
          <w:p>
            <w:pPr>
              <w:spacing w:after="20"/>
            </w:pPr>
            <w:r>
              <w:rPr>
                <w:sz w:val="17"/>
              </w:rPr>
            </w:r>
            <w:r>
              <w:rPr>
                <w:b w:val="0"/>
                <w:sz w:val="17"/>
              </w:rPr>
              <w:t>Staff meeting</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Stakeholders</w:t>
            </w:r>
          </w:p>
        </w:tc>
        <w:tc>
          <w:tcPr>
            <w:tcW w:type="dxa" w:w="2484"/>
          </w:tcPr>
          <w:p>
            <w:pPr>
              <w:spacing w:after="20"/>
            </w:pPr>
            <w:r>
              <w:rPr>
                <w:sz w:val="17"/>
              </w:rPr>
            </w:r>
            <w:r>
              <w:rPr>
                <w:b w:val="0"/>
                <w:sz w:val="17"/>
              </w:rPr>
              <w:t>Email summary</w:t>
            </w:r>
          </w:p>
        </w:tc>
        <w:tc>
          <w:tcPr>
            <w:tcW w:type="dxa" w:w="2484"/>
          </w:tcPr>
          <w:p>
            <w:pPr>
              <w:spacing w:after="20"/>
            </w:pPr>
            <w:r>
              <w:rPr>
                <w:sz w:val="17"/>
              </w:rPr>
            </w:r>
          </w:p>
        </w:tc>
        <w:tc>
          <w:tcPr>
            <w:tcW w:type="dxa" w:w="2484"/>
          </w:tcPr>
          <w:p>
            <w:pPr>
              <w:spacing w:after="20"/>
            </w:pPr>
            <w:r>
              <w:rPr>
                <w:sz w:val="17"/>
              </w:rPr>
            </w:r>
          </w:p>
        </w:tc>
      </w:tr>
    </w:tbl>
    <w:p>
      <w:pPr>
        <w:spacing w:after="40"/>
      </w:pPr>
    </w:p>
    <w:p>
      <w:r>
        <w:br w:type="page"/>
      </w:r>
    </w:p>
    <w:p>
      <w:pPr>
        <w:keepNext/>
        <w:spacing w:before="280" w:after="80"/>
      </w:pPr>
      <w:r>
        <w:rPr>
          <w:b/>
          <w:color w:val="1F3B63"/>
          <w:sz w:val="32"/>
        </w:rPr>
        <w:t>Job Description — Peer Supervisor</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1.I</w:t>
            </w:r>
          </w:p>
        </w:tc>
        <w:tc>
          <w:tcPr>
            <w:tcW w:type="dxa" w:w="2484"/>
          </w:tcPr>
          <w:p>
            <w:pPr>
              <w:spacing w:after="20"/>
            </w:pPr>
            <w:r>
              <w:rPr>
                <w:sz w:val="17"/>
              </w:rPr>
            </w:r>
            <w:r>
              <w:rPr>
                <w:b w:val="0"/>
                <w:sz w:val="17"/>
              </w:rPr>
              <w:t>Employee and supervisor sign at hire and at revision</w:t>
            </w:r>
          </w:p>
        </w:tc>
        <w:tc>
          <w:tcPr>
            <w:tcW w:type="dxa" w:w="2484"/>
          </w:tcPr>
          <w:p>
            <w:pPr>
              <w:spacing w:after="20"/>
            </w:pPr>
            <w:r>
              <w:rPr>
                <w:sz w:val="17"/>
              </w:rPr>
            </w:r>
            <w:r>
              <w:rPr>
                <w:b w:val="0"/>
                <w:sz w:val="17"/>
              </w:rPr>
              <w:t>At hire, at any revision</w:t>
            </w:r>
          </w:p>
        </w:tc>
        <w:tc>
          <w:tcPr>
            <w:tcW w:type="dxa" w:w="2484"/>
          </w:tcPr>
          <w:p>
            <w:pPr>
              <w:spacing w:after="20"/>
            </w:pPr>
            <w:r>
              <w:rPr>
                <w:sz w:val="17"/>
              </w:rPr>
            </w:r>
            <w:r>
              <w:rPr>
                <w:b w:val="0"/>
                <w:sz w:val="17"/>
              </w:rPr>
              <w:t>Personnel file</w:t>
            </w:r>
          </w:p>
        </w:tc>
      </w:tr>
    </w:tbl>
    <w:p>
      <w:pPr>
        <w:spacing w:after="40"/>
      </w:pPr>
    </w:p>
    <w:p>
      <w:r>
        <w:rPr>
          <w:b/>
        </w:rPr>
        <w:t>Position:</w:t>
      </w:r>
      <w:r>
        <w:rPr>
          <w:b w:val="0"/>
        </w:rPr>
        <w:t xml:space="preserve"> Peer Supervisor   </w:t>
      </w:r>
      <w:r>
        <w:rPr>
          <w:b/>
        </w:rPr>
        <w:t>Reports to:</w:t>
      </w:r>
      <w:r>
        <w:rPr>
          <w:b w:val="0"/>
        </w:rPr>
        <w:t xml:space="preserve"> [FILL IN: Program Director name]</w:t>
      </w:r>
    </w:p>
    <w:p>
      <w:r>
        <w:rPr>
          <w:b/>
        </w:rPr>
        <w:t>Supervises:</w:t>
      </w:r>
      <w:r>
        <w:rPr>
          <w:b w:val="0"/>
        </w:rPr>
        <w:t xml:space="preserve"> Peer Support Specialists and Senior Peer Support Specialists</w:t>
      </w:r>
    </w:p>
    <w:p>
      <w:r>
        <w:rPr>
          <w:b/>
        </w:rPr>
        <w:t>Position summary</w:t>
      </w:r>
    </w:p>
    <w:p>
      <w:r>
        <w:rPr>
          <w:b w:val="0"/>
        </w:rPr>
        <w:t>Provides supervision, competency assessment, and development to the peer workforce, and assures the quality and integrity of peer support service and documentation.</w:t>
      </w:r>
    </w:p>
    <w:p>
      <w:r>
        <w:rPr>
          <w:b/>
        </w:rPr>
        <w:t>Minimum qualifications</w:t>
      </w:r>
    </w:p>
    <w:p>
      <w:pPr>
        <w:spacing w:after="40"/>
        <w:ind w:left="432"/>
      </w:pPr>
      <w:r>
        <w:rPr>
          <w:b w:val="0"/>
        </w:rPr>
        <w:t>1. NC Certified Peer Support Specialist (NCCPSS) or the clinical licence required by payer rules — state which: ____________</w:t>
      </w:r>
    </w:p>
    <w:p>
      <w:pPr>
        <w:spacing w:after="40"/>
        <w:ind w:left="432"/>
      </w:pPr>
      <w:r>
        <w:rPr>
          <w:b w:val="0"/>
        </w:rPr>
        <w:t>2. [NUMBER] years of experience delivering or supervising peer support.</w:t>
      </w:r>
    </w:p>
    <w:p>
      <w:pPr>
        <w:spacing w:after="40"/>
        <w:ind w:left="432"/>
      </w:pPr>
      <w:r>
        <w:rPr>
          <w:b w:val="0"/>
        </w:rPr>
        <w:t>3. Supervisory training within [NUMBER] days of appointment.</w:t>
      </w:r>
    </w:p>
    <w:p>
      <w:pPr>
        <w:spacing w:after="40"/>
        <w:ind w:left="432"/>
      </w:pPr>
      <w:r>
        <w:rPr>
          <w:b w:val="0"/>
        </w:rPr>
        <w:t>4. Background checks and registry screening.</w:t>
      </w:r>
    </w:p>
    <w:p>
      <w:pPr>
        <w:spacing w:after="40"/>
        <w:ind w:left="432"/>
      </w:pPr>
      <w:r>
        <w:rPr>
          <w:b w:val="0"/>
        </w:rPr>
        <w:t>5. Where the supervisor is not a certified peer, Example Peer Recovery Services, Inc. arranges peer-to-peer consultation for the peer workforce (Policy 1I-04).</w:t>
      </w:r>
    </w:p>
    <w:p>
      <w:r>
        <w:rPr>
          <w:b/>
        </w:rPr>
        <w:t>Essential functions</w:t>
      </w:r>
    </w:p>
    <w:p>
      <w:pPr>
        <w:spacing w:after="40"/>
        <w:ind w:left="432"/>
      </w:pPr>
      <w:r>
        <w:rPr>
          <w:b w:val="0"/>
        </w:rPr>
        <w:t>1. Provide individual supervision twice monthly for the first 90 days and at least monthly thereafter, documented on the Supervision Note.</w:t>
      </w:r>
    </w:p>
    <w:p>
      <w:pPr>
        <w:spacing w:after="40"/>
        <w:ind w:left="432"/>
      </w:pPr>
      <w:r>
        <w:rPr>
          <w:b w:val="0"/>
        </w:rPr>
        <w:t>2. Review self-disclosure, boundaries, and dual relationships at every session.</w:t>
      </w:r>
    </w:p>
    <w:p>
      <w:pPr>
        <w:spacing w:after="40"/>
        <w:ind w:left="432"/>
      </w:pPr>
      <w:r>
        <w:rPr>
          <w:b w:val="0"/>
        </w:rPr>
        <w:t>3. Complete competency assessment at hire and annually, including direct observation of service delivery.</w:t>
      </w:r>
    </w:p>
    <w:p>
      <w:pPr>
        <w:spacing w:after="40"/>
        <w:ind w:left="432"/>
      </w:pPr>
      <w:r>
        <w:rPr>
          <w:b w:val="0"/>
        </w:rPr>
        <w:t>4. Review documentation for timeliness, individualization, goal linkage, and billing integrity.</w:t>
      </w:r>
    </w:p>
    <w:p>
      <w:pPr>
        <w:spacing w:after="40"/>
        <w:ind w:left="432"/>
      </w:pPr>
      <w:r>
        <w:rPr>
          <w:b w:val="0"/>
        </w:rPr>
        <w:t>5. Support staff wellness; maintain and review Peer Wellness Plans.</w:t>
      </w:r>
    </w:p>
    <w:p>
      <w:pPr>
        <w:spacing w:after="40"/>
        <w:ind w:left="432"/>
      </w:pPr>
      <w:r>
        <w:rPr>
          <w:b w:val="0"/>
        </w:rPr>
        <w:t>6. Respond to safety events, conduct debriefings, and support staff after critical incidents.</w:t>
      </w:r>
    </w:p>
    <w:p>
      <w:pPr>
        <w:spacing w:after="40"/>
        <w:ind w:left="432"/>
      </w:pPr>
      <w:r>
        <w:rPr>
          <w:b w:val="0"/>
        </w:rPr>
        <w:t>7. Participate in quality record review and performance improvement.</w:t>
      </w:r>
    </w:p>
    <w:p>
      <w:pPr>
        <w:spacing w:after="40"/>
        <w:ind w:left="432"/>
      </w:pPr>
      <w:r>
        <w:rPr>
          <w:b w:val="0"/>
        </w:rPr>
        <w:t>8. Manage caseload assignment against the staffing plan cap.</w:t>
      </w:r>
    </w:p>
    <w:p>
      <w:pPr>
        <w:spacing w:after="40"/>
        <w:ind w:left="432"/>
      </w:pPr>
      <w:r>
        <w:rPr>
          <w:b w:val="0"/>
        </w:rPr>
        <w:t>9. Complete performance appraisals.</w:t>
      </w:r>
    </w:p>
    <w:p>
      <w:r>
        <w:rPr>
          <w:b/>
        </w:rPr>
        <w:t>Physical and travel requirements:</w:t>
      </w:r>
      <w:r>
        <w:rPr>
          <w:b w:val="0"/>
        </w:rPr>
        <w:t xml:space="preserve"> field observation across Guilford, Forsyth, Alamance; drive; availability for urgent consultation during service hours.</w:t>
      </w:r>
    </w:p>
    <w:p>
      <w:r>
        <w:rPr>
          <w:b w:val="0"/>
        </w:rPr>
        <w:t>Employee: ______________________  Signature: ______________  Date: ________</w:t>
      </w:r>
    </w:p>
    <w:p>
      <w:r>
        <w:rPr>
          <w:b w:val="0"/>
        </w:rPr>
        <w:t>Supervisor: ____________________  Signature: ______________  Date: ________</w:t>
      </w:r>
    </w:p>
    <w:p>
      <w:r>
        <w:br w:type="page"/>
      </w:r>
    </w:p>
    <w:p>
      <w:pPr>
        <w:keepNext/>
        <w:spacing w:before="280" w:after="80"/>
      </w:pPr>
      <w:r>
        <w:rPr>
          <w:b/>
          <w:color w:val="1F3B63"/>
          <w:sz w:val="32"/>
        </w:rPr>
        <w:t>Job Description — Peer Support Specialist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1.I / 3.PEER</w:t>
            </w:r>
          </w:p>
        </w:tc>
        <w:tc>
          <w:tcPr>
            <w:tcW w:type="dxa" w:w="2484"/>
          </w:tcPr>
          <w:p>
            <w:pPr>
              <w:spacing w:after="20"/>
            </w:pPr>
            <w:r>
              <w:rPr>
                <w:sz w:val="17"/>
              </w:rPr>
            </w:r>
            <w:r>
              <w:rPr>
                <w:b w:val="0"/>
                <w:sz w:val="17"/>
              </w:rPr>
              <w:t>Employee and supervisor sign at hire and at revision</w:t>
            </w:r>
          </w:p>
        </w:tc>
        <w:tc>
          <w:tcPr>
            <w:tcW w:type="dxa" w:w="2484"/>
          </w:tcPr>
          <w:p>
            <w:pPr>
              <w:spacing w:after="20"/>
            </w:pPr>
            <w:r>
              <w:rPr>
                <w:sz w:val="17"/>
              </w:rPr>
            </w:r>
            <w:r>
              <w:rPr>
                <w:b w:val="0"/>
                <w:sz w:val="17"/>
              </w:rPr>
              <w:t>At hire, at any revision</w:t>
            </w:r>
          </w:p>
        </w:tc>
        <w:tc>
          <w:tcPr>
            <w:tcW w:type="dxa" w:w="2484"/>
          </w:tcPr>
          <w:p>
            <w:pPr>
              <w:spacing w:after="20"/>
            </w:pPr>
            <w:r>
              <w:rPr>
                <w:sz w:val="17"/>
              </w:rPr>
            </w:r>
            <w:r>
              <w:rPr>
                <w:b w:val="0"/>
                <w:sz w:val="17"/>
              </w:rPr>
              <w:t>Personnel file</w:t>
            </w:r>
          </w:p>
        </w:tc>
      </w:tr>
    </w:tbl>
    <w:p>
      <w:pPr>
        <w:spacing w:after="40"/>
      </w:pPr>
    </w:p>
    <w:p>
      <w:r>
        <w:rPr>
          <w:b/>
        </w:rPr>
        <w:t>Position:</w:t>
      </w:r>
      <w:r>
        <w:rPr>
          <w:b w:val="0"/>
        </w:rPr>
        <w:t xml:space="preserve"> Peer Support Specialist   </w:t>
      </w:r>
      <w:r>
        <w:rPr>
          <w:b/>
        </w:rPr>
        <w:t>Reports to:</w:t>
      </w:r>
      <w:r>
        <w:rPr>
          <w:b w:val="0"/>
        </w:rPr>
        <w:t xml:space="preserve"> [FILL IN: Supervisor of the peer workforce]</w:t>
      </w:r>
    </w:p>
    <w:p>
      <w:r>
        <w:rPr>
          <w:b/>
        </w:rPr>
        <w:t>Program:</w:t>
      </w:r>
      <w:r>
        <w:rPr>
          <w:b w:val="0"/>
        </w:rPr>
        <w:t xml:space="preserve"> Community Integration   </w:t>
      </w:r>
      <w:r>
        <w:rPr>
          <w:b/>
        </w:rPr>
        <w:t>Status:</w:t>
      </w:r>
      <w:r>
        <w:rPr>
          <w:b w:val="0"/>
        </w:rPr>
        <w:t xml:space="preserve"> [ ] Full time [ ] Part time   </w:t>
      </w:r>
      <w:r>
        <w:rPr>
          <w:b/>
        </w:rPr>
        <w:t>FLSA:</w:t>
      </w:r>
      <w:r>
        <w:rPr>
          <w:b w:val="0"/>
        </w:rPr>
        <w:t xml:space="preserve"> [ ] Exempt [ ] Non-exempt</w:t>
      </w:r>
    </w:p>
    <w:p>
      <w:r>
        <w:rPr>
          <w:b/>
        </w:rPr>
        <w:t>Position summary</w:t>
      </w:r>
    </w:p>
    <w:p>
      <w:r>
        <w:rPr>
          <w:b w:val="0"/>
        </w:rPr>
        <w:t>Provides non-clinical, recovery-oriented peer support to adults served by Example Peer Recovery Services, Inc., using their own lived experience of a mental health condition, a substance use condition, or both, to support each person's self-directed recovery and full participation in community life.</w:t>
      </w:r>
    </w:p>
    <w:p>
      <w:r>
        <w:rPr>
          <w:b/>
        </w:rPr>
        <w:t>Minimum qualifications</w:t>
      </w:r>
    </w:p>
    <w:p>
      <w:pPr>
        <w:spacing w:after="40"/>
        <w:ind w:left="432"/>
      </w:pPr>
      <w:r>
        <w:rPr>
          <w:b w:val="0"/>
        </w:rPr>
        <w:t xml:space="preserve">1. Self-identified lived experience of a mental health and/or substance use condition and of recovery from it. </w:t>
      </w:r>
      <w:r>
        <w:rPr>
          <w:b/>
        </w:rPr>
        <w:t>This is a bona fide occupational qualification for this position.</w:t>
      </w:r>
    </w:p>
    <w:p>
      <w:pPr>
        <w:spacing w:after="40"/>
        <w:ind w:left="432"/>
      </w:pPr>
      <w:r>
        <w:rPr>
          <w:b w:val="0"/>
        </w:rPr>
        <w:t>2. NC Certified Peer Support Specialist (NCCPSS) — held at hire, or attained within [NUMBER] days of hire.</w:t>
      </w:r>
    </w:p>
    <w:p>
      <w:pPr>
        <w:spacing w:after="40"/>
        <w:ind w:left="432"/>
      </w:pPr>
      <w:r>
        <w:rPr>
          <w:b w:val="0"/>
        </w:rPr>
        <w:t>3. High school diploma or equivalent.</w:t>
      </w:r>
    </w:p>
    <w:p>
      <w:pPr>
        <w:spacing w:after="40"/>
        <w:ind w:left="432"/>
      </w:pPr>
      <w:r>
        <w:rPr>
          <w:b w:val="0"/>
        </w:rPr>
        <w:t>4. Valid driver's licence, acceptable driving record, and insured vehicle (if transporting).</w:t>
      </w:r>
    </w:p>
    <w:p>
      <w:pPr>
        <w:spacing w:after="40"/>
        <w:ind w:left="432"/>
      </w:pPr>
      <w:r>
        <w:rPr>
          <w:b w:val="0"/>
        </w:rPr>
        <w:t>5. Ability to pass required background checks and registry screening.</w:t>
      </w:r>
    </w:p>
    <w:p>
      <w:pPr>
        <w:spacing w:after="40"/>
        <w:ind w:left="432"/>
      </w:pPr>
      <w:r>
        <w:rPr>
          <w:b w:val="0"/>
        </w:rPr>
        <w:t>6. Basic computer skills sufficient to document in the electronic health record.</w:t>
      </w:r>
    </w:p>
    <w:p>
      <w:r>
        <w:rPr>
          <w:b/>
        </w:rPr>
        <w:t>Essential functions</w:t>
      </w:r>
    </w:p>
    <w:p>
      <w:pPr>
        <w:spacing w:after="40"/>
        <w:ind w:left="432"/>
      </w:pPr>
      <w:r>
        <w:rPr>
          <w:b w:val="0"/>
        </w:rPr>
        <w:t>1. Engage people and build a mutual, trusting relationship.</w:t>
      </w:r>
    </w:p>
    <w:p>
      <w:pPr>
        <w:spacing w:after="40"/>
        <w:ind w:left="432"/>
      </w:pPr>
      <w:r>
        <w:rPr>
          <w:b w:val="0"/>
        </w:rPr>
        <w:t>2. Share lived experience purposefully and within a supervised disclosure plan.</w:t>
      </w:r>
    </w:p>
    <w:p>
      <w:pPr>
        <w:spacing w:after="40"/>
        <w:ind w:left="432"/>
      </w:pPr>
      <w:r>
        <w:rPr>
          <w:b w:val="0"/>
        </w:rPr>
        <w:t>3. Support each person to identify their own goals, in their own words, and develop the person-centered plan with them.</w:t>
      </w:r>
    </w:p>
    <w:p>
      <w:pPr>
        <w:spacing w:after="40"/>
        <w:ind w:left="432"/>
      </w:pPr>
      <w:r>
        <w:rPr>
          <w:b w:val="0"/>
        </w:rPr>
        <w:t>4. Support wellness and recovery planning, including the Personal Safety and Crisis Plan.</w:t>
      </w:r>
    </w:p>
    <w:p>
      <w:pPr>
        <w:spacing w:after="40"/>
        <w:ind w:left="432"/>
      </w:pPr>
      <w:r>
        <w:rPr>
          <w:b w:val="0"/>
        </w:rPr>
        <w:t>5. Support skill building for community living, and accompany people into real community settings.</w:t>
      </w:r>
    </w:p>
    <w:p>
      <w:pPr>
        <w:spacing w:after="40"/>
        <w:ind w:left="432"/>
      </w:pPr>
      <w:r>
        <w:rPr>
          <w:b w:val="0"/>
        </w:rPr>
        <w:t>6. Support navigation of benefits, housing, employment, education, health care, and legal matters, teaching self-advocacy rather than doing for.</w:t>
      </w:r>
    </w:p>
    <w:p>
      <w:pPr>
        <w:spacing w:after="40"/>
        <w:ind w:left="432"/>
      </w:pPr>
      <w:r>
        <w:rPr>
          <w:b w:val="0"/>
        </w:rPr>
        <w:t>7. Help build natural and community supports and step back as they take hold.</w:t>
      </w:r>
    </w:p>
    <w:p>
      <w:pPr>
        <w:spacing w:after="40"/>
        <w:ind w:left="432"/>
      </w:pPr>
      <w:r>
        <w:rPr>
          <w:b w:val="0"/>
        </w:rPr>
        <w:t>8. Recognize crisis, respond per policy, and make warm hand-offs.</w:t>
      </w:r>
    </w:p>
    <w:p>
      <w:pPr>
        <w:spacing w:after="40"/>
        <w:ind w:left="432"/>
      </w:pPr>
      <w:r>
        <w:rPr>
          <w:b w:val="0"/>
        </w:rPr>
        <w:t>9. Document every contact accurately in the electronic health record within 24 hours.</w:t>
      </w:r>
    </w:p>
    <w:p>
      <w:pPr>
        <w:spacing w:after="40"/>
        <w:ind w:left="432"/>
      </w:pPr>
      <w:r>
        <w:rPr>
          <w:b w:val="0"/>
        </w:rPr>
        <w:t>10. Attend supervision, training, and team meetings; maintain credential and competency.</w:t>
      </w:r>
    </w:p>
    <w:p>
      <w:pPr>
        <w:spacing w:after="40"/>
        <w:ind w:left="432"/>
      </w:pPr>
      <w:r>
        <w:rPr>
          <w:b w:val="0"/>
        </w:rPr>
        <w:t>11. Follow all rights, confidentiality, boundary, safety, and ethics policies.</w:t>
      </w:r>
    </w:p>
    <w:p>
      <w:r>
        <w:rPr>
          <w:b/>
        </w:rPr>
        <w:t>Does not include:</w:t>
      </w:r>
      <w:r>
        <w:rPr>
          <w:b w:val="0"/>
        </w:rPr>
        <w:t xml:space="preserve"> assessment, diagnosis, therapy, clinical supervision, medication handling or advice, legal or financial advice.</w:t>
      </w:r>
    </w:p>
    <w:p>
      <w:r>
        <w:rPr>
          <w:b/>
        </w:rPr>
        <w:t>Physical and travel requirements:</w:t>
      </w:r>
      <w:r>
        <w:rPr>
          <w:b w:val="0"/>
        </w:rPr>
        <w:t xml:space="preserve"> travel throughout Guilford, Forsyth, Alamance; drive; enter homes and community locations; occasional lifting of up to [WEIGHT]; work occasional evenings or weekends.</w:t>
      </w:r>
    </w:p>
    <w:p>
      <w:r>
        <w:rPr>
          <w:b w:val="0"/>
        </w:rPr>
        <w:t>I have received and read this job description and can perform its essential functions with or without accommodation.</w:t>
      </w:r>
    </w:p>
    <w:p>
      <w:r>
        <w:rPr>
          <w:b w:val="0"/>
        </w:rPr>
        <w:t>Employee: ______________________  Signature: ______________  Date: ________</w:t>
      </w:r>
    </w:p>
    <w:p>
      <w:r>
        <w:rPr>
          <w:b w:val="0"/>
        </w:rPr>
        <w:t>Supervisor: ____________________  Signature: ______________  Date: ________</w:t>
      </w:r>
    </w:p>
    <w:p>
      <w:r>
        <w:br w:type="page"/>
      </w:r>
    </w:p>
    <w:p>
      <w:pPr>
        <w:keepNext/>
        <w:spacing w:before="280" w:after="80"/>
      </w:pPr>
      <w:r>
        <w:rPr>
          <w:b/>
          <w:color w:val="1F3B63"/>
          <w:sz w:val="32"/>
        </w:rPr>
        <w:t>Job Description — Program Director</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1.I</w:t>
            </w:r>
          </w:p>
        </w:tc>
        <w:tc>
          <w:tcPr>
            <w:tcW w:type="dxa" w:w="2484"/>
          </w:tcPr>
          <w:p>
            <w:pPr>
              <w:spacing w:after="20"/>
            </w:pPr>
            <w:r>
              <w:rPr>
                <w:sz w:val="17"/>
              </w:rPr>
            </w:r>
            <w:r>
              <w:rPr>
                <w:b w:val="0"/>
                <w:sz w:val="17"/>
              </w:rPr>
              <w:t>Employee and supervisor sign at hire and at revision</w:t>
            </w:r>
          </w:p>
        </w:tc>
        <w:tc>
          <w:tcPr>
            <w:tcW w:type="dxa" w:w="2484"/>
          </w:tcPr>
          <w:p>
            <w:pPr>
              <w:spacing w:after="20"/>
            </w:pPr>
            <w:r>
              <w:rPr>
                <w:sz w:val="17"/>
              </w:rPr>
            </w:r>
            <w:r>
              <w:rPr>
                <w:b w:val="0"/>
                <w:sz w:val="17"/>
              </w:rPr>
              <w:t>At hire, at any revision</w:t>
            </w:r>
          </w:p>
        </w:tc>
        <w:tc>
          <w:tcPr>
            <w:tcW w:type="dxa" w:w="2484"/>
          </w:tcPr>
          <w:p>
            <w:pPr>
              <w:spacing w:after="20"/>
            </w:pPr>
            <w:r>
              <w:rPr>
                <w:sz w:val="17"/>
              </w:rPr>
            </w:r>
            <w:r>
              <w:rPr>
                <w:b w:val="0"/>
                <w:sz w:val="17"/>
              </w:rPr>
              <w:t>Personnel file</w:t>
            </w:r>
          </w:p>
        </w:tc>
      </w:tr>
    </w:tbl>
    <w:p>
      <w:pPr>
        <w:spacing w:after="40"/>
      </w:pPr>
    </w:p>
    <w:p>
      <w:r>
        <w:rPr>
          <w:b/>
        </w:rPr>
        <w:t>Position:</w:t>
      </w:r>
      <w:r>
        <w:rPr>
          <w:b w:val="0"/>
        </w:rPr>
        <w:t xml:space="preserve"> Program Director   </w:t>
      </w:r>
      <w:r>
        <w:rPr>
          <w:b/>
        </w:rPr>
        <w:t>Reports to:</w:t>
      </w:r>
      <w:r>
        <w:rPr>
          <w:b w:val="0"/>
        </w:rPr>
        <w:t xml:space="preserve"> Chief Executive Officer</w:t>
      </w:r>
    </w:p>
    <w:p>
      <w:r>
        <w:rPr>
          <w:b/>
        </w:rPr>
        <w:t>Supervises:</w:t>
      </w:r>
      <w:r>
        <w:rPr>
          <w:b w:val="0"/>
        </w:rPr>
        <w:t xml:space="preserve"> Peer Supervisor(s) and program staff</w:t>
      </w:r>
    </w:p>
    <w:p>
      <w:r>
        <w:rPr>
          <w:b/>
        </w:rPr>
        <w:t>Position summary</w:t>
      </w:r>
    </w:p>
    <w:p>
      <w:r>
        <w:rPr>
          <w:b w:val="0"/>
        </w:rPr>
        <w:t>Accountable for the day-to-day operation, quality, safety, and regulatory conformance of Community Integration.</w:t>
      </w:r>
    </w:p>
    <w:p>
      <w:r>
        <w:rPr>
          <w:b/>
        </w:rPr>
        <w:t>Minimum qualifications</w:t>
      </w:r>
    </w:p>
    <w:p>
      <w:pPr>
        <w:spacing w:after="40"/>
        <w:ind w:left="432"/>
      </w:pPr>
      <w:r>
        <w:rPr>
          <w:b w:val="0"/>
        </w:rPr>
        <w:t>1. [DEGREE / CREDENTIAL REQUIRED BY PAYER OR STATE — STATE IT]</w:t>
      </w:r>
    </w:p>
    <w:p>
      <w:pPr>
        <w:spacing w:after="40"/>
        <w:ind w:left="432"/>
      </w:pPr>
      <w:r>
        <w:rPr>
          <w:b w:val="0"/>
        </w:rPr>
        <w:t>2. [NUMBER] years of experience in behavioral health or peer services, including [NUMBER] supervisory.</w:t>
      </w:r>
    </w:p>
    <w:p>
      <w:pPr>
        <w:spacing w:after="40"/>
        <w:ind w:left="432"/>
      </w:pPr>
      <w:r>
        <w:rPr>
          <w:b w:val="0"/>
        </w:rPr>
        <w:t>3. Background checks and registry screening.</w:t>
      </w:r>
    </w:p>
    <w:p>
      <w:r>
        <w:rPr>
          <w:b/>
        </w:rPr>
        <w:t>Essential functions</w:t>
      </w:r>
    </w:p>
    <w:p>
      <w:pPr>
        <w:spacing w:after="40"/>
        <w:ind w:left="432"/>
      </w:pPr>
      <w:r>
        <w:rPr>
          <w:b w:val="0"/>
        </w:rPr>
        <w:t>1. Maintain the written program description and keep practice aligned to it.</w:t>
      </w:r>
    </w:p>
    <w:p>
      <w:pPr>
        <w:spacing w:after="40"/>
        <w:ind w:left="432"/>
      </w:pPr>
      <w:r>
        <w:rPr>
          <w:b w:val="0"/>
        </w:rPr>
        <w:t>2. Maintain the staffing plan and caseload caps; assure coverage.</w:t>
      </w:r>
    </w:p>
    <w:p>
      <w:pPr>
        <w:spacing w:after="40"/>
        <w:ind w:left="432"/>
      </w:pPr>
      <w:r>
        <w:rPr>
          <w:b w:val="0"/>
        </w:rPr>
        <w:t>3. Oversee screening, access timeframes, waitlist, and referral-out.</w:t>
      </w:r>
    </w:p>
    <w:p>
      <w:pPr>
        <w:spacing w:after="40"/>
        <w:ind w:left="432"/>
      </w:pPr>
      <w:r>
        <w:rPr>
          <w:b w:val="0"/>
        </w:rPr>
        <w:t>4. Assure person-centered plans, reviews, crisis plans, and discharge documentation are complete and timely.</w:t>
      </w:r>
    </w:p>
    <w:p>
      <w:pPr>
        <w:spacing w:after="40"/>
        <w:ind w:left="432"/>
      </w:pPr>
      <w:r>
        <w:rPr>
          <w:b w:val="0"/>
        </w:rPr>
        <w:t>5. Oversee incident reporting, safety, drills, and community-visit safety practice.</w:t>
      </w:r>
    </w:p>
    <w:p>
      <w:pPr>
        <w:spacing w:after="40"/>
        <w:ind w:left="432"/>
      </w:pPr>
      <w:r>
        <w:rPr>
          <w:b w:val="0"/>
        </w:rPr>
        <w:t>6. Oversee grievances and rights, and assure orientation of persons served.</w:t>
      </w:r>
    </w:p>
    <w:p>
      <w:pPr>
        <w:spacing w:after="40"/>
        <w:ind w:left="432"/>
      </w:pPr>
      <w:r>
        <w:rPr>
          <w:b w:val="0"/>
        </w:rPr>
        <w:t>7. Participate in quality record review, performance measurement, and improvement.</w:t>
      </w:r>
    </w:p>
    <w:p>
      <w:pPr>
        <w:spacing w:after="40"/>
        <w:ind w:left="432"/>
      </w:pPr>
      <w:r>
        <w:rPr>
          <w:b w:val="0"/>
        </w:rPr>
        <w:t>8. Maintain the Community Resource Directory and partner relationships.</w:t>
      </w:r>
    </w:p>
    <w:p>
      <w:pPr>
        <w:spacing w:after="40"/>
        <w:ind w:left="432"/>
      </w:pPr>
      <w:r>
        <w:rPr>
          <w:b w:val="0"/>
        </w:rPr>
        <w:t>9. Assure staff training, credentialing, supervision, and appraisal occur on schedule.</w:t>
      </w:r>
    </w:p>
    <w:p>
      <w:pPr>
        <w:spacing w:after="40"/>
        <w:ind w:left="432"/>
      </w:pPr>
      <w:r>
        <w:rPr>
          <w:b w:val="0"/>
        </w:rPr>
        <w:t>10. Prepare for and participate in surveys, audits, and licensure inspections.</w:t>
      </w:r>
    </w:p>
    <w:p>
      <w:r>
        <w:rPr>
          <w:b w:val="0"/>
        </w:rPr>
        <w:t>Employee: ______________________  Signature: ______________  Date: ________</w:t>
      </w:r>
    </w:p>
    <w:p>
      <w:r>
        <w:rPr>
          <w:b w:val="0"/>
        </w:rPr>
        <w:t>Supervisor: ____________________  Signature: ______________  Date: ________</w:t>
      </w:r>
    </w:p>
    <w:p>
      <w:r>
        <w:br w:type="page"/>
      </w:r>
    </w:p>
    <w:p>
      <w:pPr>
        <w:keepNext/>
        <w:spacing w:before="280" w:after="80"/>
      </w:pPr>
      <w:r>
        <w:rPr>
          <w:b/>
          <w:color w:val="1F3B63"/>
          <w:sz w:val="32"/>
        </w:rPr>
        <w:t>Measure Definition Sheet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1.L</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r>
              <w:rPr>
                <w:b w:val="0"/>
                <w:sz w:val="17"/>
              </w:rPr>
              <w:t>One per measure; reviewed annually</w:t>
            </w:r>
          </w:p>
        </w:tc>
        <w:tc>
          <w:tcPr>
            <w:tcW w:type="dxa" w:w="2484"/>
          </w:tcPr>
          <w:p>
            <w:pPr>
              <w:spacing w:after="20"/>
            </w:pPr>
            <w:r>
              <w:rPr>
                <w:sz w:val="17"/>
              </w:rPr>
            </w:r>
            <w:r>
              <w:rPr>
                <w:b w:val="0"/>
                <w:sz w:val="17"/>
              </w:rPr>
              <w:t>QI file</w:t>
            </w:r>
          </w:p>
        </w:tc>
      </w:tr>
    </w:tbl>
    <w:p>
      <w:pPr>
        <w:spacing w:after="40"/>
      </w:pPr>
    </w:p>
    <w:p>
      <w:r>
        <w:rPr>
          <w:b w:val="0"/>
        </w:rPr>
        <w:t>Complete one of these for every measure. A measure without a written definition cannot be defended when a surveyor asks how you calculated it.</w:t>
      </w:r>
    </w:p>
    <w:p>
      <w:r>
        <w:rPr>
          <w:b/>
        </w:rPr>
        <w:t>Measure ID:</w:t>
      </w:r>
      <w:r>
        <w:rPr>
          <w:b w:val="0"/>
        </w:rPr>
        <w:t xml:space="preserve"> ________  </w:t>
      </w:r>
      <w:r>
        <w:rPr>
          <w:b/>
        </w:rPr>
        <w:t>Name:</w:t>
      </w:r>
      <w:r>
        <w:rPr>
          <w:b w:val="0"/>
        </w:rPr>
        <w:t xml:space="preserve"> ______________________________</w:t>
      </w:r>
    </w:p>
    <w:p>
      <w:r>
        <w:rPr>
          <w:b/>
        </w:rPr>
        <w:t>Domain:</w:t>
      </w:r>
      <w:r>
        <w:rPr>
          <w:b w:val="0"/>
        </w:rPr>
        <w:t xml:space="preserve"> [ ] Effectiveness  [ ] Efficiency  [ ] Access  [ ] Satisfaction  [ ] Business function</w:t>
      </w:r>
    </w:p>
    <w:p>
      <w:r>
        <w:rPr>
          <w:b/>
        </w:rPr>
        <w:t>What decision will this measure inform?</w:t>
      </w:r>
      <w:r>
        <w:rPr>
          <w:b w:val="0"/>
        </w:rPr>
        <w:t xml:space="preserve"> ________________________________</w:t>
      </w:r>
    </w:p>
    <w:p>
      <w:r>
        <w:rPr>
          <w:b w:val="0"/>
        </w:rPr>
        <w:t>(If you cannot answer this, retire the measure.)</w:t>
      </w:r>
    </w:p>
    <w:p>
      <w:r>
        <w:rPr>
          <w:b/>
        </w:rPr>
        <w:t>Numerator (exactly who counts):</w:t>
      </w:r>
      <w:r>
        <w:rPr>
          <w:b w:val="0"/>
        </w:rPr>
        <w:t xml:space="preserve"> _________________________________________</w:t>
      </w:r>
    </w:p>
    <w:p>
      <w:r>
        <w:rPr>
          <w:b/>
        </w:rPr>
        <w:t>Denominator (exactly who is counted against):</w:t>
      </w:r>
      <w:r>
        <w:rPr>
          <w:b w:val="0"/>
        </w:rPr>
        <w:t xml:space="preserve"> ____________________________</w:t>
      </w:r>
    </w:p>
    <w:p>
      <w:r>
        <w:rPr>
          <w:b/>
        </w:rPr>
        <w:t>Inclusions:</w:t>
      </w:r>
      <w:r>
        <w:rPr>
          <w:b w:val="0"/>
        </w:rPr>
        <w:t xml:space="preserve"> ______________________________________________________________</w:t>
      </w:r>
    </w:p>
    <w:p>
      <w:r>
        <w:rPr>
          <w:b/>
        </w:rPr>
        <w:t>Exclusions:</w:t>
      </w:r>
      <w:r>
        <w:rPr>
          <w:b w:val="0"/>
        </w:rPr>
        <w:t xml:space="preserve"> ______________________________________________________________</w:t>
      </w:r>
    </w:p>
    <w:p>
      <w:r>
        <w:rPr>
          <w:b/>
        </w:rPr>
        <w:t>Data source:</w:t>
      </w:r>
      <w:r>
        <w:rPr>
          <w:b w:val="0"/>
        </w:rPr>
        <w:t xml:space="preserve"> ______________  </w:t>
      </w:r>
      <w:r>
        <w:rPr>
          <w:b/>
        </w:rPr>
        <w:t>Report or query used:</w:t>
      </w:r>
      <w:r>
        <w:rPr>
          <w:b w:val="0"/>
        </w:rPr>
        <w:t xml:space="preserve"> ______________</w:t>
      </w:r>
    </w:p>
    <w:p>
      <w:r>
        <w:rPr>
          <w:b/>
        </w:rPr>
        <w:t>Who collects it:</w:t>
      </w:r>
      <w:r>
        <w:rPr>
          <w:b w:val="0"/>
        </w:rPr>
        <w:t xml:space="preserve"> ______________  </w:t>
      </w:r>
      <w:r>
        <w:rPr>
          <w:b/>
        </w:rPr>
        <w:t>Frequency:</w:t>
      </w:r>
      <w:r>
        <w:rPr>
          <w:b w:val="0"/>
        </w:rPr>
        <w:t xml:space="preserve"> ______________</w:t>
      </w:r>
    </w:p>
    <w:p>
      <w:r>
        <w:rPr>
          <w:b/>
        </w:rPr>
        <w:t>Target:</w:t>
      </w:r>
      <w:r>
        <w:rPr>
          <w:b w:val="0"/>
        </w:rPr>
        <w:t xml:space="preserve"> ______________  </w:t>
      </w:r>
      <w:r>
        <w:rPr>
          <w:b/>
        </w:rPr>
        <w:t>Basis for the target</w:t>
      </w:r>
      <w:r>
        <w:rPr>
          <w:b w:val="0"/>
        </w:rPr>
        <w:t xml:space="preserve"> (prior year / benchmark / payer requirement / judgment): ____________</w:t>
      </w:r>
    </w:p>
    <w:p>
      <w:r>
        <w:rPr>
          <w:b/>
        </w:rPr>
        <w:t>External benchmark used, if any:</w:t>
      </w:r>
      <w:r>
        <w:rPr>
          <w:b w:val="0"/>
        </w:rPr>
        <w:t xml:space="preserve"> ______________  </w:t>
      </w:r>
      <w:r>
        <w:rPr>
          <w:b/>
        </w:rPr>
        <w:t>Source:</w:t>
      </w:r>
      <w:r>
        <w:rPr>
          <w:b w:val="0"/>
        </w:rPr>
        <w:t xml:space="preserve"> ______________</w:t>
      </w:r>
    </w:p>
    <w:p>
      <w:r>
        <w:rPr>
          <w:b/>
        </w:rPr>
        <w:t>How it is reported:</w:t>
      </w:r>
      <w:r>
        <w:rPr>
          <w:b w:val="0"/>
        </w:rPr>
        <w:t xml:space="preserve"> ______________  </w:t>
      </w:r>
      <w:r>
        <w:rPr>
          <w:b/>
        </w:rPr>
        <w:t>To whom:</w:t>
      </w:r>
      <w:r>
        <w:rPr>
          <w:b w:val="0"/>
        </w:rPr>
        <w:t xml:space="preserve"> ______________</w:t>
      </w:r>
    </w:p>
    <w:p>
      <w:r>
        <w:rPr>
          <w:b/>
        </w:rPr>
        <w:t>Baseline</w:t>
      </w:r>
    </w:p>
    <w:tbl>
      <w:tblPr>
        <w:tblStyle w:val="TableGrid"/>
        <w:tblW w:type="auto" w:w="0"/>
        <w:tblLayout w:type="autofit"/>
        <w:tblLook w:firstColumn="1" w:firstRow="1" w:lastColumn="0" w:lastRow="0" w:noHBand="0" w:noVBand="1" w:val="04A0"/>
      </w:tblPr>
      <w:tblGrid>
        <w:gridCol w:w="4968"/>
        <w:gridCol w:w="4968"/>
      </w:tblGrid>
      <w:tr>
        <w:tc>
          <w:tcPr>
            <w:tcW w:type="dxa" w:w="4968"/>
            <w:shd w:val="clear" w:fill="E8EDF5"/>
          </w:tcPr>
          <w:p>
            <w:pPr>
              <w:spacing w:after="20"/>
            </w:pPr>
            <w:r>
              <w:rPr>
                <w:b/>
                <w:sz w:val="17"/>
              </w:rPr>
            </w:r>
            <w:r>
              <w:rPr>
                <w:b/>
                <w:sz w:val="17"/>
              </w:rPr>
              <w:t>Period</w:t>
            </w:r>
          </w:p>
        </w:tc>
        <w:tc>
          <w:tcPr>
            <w:tcW w:type="dxa" w:w="4968"/>
            <w:shd w:val="clear" w:fill="E8EDF5"/>
          </w:tcPr>
          <w:p>
            <w:pPr>
              <w:spacing w:after="20"/>
            </w:pPr>
            <w:r>
              <w:rPr>
                <w:b/>
                <w:sz w:val="17"/>
              </w:rPr>
            </w:r>
            <w:r>
              <w:rPr>
                <w:b/>
                <w:sz w:val="17"/>
              </w:rPr>
              <w:t>Result</w:t>
            </w:r>
          </w:p>
        </w:tc>
      </w:tr>
    </w:tbl>
    <w:p>
      <w:pPr>
        <w:spacing w:after="40"/>
      </w:pPr>
    </w:p>
    <w:p>
      <w:r>
        <w:rPr>
          <w:b/>
        </w:rPr>
        <w:t>Data integrity check:</w:t>
      </w:r>
      <w:r>
        <w:rPr>
          <w:b w:val="0"/>
        </w:rPr>
        <w:t xml:space="preserve"> Date: ________  Sample size: ________  Discrepancies: ________  Action: ____________</w:t>
      </w:r>
    </w:p>
    <w:p>
      <w:r>
        <w:rPr>
          <w:b w:val="0"/>
        </w:rPr>
        <w:t>Defined by: ______________  Date: ________  Annual review date: ________</w:t>
      </w:r>
    </w:p>
    <w:p>
      <w:r>
        <w:br w:type="page"/>
      </w:r>
    </w:p>
    <w:p>
      <w:pPr>
        <w:keepNext/>
        <w:spacing w:before="280" w:after="80"/>
      </w:pPr>
      <w:r>
        <w:rPr>
          <w:b/>
          <w:color w:val="1F3B63"/>
          <w:sz w:val="32"/>
        </w:rPr>
        <w:t>Medication — What Your Peer Specialist Can and Cannot Do</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2.E</w:t>
            </w:r>
          </w:p>
        </w:tc>
        <w:tc>
          <w:tcPr>
            <w:tcW w:type="dxa" w:w="2484"/>
          </w:tcPr>
          <w:p>
            <w:pPr>
              <w:spacing w:after="20"/>
            </w:pPr>
            <w:r>
              <w:rPr>
                <w:sz w:val="17"/>
              </w:rPr>
            </w:r>
            <w:r>
              <w:rPr>
                <w:b w:val="0"/>
                <w:sz w:val="17"/>
              </w:rPr>
              <w:t>Person served</w:t>
            </w:r>
          </w:p>
        </w:tc>
        <w:tc>
          <w:tcPr>
            <w:tcW w:type="dxa" w:w="2484"/>
          </w:tcPr>
          <w:p>
            <w:pPr>
              <w:spacing w:after="20"/>
            </w:pPr>
            <w:r>
              <w:rPr>
                <w:sz w:val="17"/>
              </w:rPr>
            </w:r>
            <w:r>
              <w:rPr>
                <w:b w:val="0"/>
                <w:sz w:val="17"/>
              </w:rPr>
              <w:t>At admission</w:t>
            </w:r>
          </w:p>
        </w:tc>
        <w:tc>
          <w:tcPr>
            <w:tcW w:type="dxa" w:w="2484"/>
          </w:tcPr>
          <w:p>
            <w:pPr>
              <w:spacing w:after="20"/>
            </w:pPr>
            <w:r>
              <w:rPr>
                <w:sz w:val="17"/>
              </w:rPr>
            </w:r>
            <w:r>
              <w:rPr>
                <w:b w:val="0"/>
                <w:sz w:val="17"/>
              </w:rPr>
              <w:t>Record of the person served</w:t>
            </w:r>
          </w:p>
        </w:tc>
      </w:tr>
    </w:tbl>
    <w:p>
      <w:pPr>
        <w:spacing w:after="40"/>
      </w:pPr>
    </w:p>
    <w:p>
      <w:r>
        <w:rPr>
          <w:b w:val="0"/>
        </w:rPr>
        <w:t>Person served: ______________________  Record #: ________  Date: ____________</w:t>
      </w:r>
    </w:p>
    <w:p>
      <w:r>
        <w:rPr>
          <w:b/>
        </w:rPr>
        <w:t>What your peer specialist CANNOT do:</w:t>
      </w:r>
    </w:p>
    <w:p>
      <w:pPr>
        <w:pStyle w:val="ListBullet"/>
        <w:spacing w:after="40"/>
      </w:pPr>
      <w:r>
        <w:rPr>
          <w:b w:val="0"/>
        </w:rPr>
        <w:t>Give you medication, hold it, carry it, sort it, or throw it away</w:t>
      </w:r>
    </w:p>
    <w:p>
      <w:pPr>
        <w:pStyle w:val="ListBullet"/>
        <w:spacing w:after="40"/>
      </w:pPr>
      <w:r>
        <w:rPr>
          <w:b w:val="0"/>
        </w:rPr>
        <w:t>Tell you to start, stop, change, or skip any medication</w:t>
      </w:r>
    </w:p>
    <w:p>
      <w:pPr>
        <w:pStyle w:val="ListBullet"/>
        <w:spacing w:after="40"/>
      </w:pPr>
      <w:r>
        <w:rPr>
          <w:b w:val="0"/>
        </w:rPr>
        <w:t>Tell you whether a medication is right for you</w:t>
      </w:r>
    </w:p>
    <w:p>
      <w:pPr>
        <w:pStyle w:val="ListBullet"/>
        <w:spacing w:after="40"/>
      </w:pPr>
      <w:r>
        <w:rPr>
          <w:b w:val="0"/>
        </w:rPr>
        <w:t>Give medical advice of any kind</w:t>
      </w:r>
    </w:p>
    <w:p>
      <w:r>
        <w:rPr>
          <w:b/>
        </w:rPr>
        <w:t>What your peer specialist CAN do:</w:t>
      </w:r>
    </w:p>
    <w:p>
      <w:pPr>
        <w:pStyle w:val="ListBullet"/>
        <w:spacing w:after="40"/>
      </w:pPr>
      <w:r>
        <w:rPr>
          <w:b w:val="0"/>
        </w:rPr>
        <w:t>Talk about their own experience with medication, as part of their own story</w:t>
      </w:r>
    </w:p>
    <w:p>
      <w:pPr>
        <w:pStyle w:val="ListBullet"/>
        <w:spacing w:after="40"/>
      </w:pPr>
      <w:r>
        <w:rPr>
          <w:b w:val="0"/>
        </w:rPr>
        <w:t>Help you write down questions to ask your prescriber</w:t>
      </w:r>
    </w:p>
    <w:p>
      <w:pPr>
        <w:pStyle w:val="ListBullet"/>
        <w:spacing w:after="40"/>
      </w:pPr>
      <w:r>
        <w:rPr>
          <w:b w:val="0"/>
        </w:rPr>
        <w:t>Go with you to an appointment if you want</w:t>
      </w:r>
    </w:p>
    <w:p>
      <w:pPr>
        <w:pStyle w:val="ListBullet"/>
        <w:spacing w:after="40"/>
      </w:pPr>
      <w:r>
        <w:rPr>
          <w:b w:val="0"/>
        </w:rPr>
        <w:t>Help you set up your own reminder system</w:t>
      </w:r>
    </w:p>
    <w:p>
      <w:pPr>
        <w:pStyle w:val="ListBullet"/>
        <w:spacing w:after="40"/>
      </w:pPr>
      <w:r>
        <w:rPr>
          <w:b w:val="0"/>
        </w:rPr>
        <w:t>Help you speak up about side effects</w:t>
      </w:r>
    </w:p>
    <w:p>
      <w:pPr>
        <w:pStyle w:val="ListBullet"/>
        <w:spacing w:after="40"/>
      </w:pPr>
      <w:r>
        <w:rPr>
          <w:b w:val="0"/>
        </w:rPr>
        <w:t>Help you get to a pharmacy or arrange delivery</w:t>
      </w:r>
    </w:p>
    <w:p>
      <w:r>
        <w:rPr>
          <w:b/>
        </w:rPr>
        <w:t>Your choice is yours.</w:t>
      </w:r>
      <w:r>
        <w:rPr>
          <w:b w:val="0"/>
        </w:rPr>
        <w:t xml:space="preserve"> Example Peer Recovery Services, Inc. respects every recovery pathway. Whether you take medication for mental health or for addiction, or take none, is your decision and your prescriber's. Nobody here will pressure you, and your services will never depend on that choice.</w:t>
      </w:r>
    </w:p>
    <w:p>
      <w:r>
        <w:rPr>
          <w:b/>
        </w:rPr>
        <w:t>If you have a problem with a medication</w:t>
      </w:r>
      <w:r>
        <w:rPr>
          <w:b w:val="0"/>
        </w:rPr>
        <w:t xml:space="preserve"> — a side effect, you ran out, you stopped taking it — tell your peer specialist. They will help you contact your prescriber the same day. In an emergency they will call 911.</w:t>
      </w:r>
    </w:p>
    <w:p>
      <w:r>
        <w:rPr>
          <w:b w:val="0"/>
        </w:rPr>
        <w:t>I have had this explained to me and I understand it.</w:t>
      </w:r>
    </w:p>
    <w:p>
      <w:r>
        <w:rPr>
          <w:b w:val="0"/>
        </w:rPr>
        <w:t>Person served: ______________________  Signature: ______________  Date: ________</w:t>
      </w:r>
    </w:p>
    <w:p>
      <w:r>
        <w:rPr>
          <w:b w:val="0"/>
        </w:rPr>
        <w:t>Staff: ______________  Credential: ________  Signature: ______________  Date: ________</w:t>
      </w:r>
    </w:p>
    <w:p>
      <w:r>
        <w:br w:type="page"/>
      </w:r>
    </w:p>
    <w:p>
      <w:pPr>
        <w:keepNext/>
        <w:spacing w:before="280" w:after="80"/>
      </w:pPr>
      <w:r>
        <w:rPr>
          <w:b/>
          <w:color w:val="1F3B63"/>
          <w:sz w:val="32"/>
        </w:rPr>
        <w:t>Natural Supports Map</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3.C</w:t>
            </w:r>
          </w:p>
        </w:tc>
        <w:tc>
          <w:tcPr>
            <w:tcW w:type="dxa" w:w="2484"/>
          </w:tcPr>
          <w:p>
            <w:pPr>
              <w:spacing w:after="20"/>
            </w:pPr>
            <w:r>
              <w:rPr>
                <w:sz w:val="17"/>
              </w:rPr>
            </w:r>
            <w:r>
              <w:rPr>
                <w:b w:val="0"/>
                <w:sz w:val="17"/>
              </w:rPr>
              <w:t>The person served with their Peer Support Specialist</w:t>
            </w:r>
          </w:p>
        </w:tc>
        <w:tc>
          <w:tcPr>
            <w:tcW w:type="dxa" w:w="2484"/>
          </w:tcPr>
          <w:p>
            <w:pPr>
              <w:spacing w:after="20"/>
            </w:pPr>
            <w:r>
              <w:rPr>
                <w:sz w:val="17"/>
              </w:rPr>
            </w:r>
            <w:r>
              <w:rPr>
                <w:b w:val="0"/>
                <w:sz w:val="17"/>
              </w:rPr>
              <w:t>At admission and at every plan review — this is a MEASURE, so the counts matter</w:t>
            </w:r>
          </w:p>
        </w:tc>
        <w:tc>
          <w:tcPr>
            <w:tcW w:type="dxa" w:w="2484"/>
          </w:tcPr>
          <w:p>
            <w:pPr>
              <w:spacing w:after="20"/>
            </w:pPr>
            <w:r>
              <w:rPr>
                <w:sz w:val="17"/>
              </w:rPr>
            </w:r>
            <w:r>
              <w:rPr>
                <w:b w:val="0"/>
                <w:sz w:val="17"/>
              </w:rPr>
              <w:t>Record of the person served</w:t>
            </w:r>
          </w:p>
        </w:tc>
      </w:tr>
    </w:tbl>
    <w:p>
      <w:pPr>
        <w:spacing w:after="40"/>
      </w:pPr>
    </w:p>
    <w:p>
      <w:r>
        <w:rPr>
          <w:b w:val="0"/>
        </w:rPr>
        <w:t>Person served: ______________  Record #: ________</w:t>
      </w:r>
    </w:p>
    <w:p>
      <w:r>
        <w:rPr>
          <w:b w:val="0"/>
        </w:rPr>
        <w:t>[ ] Admission  [ ] Review # ________  Date: ____________</w:t>
      </w:r>
    </w:p>
    <w:p>
      <w:r>
        <w:rPr>
          <w:b/>
        </w:rPr>
        <w:t>1. Who is in my life right now</w:t>
      </w:r>
      <w:r>
        <w:rPr>
          <w:b w:val="0"/>
        </w:rPr>
        <w:t xml:space="preserve"> (unpaid people only — not staff)</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Name</w:t>
            </w:r>
          </w:p>
        </w:tc>
        <w:tc>
          <w:tcPr>
            <w:tcW w:type="dxa" w:w="2484"/>
            <w:shd w:val="clear" w:fill="E8EDF5"/>
          </w:tcPr>
          <w:p>
            <w:pPr>
              <w:spacing w:after="20"/>
            </w:pPr>
            <w:r>
              <w:rPr>
                <w:b/>
                <w:sz w:val="17"/>
              </w:rPr>
            </w:r>
            <w:r>
              <w:rPr>
                <w:b/>
                <w:sz w:val="17"/>
              </w:rPr>
              <w:t>Who they are to me</w:t>
            </w:r>
          </w:p>
        </w:tc>
        <w:tc>
          <w:tcPr>
            <w:tcW w:type="dxa" w:w="2484"/>
            <w:shd w:val="clear" w:fill="E8EDF5"/>
          </w:tcPr>
          <w:p>
            <w:pPr>
              <w:spacing w:after="20"/>
            </w:pPr>
            <w:r>
              <w:rPr>
                <w:b/>
                <w:sz w:val="17"/>
              </w:rPr>
            </w:r>
            <w:r>
              <w:rPr>
                <w:b/>
                <w:sz w:val="17"/>
              </w:rPr>
              <w:t>How often we are in touch</w:t>
            </w:r>
          </w:p>
        </w:tc>
        <w:tc>
          <w:tcPr>
            <w:tcW w:type="dxa" w:w="2484"/>
            <w:shd w:val="clear" w:fill="E8EDF5"/>
          </w:tcPr>
          <w:p>
            <w:pPr>
              <w:spacing w:after="20"/>
            </w:pPr>
            <w:r>
              <w:rPr>
                <w:b/>
                <w:sz w:val="17"/>
              </w:rPr>
            </w:r>
            <w:r>
              <w:rPr>
                <w:b/>
                <w:sz w:val="17"/>
              </w:rPr>
              <w:t>Can I call them if things get hard?</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r>
              <w:rPr>
                <w:b w:val="0"/>
                <w:sz w:val="17"/>
              </w:rPr>
              <w:t>[ ] Yes [ ] No</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r>
              <w:rPr>
                <w:b w:val="0"/>
                <w:sz w:val="17"/>
              </w:rPr>
              <w:t>[ ] Yes [ ] No</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r>
              <w:rPr>
                <w:b w:val="0"/>
                <w:sz w:val="17"/>
              </w:rPr>
              <w:t>[ ] Yes [ ] No</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r>
              <w:rPr>
                <w:b w:val="0"/>
                <w:sz w:val="17"/>
              </w:rPr>
              <w:t>[ ] Yes [ ] No</w:t>
            </w:r>
          </w:p>
        </w:tc>
      </w:tr>
    </w:tbl>
    <w:p>
      <w:pPr>
        <w:spacing w:after="40"/>
      </w:pPr>
    </w:p>
    <w:p>
      <w:r>
        <w:rPr>
          <w:b/>
        </w:rPr>
        <w:t>Count of unpaid supports today: ________</w:t>
      </w:r>
    </w:p>
    <w:p>
      <w:r>
        <w:rPr>
          <w:b/>
        </w:rPr>
        <w:t>2. Paid people in my life</w:t>
      </w:r>
      <w:r>
        <w:rPr>
          <w:b w:val="0"/>
        </w:rPr>
        <w:t xml:space="preserve"> (staff, clinicians, case managers)</w:t>
      </w:r>
    </w:p>
    <w:tbl>
      <w:tblPr>
        <w:tblStyle w:val="TableGrid"/>
        <w:tblW w:type="auto" w:w="0"/>
        <w:tblLayout w:type="autofit"/>
        <w:tblLook w:firstColumn="1" w:firstRow="1" w:lastColumn="0" w:lastRow="0" w:noHBand="0" w:noVBand="1" w:val="04A0"/>
      </w:tblPr>
      <w:tblGrid>
        <w:gridCol w:w="4968"/>
        <w:gridCol w:w="4968"/>
      </w:tblGrid>
      <w:tr>
        <w:tc>
          <w:tcPr>
            <w:tcW w:type="dxa" w:w="4968"/>
            <w:shd w:val="clear" w:fill="E8EDF5"/>
          </w:tcPr>
          <w:p>
            <w:pPr>
              <w:spacing w:after="20"/>
            </w:pPr>
            <w:r>
              <w:rPr>
                <w:b/>
                <w:sz w:val="17"/>
              </w:rPr>
            </w:r>
            <w:r>
              <w:rPr>
                <w:b/>
                <w:sz w:val="17"/>
              </w:rPr>
              <w:t>Name / role</w:t>
            </w:r>
          </w:p>
        </w:tc>
        <w:tc>
          <w:tcPr>
            <w:tcW w:type="dxa" w:w="4968"/>
            <w:shd w:val="clear" w:fill="E8EDF5"/>
          </w:tcPr>
          <w:p>
            <w:pPr>
              <w:spacing w:after="20"/>
            </w:pPr>
            <w:r>
              <w:rPr>
                <w:b/>
                <w:sz w:val="17"/>
              </w:rPr>
            </w:r>
            <w:r>
              <w:rPr>
                <w:b/>
                <w:sz w:val="17"/>
              </w:rPr>
              <w:t>Agency</w:t>
            </w:r>
          </w:p>
        </w:tc>
      </w:tr>
    </w:tbl>
    <w:p>
      <w:pPr>
        <w:spacing w:after="40"/>
      </w:pPr>
    </w:p>
    <w:p>
      <w:r>
        <w:rPr>
          <w:b/>
        </w:rPr>
        <w:t>Count of paid supports today: ________</w:t>
      </w:r>
    </w:p>
    <w:p>
      <w:r>
        <w:rPr>
          <w:b/>
        </w:rPr>
        <w:t>3. Groups and places I belong to</w:t>
      </w:r>
      <w:r>
        <w:rPr>
          <w:b w:val="0"/>
        </w:rPr>
        <w:t xml:space="preserve"> (meetings, church, gym, class, team, club, workplace)</w:t>
      </w:r>
    </w:p>
    <w:p>
      <w:r>
        <w:rPr>
          <w:b w:val="0"/>
        </w:rPr>
        <w:t>_____________________________________________________________________________</w:t>
      </w:r>
    </w:p>
    <w:p>
      <w:r>
        <w:rPr>
          <w:b/>
        </w:rPr>
        <w:t>Count: ________</w:t>
      </w:r>
    </w:p>
    <w:p>
      <w:r>
        <w:rPr>
          <w:b/>
        </w:rPr>
        <w:t>4. People I have lost touch with that I would like to reconnect with:</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Who</w:t>
            </w:r>
          </w:p>
        </w:tc>
        <w:tc>
          <w:tcPr>
            <w:tcW w:type="dxa" w:w="2484"/>
            <w:shd w:val="clear" w:fill="E8EDF5"/>
          </w:tcPr>
          <w:p>
            <w:pPr>
              <w:spacing w:after="20"/>
            </w:pPr>
            <w:r>
              <w:rPr>
                <w:b/>
                <w:sz w:val="17"/>
              </w:rPr>
            </w:r>
            <w:r>
              <w:rPr>
                <w:b/>
                <w:sz w:val="17"/>
              </w:rPr>
              <w:t>What happened</w:t>
            </w:r>
          </w:p>
        </w:tc>
        <w:tc>
          <w:tcPr>
            <w:tcW w:type="dxa" w:w="2484"/>
            <w:shd w:val="clear" w:fill="E8EDF5"/>
          </w:tcPr>
          <w:p>
            <w:pPr>
              <w:spacing w:after="20"/>
            </w:pPr>
            <w:r>
              <w:rPr>
                <w:b/>
                <w:sz w:val="17"/>
              </w:rPr>
            </w:r>
            <w:r>
              <w:rPr>
                <w:b/>
                <w:sz w:val="17"/>
              </w:rPr>
              <w:t>Do I want to try?</w:t>
            </w:r>
          </w:p>
        </w:tc>
        <w:tc>
          <w:tcPr>
            <w:tcW w:type="dxa" w:w="2484"/>
            <w:shd w:val="clear" w:fill="E8EDF5"/>
          </w:tcPr>
          <w:p>
            <w:pPr>
              <w:spacing w:after="20"/>
            </w:pPr>
            <w:r>
              <w:rPr>
                <w:b/>
                <w:sz w:val="17"/>
              </w:rPr>
            </w:r>
            <w:r>
              <w:rPr>
                <w:b/>
                <w:sz w:val="17"/>
              </w:rPr>
              <w:t>What would help</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r>
              <w:rPr>
                <w:b w:val="0"/>
                <w:sz w:val="17"/>
              </w:rPr>
              <w:t>[ ] Yes [ ] No</w:t>
            </w:r>
          </w:p>
        </w:tc>
        <w:tc>
          <w:tcPr>
            <w:tcW w:type="dxa" w:w="2484"/>
          </w:tcPr>
          <w:p>
            <w:pPr>
              <w:spacing w:after="20"/>
            </w:pPr>
            <w:r>
              <w:rPr>
                <w:sz w:val="17"/>
              </w:rPr>
            </w:r>
          </w:p>
        </w:tc>
      </w:tr>
    </w:tbl>
    <w:p>
      <w:pPr>
        <w:spacing w:after="40"/>
      </w:pPr>
    </w:p>
    <w:p>
      <w:r>
        <w:rPr>
          <w:b/>
        </w:rPr>
        <w:t>5. What kind of connection do I want more of?</w:t>
      </w:r>
    </w:p>
    <w:p>
      <w:r>
        <w:rPr>
          <w:b w:val="0"/>
        </w:rPr>
        <w:t>[ ] Someone to talk to  [ ] Someone to do things with  [ ] Family  [ ] Recovery community  [ ] Faith  [ ] Work friends  [ ] Neighbours  [ ] Other: ____________</w:t>
      </w:r>
    </w:p>
    <w:p>
      <w:r>
        <w:rPr>
          <w:b/>
        </w:rPr>
        <w:t>6. First step toward that:</w:t>
      </w:r>
      <w:r>
        <w:rPr>
          <w:b w:val="0"/>
        </w:rPr>
        <w:t xml:space="preserve"> _______________________________________________</w:t>
      </w:r>
    </w:p>
    <w:p>
      <w:r>
        <w:rPr>
          <w:b/>
        </w:rPr>
        <w:t>Goal added to my plan?</w:t>
      </w:r>
      <w:r>
        <w:rPr>
          <w:b w:val="0"/>
        </w:rPr>
        <w:t xml:space="preserve"> [ ] Yes — goal # ________  [ ] I chose not to — reason: ____________</w:t>
      </w:r>
    </w:p>
    <w:p>
      <w:r>
        <w:rPr>
          <w:b/>
        </w:rPr>
        <w:t>TRACKING (for measure E2)</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Point</w:t>
            </w:r>
          </w:p>
        </w:tc>
        <w:tc>
          <w:tcPr>
            <w:tcW w:type="dxa" w:w="1987"/>
            <w:shd w:val="clear" w:fill="E8EDF5"/>
          </w:tcPr>
          <w:p>
            <w:pPr>
              <w:spacing w:after="20"/>
            </w:pPr>
            <w:r>
              <w:rPr>
                <w:b/>
                <w:sz w:val="17"/>
              </w:rPr>
            </w:r>
            <w:r>
              <w:rPr>
                <w:b/>
                <w:sz w:val="17"/>
              </w:rPr>
              <w:t>Date</w:t>
            </w:r>
          </w:p>
        </w:tc>
        <w:tc>
          <w:tcPr>
            <w:tcW w:type="dxa" w:w="1987"/>
            <w:shd w:val="clear" w:fill="E8EDF5"/>
          </w:tcPr>
          <w:p>
            <w:pPr>
              <w:spacing w:after="20"/>
            </w:pPr>
            <w:r>
              <w:rPr>
                <w:b/>
                <w:sz w:val="17"/>
              </w:rPr>
            </w:r>
            <w:r>
              <w:rPr>
                <w:b/>
                <w:sz w:val="17"/>
              </w:rPr>
              <w:t>Unpaid supports</w:t>
            </w:r>
          </w:p>
        </w:tc>
        <w:tc>
          <w:tcPr>
            <w:tcW w:type="dxa" w:w="1987"/>
            <w:shd w:val="clear" w:fill="E8EDF5"/>
          </w:tcPr>
          <w:p>
            <w:pPr>
              <w:spacing w:after="20"/>
            </w:pPr>
            <w:r>
              <w:rPr>
                <w:b/>
                <w:sz w:val="17"/>
              </w:rPr>
            </w:r>
            <w:r>
              <w:rPr>
                <w:b/>
                <w:sz w:val="17"/>
              </w:rPr>
              <w:t>Paid supports</w:t>
            </w:r>
          </w:p>
        </w:tc>
        <w:tc>
          <w:tcPr>
            <w:tcW w:type="dxa" w:w="1987"/>
            <w:shd w:val="clear" w:fill="E8EDF5"/>
          </w:tcPr>
          <w:p>
            <w:pPr>
              <w:spacing w:after="20"/>
            </w:pPr>
            <w:r>
              <w:rPr>
                <w:b/>
                <w:sz w:val="17"/>
              </w:rPr>
            </w:r>
            <w:r>
              <w:rPr>
                <w:b/>
                <w:sz w:val="17"/>
              </w:rPr>
              <w:t>Groups</w:t>
            </w:r>
          </w:p>
        </w:tc>
      </w:tr>
      <w:tr>
        <w:tc>
          <w:tcPr>
            <w:tcW w:type="dxa" w:w="1987"/>
          </w:tcPr>
          <w:p>
            <w:pPr>
              <w:spacing w:after="20"/>
            </w:pPr>
            <w:r>
              <w:rPr>
                <w:sz w:val="17"/>
              </w:rPr>
            </w:r>
            <w:r>
              <w:rPr>
                <w:b w:val="0"/>
                <w:sz w:val="17"/>
              </w:rPr>
              <w:t>Admission</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Review 1</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Review 2</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Discharge</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bl>
    <w:p>
      <w:pPr>
        <w:spacing w:after="40"/>
      </w:pPr>
    </w:p>
    <w:p>
      <w:r>
        <w:rPr>
          <w:b w:val="0"/>
        </w:rPr>
        <w:t>Person served: ______________  Date: ________  Peer Support Specialist: ______________  Date: ________</w:t>
      </w:r>
    </w:p>
    <w:p>
      <w:r>
        <w:br w:type="page"/>
      </w:r>
    </w:p>
    <w:p>
      <w:pPr>
        <w:keepNext/>
        <w:spacing w:before="280" w:after="80"/>
      </w:pPr>
      <w:r>
        <w:rPr>
          <w:b/>
          <w:color w:val="1F3B63"/>
          <w:sz w:val="32"/>
        </w:rPr>
        <w:t>New Personnel Orientation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1.I</w:t>
            </w:r>
          </w:p>
        </w:tc>
        <w:tc>
          <w:tcPr>
            <w:tcW w:type="dxa" w:w="2484"/>
          </w:tcPr>
          <w:p>
            <w:pPr>
              <w:spacing w:after="20"/>
            </w:pPr>
            <w:r>
              <w:rPr>
                <w:sz w:val="17"/>
              </w:rPr>
            </w:r>
            <w:r>
              <w:rPr>
                <w:b w:val="0"/>
                <w:sz w:val="17"/>
              </w:rPr>
              <w:t>New employee, contractor, student, intern, volunteer</w:t>
            </w:r>
          </w:p>
        </w:tc>
        <w:tc>
          <w:tcPr>
            <w:tcW w:type="dxa" w:w="2484"/>
          </w:tcPr>
          <w:p>
            <w:pPr>
              <w:spacing w:after="20"/>
            </w:pPr>
            <w:r>
              <w:rPr>
                <w:sz w:val="17"/>
              </w:rPr>
            </w:r>
            <w:r>
              <w:rPr>
                <w:b w:val="0"/>
                <w:sz w:val="17"/>
              </w:rPr>
              <w:t>Within 30 days of hire and BEFORE independent contact with persons served</w:t>
            </w:r>
          </w:p>
        </w:tc>
        <w:tc>
          <w:tcPr>
            <w:tcW w:type="dxa" w:w="2484"/>
          </w:tcPr>
          <w:p>
            <w:pPr>
              <w:spacing w:after="20"/>
            </w:pPr>
            <w:r>
              <w:rPr>
                <w:sz w:val="17"/>
              </w:rPr>
            </w:r>
            <w:r>
              <w:rPr>
                <w:b w:val="0"/>
                <w:sz w:val="17"/>
              </w:rPr>
              <w:t>Personnel file</w:t>
            </w:r>
          </w:p>
        </w:tc>
      </w:tr>
    </w:tbl>
    <w:p>
      <w:pPr>
        <w:spacing w:after="40"/>
      </w:pPr>
    </w:p>
    <w:p>
      <w:r>
        <w:rPr>
          <w:b w:val="0"/>
        </w:rPr>
        <w:t>Name: ______________________  Position: ______________  Start date: ____________</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w:t>
            </w:r>
          </w:p>
        </w:tc>
        <w:tc>
          <w:tcPr>
            <w:tcW w:type="dxa" w:w="1656"/>
            <w:shd w:val="clear" w:fill="E8EDF5"/>
          </w:tcPr>
          <w:p>
            <w:pPr>
              <w:spacing w:after="20"/>
            </w:pPr>
            <w:r>
              <w:rPr>
                <w:b/>
                <w:sz w:val="17"/>
              </w:rPr>
            </w:r>
            <w:r>
              <w:rPr>
                <w:b/>
                <w:sz w:val="17"/>
              </w:rPr>
              <w:t>Topic</w:t>
            </w:r>
          </w:p>
        </w:tc>
        <w:tc>
          <w:tcPr>
            <w:tcW w:type="dxa" w:w="1656"/>
            <w:shd w:val="clear" w:fill="E8EDF5"/>
          </w:tcPr>
          <w:p>
            <w:pPr>
              <w:spacing w:after="20"/>
            </w:pPr>
            <w:r>
              <w:rPr>
                <w:b/>
                <w:sz w:val="17"/>
              </w:rPr>
            </w:r>
            <w:r>
              <w:rPr>
                <w:b/>
                <w:sz w:val="17"/>
              </w:rPr>
              <w:t>Policy</w:t>
            </w:r>
          </w:p>
        </w:tc>
        <w:tc>
          <w:tcPr>
            <w:tcW w:type="dxa" w:w="1656"/>
            <w:shd w:val="clear" w:fill="E8EDF5"/>
          </w:tcPr>
          <w:p>
            <w:pPr>
              <w:spacing w:after="20"/>
            </w:pPr>
            <w:r>
              <w:rPr>
                <w:b/>
                <w:sz w:val="17"/>
              </w:rPr>
            </w:r>
            <w:r>
              <w:rPr>
                <w:b/>
                <w:sz w:val="17"/>
              </w:rPr>
              <w:t>Date completed</w:t>
            </w:r>
          </w:p>
        </w:tc>
        <w:tc>
          <w:tcPr>
            <w:tcW w:type="dxa" w:w="1656"/>
            <w:shd w:val="clear" w:fill="E8EDF5"/>
          </w:tcPr>
          <w:p>
            <w:pPr>
              <w:spacing w:after="20"/>
            </w:pPr>
            <w:r>
              <w:rPr>
                <w:b/>
                <w:sz w:val="17"/>
              </w:rPr>
            </w:r>
            <w:r>
              <w:rPr>
                <w:b/>
                <w:sz w:val="17"/>
              </w:rPr>
              <w:t>Trainer initials</w:t>
            </w:r>
          </w:p>
        </w:tc>
        <w:tc>
          <w:tcPr>
            <w:tcW w:type="dxa" w:w="1656"/>
            <w:shd w:val="clear" w:fill="E8EDF5"/>
          </w:tcPr>
          <w:p>
            <w:pPr>
              <w:spacing w:after="20"/>
            </w:pPr>
            <w:r>
              <w:rPr>
                <w:b/>
                <w:sz w:val="17"/>
              </w:rPr>
            </w:r>
            <w:r>
              <w:rPr>
                <w:b/>
                <w:sz w:val="17"/>
              </w:rPr>
              <w:t>Employee initials</w:t>
            </w:r>
          </w:p>
        </w:tc>
      </w:tr>
      <w:tr>
        <w:tc>
          <w:tcPr>
            <w:tcW w:type="dxa" w:w="1656"/>
          </w:tcPr>
          <w:p>
            <w:pPr>
              <w:spacing w:after="20"/>
            </w:pPr>
            <w:r>
              <w:rPr>
                <w:sz w:val="17"/>
              </w:rPr>
            </w:r>
            <w:r>
              <w:rPr>
                <w:b w:val="0"/>
                <w:sz w:val="17"/>
              </w:rPr>
              <w:t>1</w:t>
            </w:r>
          </w:p>
        </w:tc>
        <w:tc>
          <w:tcPr>
            <w:tcW w:type="dxa" w:w="1656"/>
          </w:tcPr>
          <w:p>
            <w:pPr>
              <w:spacing w:after="20"/>
            </w:pPr>
            <w:r>
              <w:rPr>
                <w:sz w:val="17"/>
              </w:rPr>
            </w:r>
            <w:r>
              <w:rPr>
                <w:b w:val="0"/>
                <w:sz w:val="17"/>
              </w:rPr>
              <w:t>Mission, values, org chart</w:t>
            </w:r>
          </w:p>
        </w:tc>
        <w:tc>
          <w:tcPr>
            <w:tcW w:type="dxa" w:w="1656"/>
          </w:tcPr>
          <w:p>
            <w:pPr>
              <w:spacing w:after="20"/>
            </w:pPr>
            <w:r>
              <w:rPr>
                <w:sz w:val="17"/>
              </w:rPr>
            </w:r>
            <w:r>
              <w:rPr>
                <w:b w:val="0"/>
                <w:sz w:val="17"/>
              </w:rPr>
              <w:t>1A-01</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w:t>
            </w:r>
          </w:p>
        </w:tc>
        <w:tc>
          <w:tcPr>
            <w:tcW w:type="dxa" w:w="1656"/>
          </w:tcPr>
          <w:p>
            <w:pPr>
              <w:spacing w:after="20"/>
            </w:pPr>
            <w:r>
              <w:rPr>
                <w:sz w:val="17"/>
              </w:rPr>
            </w:r>
            <w:r>
              <w:rPr>
                <w:b w:val="0"/>
                <w:sz w:val="17"/>
              </w:rPr>
              <w:t>Program description and what peer support is and is not</w:t>
            </w:r>
          </w:p>
        </w:tc>
        <w:tc>
          <w:tcPr>
            <w:tcW w:type="dxa" w:w="1656"/>
          </w:tcPr>
          <w:p>
            <w:pPr>
              <w:spacing w:after="20"/>
            </w:pPr>
            <w:r>
              <w:rPr>
                <w:sz w:val="17"/>
              </w:rPr>
            </w:r>
            <w:r>
              <w:rPr>
                <w:b w:val="0"/>
                <w:sz w:val="17"/>
              </w:rPr>
              <w:t>2A-01, 3P-01</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3</w:t>
            </w:r>
          </w:p>
        </w:tc>
        <w:tc>
          <w:tcPr>
            <w:tcW w:type="dxa" w:w="1656"/>
          </w:tcPr>
          <w:p>
            <w:pPr>
              <w:spacing w:after="20"/>
            </w:pPr>
            <w:r>
              <w:rPr>
                <w:sz w:val="17"/>
              </w:rPr>
            </w:r>
            <w:r>
              <w:rPr>
                <w:b w:val="0"/>
                <w:sz w:val="17"/>
              </w:rPr>
              <w:t>Code of Ethics — signed</w:t>
            </w:r>
          </w:p>
        </w:tc>
        <w:tc>
          <w:tcPr>
            <w:tcW w:type="dxa" w:w="1656"/>
          </w:tcPr>
          <w:p>
            <w:pPr>
              <w:spacing w:after="20"/>
            </w:pPr>
            <w:r>
              <w:rPr>
                <w:sz w:val="17"/>
              </w:rPr>
            </w:r>
            <w:r>
              <w:rPr>
                <w:b w:val="0"/>
                <w:sz w:val="17"/>
              </w:rPr>
              <w:t>1A-02</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4</w:t>
            </w:r>
          </w:p>
        </w:tc>
        <w:tc>
          <w:tcPr>
            <w:tcW w:type="dxa" w:w="1656"/>
          </w:tcPr>
          <w:p>
            <w:pPr>
              <w:spacing w:after="20"/>
            </w:pPr>
            <w:r>
              <w:rPr>
                <w:sz w:val="17"/>
              </w:rPr>
            </w:r>
            <w:r>
              <w:rPr>
                <w:b w:val="0"/>
                <w:sz w:val="17"/>
              </w:rPr>
              <w:t>Corporate compliance; fraud, waste, abuse; how to report</w:t>
            </w:r>
          </w:p>
        </w:tc>
        <w:tc>
          <w:tcPr>
            <w:tcW w:type="dxa" w:w="1656"/>
          </w:tcPr>
          <w:p>
            <w:pPr>
              <w:spacing w:after="20"/>
            </w:pPr>
            <w:r>
              <w:rPr>
                <w:sz w:val="17"/>
              </w:rPr>
            </w:r>
            <w:r>
              <w:rPr>
                <w:b w:val="0"/>
                <w:sz w:val="17"/>
              </w:rPr>
              <w:t>1A-03</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5</w:t>
            </w:r>
          </w:p>
        </w:tc>
        <w:tc>
          <w:tcPr>
            <w:tcW w:type="dxa" w:w="1656"/>
          </w:tcPr>
          <w:p>
            <w:pPr>
              <w:spacing w:after="20"/>
            </w:pPr>
            <w:r>
              <w:rPr>
                <w:sz w:val="17"/>
              </w:rPr>
            </w:r>
            <w:r>
              <w:rPr>
                <w:b w:val="0"/>
                <w:sz w:val="17"/>
              </w:rPr>
              <w:t>Non-retaliation and reporting concerns</w:t>
            </w:r>
          </w:p>
        </w:tc>
        <w:tc>
          <w:tcPr>
            <w:tcW w:type="dxa" w:w="1656"/>
          </w:tcPr>
          <w:p>
            <w:pPr>
              <w:spacing w:after="20"/>
            </w:pPr>
            <w:r>
              <w:rPr>
                <w:sz w:val="17"/>
              </w:rPr>
            </w:r>
            <w:r>
              <w:rPr>
                <w:b w:val="0"/>
                <w:sz w:val="17"/>
              </w:rPr>
              <w:t>1A-05</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6</w:t>
            </w:r>
          </w:p>
        </w:tc>
        <w:tc>
          <w:tcPr>
            <w:tcW w:type="dxa" w:w="1656"/>
          </w:tcPr>
          <w:p>
            <w:pPr>
              <w:spacing w:after="20"/>
            </w:pPr>
            <w:r>
              <w:rPr>
                <w:sz w:val="17"/>
              </w:rPr>
            </w:r>
            <w:r>
              <w:rPr>
                <w:b w:val="0"/>
                <w:sz w:val="17"/>
              </w:rPr>
              <w:t>Cultural competency and recovery-pathway neutrality</w:t>
            </w:r>
          </w:p>
        </w:tc>
        <w:tc>
          <w:tcPr>
            <w:tcW w:type="dxa" w:w="1656"/>
          </w:tcPr>
          <w:p>
            <w:pPr>
              <w:spacing w:after="20"/>
            </w:pPr>
            <w:r>
              <w:rPr>
                <w:sz w:val="17"/>
              </w:rPr>
            </w:r>
            <w:r>
              <w:rPr>
                <w:b w:val="0"/>
                <w:sz w:val="17"/>
              </w:rPr>
              <w:t>1A-04</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7</w:t>
            </w:r>
          </w:p>
        </w:tc>
        <w:tc>
          <w:tcPr>
            <w:tcW w:type="dxa" w:w="1656"/>
          </w:tcPr>
          <w:p>
            <w:pPr>
              <w:spacing w:after="20"/>
            </w:pPr>
            <w:r>
              <w:rPr>
                <w:sz w:val="17"/>
              </w:rPr>
            </w:r>
            <w:r>
              <w:rPr>
                <w:b w:val="0"/>
                <w:sz w:val="17"/>
              </w:rPr>
              <w:t>Rights of persons served</w:t>
            </w:r>
          </w:p>
        </w:tc>
        <w:tc>
          <w:tcPr>
            <w:tcW w:type="dxa" w:w="1656"/>
          </w:tcPr>
          <w:p>
            <w:pPr>
              <w:spacing w:after="20"/>
            </w:pPr>
            <w:r>
              <w:rPr>
                <w:sz w:val="17"/>
              </w:rPr>
            </w:r>
            <w:r>
              <w:rPr>
                <w:b w:val="0"/>
                <w:sz w:val="17"/>
              </w:rPr>
              <w:t>1J-01</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8</w:t>
            </w:r>
          </w:p>
        </w:tc>
        <w:tc>
          <w:tcPr>
            <w:tcW w:type="dxa" w:w="1656"/>
          </w:tcPr>
          <w:p>
            <w:pPr>
              <w:spacing w:after="20"/>
            </w:pPr>
            <w:r>
              <w:rPr>
                <w:sz w:val="17"/>
              </w:rPr>
            </w:r>
            <w:r>
              <w:rPr>
                <w:b w:val="0"/>
                <w:sz w:val="17"/>
              </w:rPr>
              <w:t>Grievance and appeal process</w:t>
            </w:r>
          </w:p>
        </w:tc>
        <w:tc>
          <w:tcPr>
            <w:tcW w:type="dxa" w:w="1656"/>
          </w:tcPr>
          <w:p>
            <w:pPr>
              <w:spacing w:after="20"/>
            </w:pPr>
            <w:r>
              <w:rPr>
                <w:sz w:val="17"/>
              </w:rPr>
            </w:r>
            <w:r>
              <w:rPr>
                <w:b w:val="0"/>
                <w:sz w:val="17"/>
              </w:rPr>
              <w:t>1J-02</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9</w:t>
            </w:r>
          </w:p>
        </w:tc>
        <w:tc>
          <w:tcPr>
            <w:tcW w:type="dxa" w:w="1656"/>
          </w:tcPr>
          <w:p>
            <w:pPr>
              <w:spacing w:after="20"/>
            </w:pPr>
            <w:r>
              <w:rPr>
                <w:sz w:val="17"/>
              </w:rPr>
            </w:r>
            <w:r>
              <w:rPr>
                <w:b w:val="0"/>
                <w:sz w:val="17"/>
              </w:rPr>
              <w:t>Confidentiality, HIPAA, releases of information</w:t>
            </w:r>
          </w:p>
        </w:tc>
        <w:tc>
          <w:tcPr>
            <w:tcW w:type="dxa" w:w="1656"/>
          </w:tcPr>
          <w:p>
            <w:pPr>
              <w:spacing w:after="20"/>
            </w:pPr>
            <w:r>
              <w:rPr>
                <w:sz w:val="17"/>
              </w:rPr>
            </w:r>
            <w:r>
              <w:rPr>
                <w:b w:val="0"/>
                <w:sz w:val="17"/>
              </w:rPr>
              <w:t>1J-03</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10</w:t>
            </w:r>
          </w:p>
        </w:tc>
        <w:tc>
          <w:tcPr>
            <w:tcW w:type="dxa" w:w="1656"/>
          </w:tcPr>
          <w:p>
            <w:pPr>
              <w:spacing w:after="20"/>
            </w:pPr>
            <w:r>
              <w:rPr>
                <w:sz w:val="17"/>
              </w:rPr>
            </w:r>
            <w:r>
              <w:rPr>
                <w:b w:val="0"/>
                <w:sz w:val="17"/>
              </w:rPr>
              <w:t>Informed consent</w:t>
            </w:r>
          </w:p>
        </w:tc>
        <w:tc>
          <w:tcPr>
            <w:tcW w:type="dxa" w:w="1656"/>
          </w:tcPr>
          <w:p>
            <w:pPr>
              <w:spacing w:after="20"/>
            </w:pPr>
            <w:r>
              <w:rPr>
                <w:sz w:val="17"/>
              </w:rPr>
            </w:r>
            <w:r>
              <w:rPr>
                <w:b w:val="0"/>
                <w:sz w:val="17"/>
              </w:rPr>
              <w:t>1J-04</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11</w:t>
            </w:r>
          </w:p>
        </w:tc>
        <w:tc>
          <w:tcPr>
            <w:tcW w:type="dxa" w:w="1656"/>
          </w:tcPr>
          <w:p>
            <w:pPr>
              <w:spacing w:after="20"/>
            </w:pPr>
            <w:r>
              <w:rPr>
                <w:sz w:val="17"/>
              </w:rPr>
            </w:r>
            <w:r>
              <w:rPr>
                <w:b w:val="0"/>
                <w:sz w:val="17"/>
              </w:rPr>
              <w:t>Documentation requirements and timeframes</w:t>
            </w:r>
          </w:p>
        </w:tc>
        <w:tc>
          <w:tcPr>
            <w:tcW w:type="dxa" w:w="1656"/>
          </w:tcPr>
          <w:p>
            <w:pPr>
              <w:spacing w:after="20"/>
            </w:pPr>
            <w:r>
              <w:rPr>
                <w:sz w:val="17"/>
              </w:rPr>
            </w:r>
            <w:r>
              <w:rPr>
                <w:b w:val="0"/>
                <w:sz w:val="17"/>
              </w:rPr>
              <w:t>2C-02, 2G-01</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12</w:t>
            </w:r>
          </w:p>
        </w:tc>
        <w:tc>
          <w:tcPr>
            <w:tcW w:type="dxa" w:w="1656"/>
          </w:tcPr>
          <w:p>
            <w:pPr>
              <w:spacing w:after="20"/>
            </w:pPr>
            <w:r>
              <w:rPr>
                <w:sz w:val="17"/>
              </w:rPr>
            </w:r>
            <w:r>
              <w:rPr>
                <w:b w:val="0"/>
                <w:sz w:val="17"/>
              </w:rPr>
              <w:t>Person-centered planning</w:t>
            </w:r>
          </w:p>
        </w:tc>
        <w:tc>
          <w:tcPr>
            <w:tcW w:type="dxa" w:w="1656"/>
          </w:tcPr>
          <w:p>
            <w:pPr>
              <w:spacing w:after="20"/>
            </w:pPr>
            <w:r>
              <w:rPr>
                <w:sz w:val="17"/>
              </w:rPr>
            </w:r>
            <w:r>
              <w:rPr>
                <w:b w:val="0"/>
                <w:sz w:val="17"/>
              </w:rPr>
              <w:t>2C-01</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13</w:t>
            </w:r>
          </w:p>
        </w:tc>
        <w:tc>
          <w:tcPr>
            <w:tcW w:type="dxa" w:w="1656"/>
          </w:tcPr>
          <w:p>
            <w:pPr>
              <w:spacing w:after="20"/>
            </w:pPr>
            <w:r>
              <w:rPr>
                <w:sz w:val="17"/>
              </w:rPr>
            </w:r>
            <w:r>
              <w:rPr>
                <w:b w:val="0"/>
                <w:sz w:val="17"/>
              </w:rPr>
              <w:t>Emergency procedures and drills</w:t>
            </w:r>
          </w:p>
        </w:tc>
        <w:tc>
          <w:tcPr>
            <w:tcW w:type="dxa" w:w="1656"/>
          </w:tcPr>
          <w:p>
            <w:pPr>
              <w:spacing w:after="20"/>
            </w:pPr>
            <w:r>
              <w:rPr>
                <w:sz w:val="17"/>
              </w:rPr>
            </w:r>
            <w:r>
              <w:rPr>
                <w:b w:val="0"/>
                <w:sz w:val="17"/>
              </w:rPr>
              <w:t>1H-02</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14</w:t>
            </w:r>
          </w:p>
        </w:tc>
        <w:tc>
          <w:tcPr>
            <w:tcW w:type="dxa" w:w="1656"/>
          </w:tcPr>
          <w:p>
            <w:pPr>
              <w:spacing w:after="20"/>
            </w:pPr>
            <w:r>
              <w:rPr>
                <w:sz w:val="17"/>
              </w:rPr>
            </w:r>
            <w:r>
              <w:rPr>
                <w:b w:val="0"/>
                <w:sz w:val="17"/>
              </w:rPr>
              <w:t>Critical incident reporting</w:t>
            </w:r>
          </w:p>
        </w:tc>
        <w:tc>
          <w:tcPr>
            <w:tcW w:type="dxa" w:w="1656"/>
          </w:tcPr>
          <w:p>
            <w:pPr>
              <w:spacing w:after="20"/>
            </w:pPr>
            <w:r>
              <w:rPr>
                <w:sz w:val="17"/>
              </w:rPr>
            </w:r>
            <w:r>
              <w:rPr>
                <w:b w:val="0"/>
                <w:sz w:val="17"/>
              </w:rPr>
              <w:t>1H-03</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15</w:t>
            </w:r>
          </w:p>
        </w:tc>
        <w:tc>
          <w:tcPr>
            <w:tcW w:type="dxa" w:w="1656"/>
          </w:tcPr>
          <w:p>
            <w:pPr>
              <w:spacing w:after="20"/>
            </w:pPr>
            <w:r>
              <w:rPr>
                <w:sz w:val="17"/>
              </w:rPr>
            </w:r>
            <w:r>
              <w:rPr>
                <w:b w:val="0"/>
                <w:sz w:val="17"/>
              </w:rPr>
              <w:t>Abuse, neglect, exploitation — mandated reporting</w:t>
            </w:r>
          </w:p>
        </w:tc>
        <w:tc>
          <w:tcPr>
            <w:tcW w:type="dxa" w:w="1656"/>
          </w:tcPr>
          <w:p>
            <w:pPr>
              <w:spacing w:after="20"/>
            </w:pPr>
            <w:r>
              <w:rPr>
                <w:sz w:val="17"/>
              </w:rPr>
            </w:r>
            <w:r>
              <w:rPr>
                <w:b w:val="0"/>
                <w:sz w:val="17"/>
              </w:rPr>
              <w:t>1H-03</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16</w:t>
            </w:r>
          </w:p>
        </w:tc>
        <w:tc>
          <w:tcPr>
            <w:tcW w:type="dxa" w:w="1656"/>
          </w:tcPr>
          <w:p>
            <w:pPr>
              <w:spacing w:after="20"/>
            </w:pPr>
            <w:r>
              <w:rPr>
                <w:sz w:val="17"/>
              </w:rPr>
            </w:r>
            <w:r>
              <w:rPr>
                <w:b w:val="0"/>
                <w:sz w:val="17"/>
              </w:rPr>
              <w:t>Infection control / standard precautions</w:t>
            </w:r>
          </w:p>
        </w:tc>
        <w:tc>
          <w:tcPr>
            <w:tcW w:type="dxa" w:w="1656"/>
          </w:tcPr>
          <w:p>
            <w:pPr>
              <w:spacing w:after="20"/>
            </w:pPr>
            <w:r>
              <w:rPr>
                <w:sz w:val="17"/>
              </w:rPr>
            </w:r>
            <w:r>
              <w:rPr>
                <w:b w:val="0"/>
                <w:sz w:val="17"/>
              </w:rPr>
              <w:t>1H-04</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17</w:t>
            </w:r>
          </w:p>
        </w:tc>
        <w:tc>
          <w:tcPr>
            <w:tcW w:type="dxa" w:w="1656"/>
          </w:tcPr>
          <w:p>
            <w:pPr>
              <w:spacing w:after="20"/>
            </w:pPr>
            <w:r>
              <w:rPr>
                <w:sz w:val="17"/>
              </w:rPr>
            </w:r>
            <w:r>
              <w:rPr>
                <w:b w:val="0"/>
                <w:sz w:val="17"/>
              </w:rPr>
              <w:t>Community, home visit, and lone worker safety</w:t>
            </w:r>
          </w:p>
        </w:tc>
        <w:tc>
          <w:tcPr>
            <w:tcW w:type="dxa" w:w="1656"/>
          </w:tcPr>
          <w:p>
            <w:pPr>
              <w:spacing w:after="20"/>
            </w:pPr>
            <w:r>
              <w:rPr>
                <w:sz w:val="17"/>
              </w:rPr>
            </w:r>
            <w:r>
              <w:rPr>
                <w:b w:val="0"/>
                <w:sz w:val="17"/>
              </w:rPr>
              <w:t>1H-05</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18</w:t>
            </w:r>
          </w:p>
        </w:tc>
        <w:tc>
          <w:tcPr>
            <w:tcW w:type="dxa" w:w="1656"/>
          </w:tcPr>
          <w:p>
            <w:pPr>
              <w:spacing w:after="20"/>
            </w:pPr>
            <w:r>
              <w:rPr>
                <w:sz w:val="17"/>
              </w:rPr>
            </w:r>
            <w:r>
              <w:rPr>
                <w:b w:val="0"/>
                <w:sz w:val="17"/>
              </w:rPr>
              <w:t>Nonviolent practices and de-escalation</w:t>
            </w:r>
          </w:p>
        </w:tc>
        <w:tc>
          <w:tcPr>
            <w:tcW w:type="dxa" w:w="1656"/>
          </w:tcPr>
          <w:p>
            <w:pPr>
              <w:spacing w:after="20"/>
            </w:pPr>
            <w:r>
              <w:rPr>
                <w:sz w:val="17"/>
              </w:rPr>
            </w:r>
            <w:r>
              <w:rPr>
                <w:b w:val="0"/>
                <w:sz w:val="17"/>
              </w:rPr>
              <w:t>2F-01</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19</w:t>
            </w:r>
          </w:p>
        </w:tc>
        <w:tc>
          <w:tcPr>
            <w:tcW w:type="dxa" w:w="1656"/>
          </w:tcPr>
          <w:p>
            <w:pPr>
              <w:spacing w:after="20"/>
            </w:pPr>
            <w:r>
              <w:rPr>
                <w:sz w:val="17"/>
              </w:rPr>
            </w:r>
            <w:r>
              <w:rPr>
                <w:b w:val="0"/>
                <w:sz w:val="17"/>
              </w:rPr>
              <w:t>Crisis response and debriefing</w:t>
            </w:r>
          </w:p>
        </w:tc>
        <w:tc>
          <w:tcPr>
            <w:tcW w:type="dxa" w:w="1656"/>
          </w:tcPr>
          <w:p>
            <w:pPr>
              <w:spacing w:after="20"/>
            </w:pPr>
            <w:r>
              <w:rPr>
                <w:sz w:val="17"/>
              </w:rPr>
            </w:r>
            <w:r>
              <w:rPr>
                <w:b w:val="0"/>
                <w:sz w:val="17"/>
              </w:rPr>
              <w:t>2F-02</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20</w:t>
            </w:r>
          </w:p>
        </w:tc>
        <w:tc>
          <w:tcPr>
            <w:tcW w:type="dxa" w:w="1656"/>
          </w:tcPr>
          <w:p>
            <w:pPr>
              <w:spacing w:after="20"/>
            </w:pPr>
            <w:r>
              <w:rPr>
                <w:sz w:val="17"/>
              </w:rPr>
            </w:r>
            <w:r>
              <w:rPr>
                <w:b w:val="0"/>
                <w:sz w:val="17"/>
              </w:rPr>
              <w:t>Boundaries and dual relationships</w:t>
            </w:r>
          </w:p>
        </w:tc>
        <w:tc>
          <w:tcPr>
            <w:tcW w:type="dxa" w:w="1656"/>
          </w:tcPr>
          <w:p>
            <w:pPr>
              <w:spacing w:after="20"/>
            </w:pPr>
            <w:r>
              <w:rPr>
                <w:sz w:val="17"/>
              </w:rPr>
            </w:r>
            <w:r>
              <w:rPr>
                <w:b w:val="0"/>
                <w:sz w:val="17"/>
              </w:rPr>
              <w:t>3P-03</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21</w:t>
            </w:r>
          </w:p>
        </w:tc>
        <w:tc>
          <w:tcPr>
            <w:tcW w:type="dxa" w:w="1656"/>
          </w:tcPr>
          <w:p>
            <w:pPr>
              <w:spacing w:after="20"/>
            </w:pPr>
            <w:r>
              <w:rPr>
                <w:sz w:val="17"/>
              </w:rPr>
            </w:r>
            <w:r>
              <w:rPr>
                <w:b w:val="0"/>
                <w:sz w:val="17"/>
              </w:rPr>
              <w:t>Self-disclosure and the personal disclosure plan</w:t>
            </w:r>
          </w:p>
        </w:tc>
        <w:tc>
          <w:tcPr>
            <w:tcW w:type="dxa" w:w="1656"/>
          </w:tcPr>
          <w:p>
            <w:pPr>
              <w:spacing w:after="20"/>
            </w:pPr>
            <w:r>
              <w:rPr>
                <w:sz w:val="17"/>
              </w:rPr>
            </w:r>
            <w:r>
              <w:rPr>
                <w:b w:val="0"/>
                <w:sz w:val="17"/>
              </w:rPr>
              <w:t>3P-02</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22</w:t>
            </w:r>
          </w:p>
        </w:tc>
        <w:tc>
          <w:tcPr>
            <w:tcW w:type="dxa" w:w="1656"/>
          </w:tcPr>
          <w:p>
            <w:pPr>
              <w:spacing w:after="20"/>
            </w:pPr>
            <w:r>
              <w:rPr>
                <w:sz w:val="17"/>
              </w:rPr>
            </w:r>
            <w:r>
              <w:rPr>
                <w:b w:val="0"/>
                <w:sz w:val="17"/>
              </w:rPr>
              <w:t>Social media, texting, and devices</w:t>
            </w:r>
          </w:p>
        </w:tc>
        <w:tc>
          <w:tcPr>
            <w:tcW w:type="dxa" w:w="1656"/>
          </w:tcPr>
          <w:p>
            <w:pPr>
              <w:spacing w:after="20"/>
            </w:pPr>
            <w:r>
              <w:rPr>
                <w:sz w:val="17"/>
              </w:rPr>
            </w:r>
            <w:r>
              <w:rPr>
                <w:b w:val="0"/>
                <w:sz w:val="17"/>
              </w:rPr>
              <w:t>TECH-03</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23</w:t>
            </w:r>
          </w:p>
        </w:tc>
        <w:tc>
          <w:tcPr>
            <w:tcW w:type="dxa" w:w="1656"/>
          </w:tcPr>
          <w:p>
            <w:pPr>
              <w:spacing w:after="20"/>
            </w:pPr>
            <w:r>
              <w:rPr>
                <w:sz w:val="17"/>
              </w:rPr>
            </w:r>
            <w:r>
              <w:rPr>
                <w:b w:val="0"/>
                <w:sz w:val="17"/>
              </w:rPr>
              <w:t>Information security</w:t>
            </w:r>
          </w:p>
        </w:tc>
        <w:tc>
          <w:tcPr>
            <w:tcW w:type="dxa" w:w="1656"/>
          </w:tcPr>
          <w:p>
            <w:pPr>
              <w:spacing w:after="20"/>
            </w:pPr>
            <w:r>
              <w:rPr>
                <w:sz w:val="17"/>
              </w:rPr>
            </w:r>
            <w:r>
              <w:rPr>
                <w:b w:val="0"/>
                <w:sz w:val="17"/>
              </w:rPr>
              <w:t>TECH-02</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24</w:t>
            </w:r>
          </w:p>
        </w:tc>
        <w:tc>
          <w:tcPr>
            <w:tcW w:type="dxa" w:w="1656"/>
          </w:tcPr>
          <w:p>
            <w:pPr>
              <w:spacing w:after="20"/>
            </w:pPr>
            <w:r>
              <w:rPr>
                <w:sz w:val="17"/>
              </w:rPr>
            </w:r>
            <w:r>
              <w:rPr>
                <w:b w:val="0"/>
                <w:sz w:val="17"/>
              </w:rPr>
              <w:t>Medication limits for peer staff</w:t>
            </w:r>
          </w:p>
        </w:tc>
        <w:tc>
          <w:tcPr>
            <w:tcW w:type="dxa" w:w="1656"/>
          </w:tcPr>
          <w:p>
            <w:pPr>
              <w:spacing w:after="20"/>
            </w:pPr>
            <w:r>
              <w:rPr>
                <w:sz w:val="17"/>
              </w:rPr>
            </w:r>
            <w:r>
              <w:rPr>
                <w:b w:val="0"/>
                <w:sz w:val="17"/>
              </w:rPr>
              <w:t>2E-01</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25</w:t>
            </w:r>
          </w:p>
        </w:tc>
        <w:tc>
          <w:tcPr>
            <w:tcW w:type="dxa" w:w="1656"/>
          </w:tcPr>
          <w:p>
            <w:pPr>
              <w:spacing w:after="20"/>
            </w:pPr>
            <w:r>
              <w:rPr>
                <w:sz w:val="17"/>
              </w:rPr>
            </w:r>
            <w:r>
              <w:rPr>
                <w:b w:val="0"/>
                <w:sz w:val="17"/>
              </w:rPr>
              <w:t>Transportation requirements (if driving)</w:t>
            </w:r>
          </w:p>
        </w:tc>
        <w:tc>
          <w:tcPr>
            <w:tcW w:type="dxa" w:w="1656"/>
          </w:tcPr>
          <w:p>
            <w:pPr>
              <w:spacing w:after="20"/>
            </w:pPr>
            <w:r>
              <w:rPr>
                <w:sz w:val="17"/>
              </w:rPr>
            </w:r>
            <w:r>
              <w:rPr>
                <w:b w:val="0"/>
                <w:sz w:val="17"/>
              </w:rPr>
              <w:t>3C-04</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26</w:t>
            </w:r>
          </w:p>
        </w:tc>
        <w:tc>
          <w:tcPr>
            <w:tcW w:type="dxa" w:w="1656"/>
          </w:tcPr>
          <w:p>
            <w:pPr>
              <w:spacing w:after="20"/>
            </w:pPr>
            <w:r>
              <w:rPr>
                <w:sz w:val="17"/>
              </w:rPr>
            </w:r>
            <w:r>
              <w:rPr>
                <w:b w:val="0"/>
                <w:sz w:val="17"/>
              </w:rPr>
              <w:t>Peer wellness plan started</w:t>
            </w:r>
          </w:p>
        </w:tc>
        <w:tc>
          <w:tcPr>
            <w:tcW w:type="dxa" w:w="1656"/>
          </w:tcPr>
          <w:p>
            <w:pPr>
              <w:spacing w:after="20"/>
            </w:pPr>
            <w:r>
              <w:rPr>
                <w:sz w:val="17"/>
              </w:rPr>
            </w:r>
            <w:r>
              <w:rPr>
                <w:b w:val="0"/>
                <w:sz w:val="17"/>
              </w:rPr>
              <w:t>3P-04</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27</w:t>
            </w:r>
          </w:p>
        </w:tc>
        <w:tc>
          <w:tcPr>
            <w:tcW w:type="dxa" w:w="1656"/>
          </w:tcPr>
          <w:p>
            <w:pPr>
              <w:spacing w:after="20"/>
            </w:pPr>
            <w:r>
              <w:rPr>
                <w:sz w:val="17"/>
              </w:rPr>
            </w:r>
            <w:r>
              <w:rPr>
                <w:b w:val="0"/>
                <w:sz w:val="17"/>
              </w:rPr>
              <w:t>the electronic health record training</w:t>
            </w:r>
          </w:p>
        </w:tc>
        <w:tc>
          <w:tcPr>
            <w:tcW w:type="dxa" w:w="1656"/>
          </w:tcPr>
          <w:p>
            <w:pPr>
              <w:spacing w:after="20"/>
            </w:pPr>
            <w:r>
              <w:rPr>
                <w:sz w:val="17"/>
              </w:rPr>
            </w:r>
            <w:r>
              <w:rPr>
                <w:b w:val="0"/>
                <w:sz w:val="17"/>
              </w:rPr>
              <w:t>—</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28</w:t>
            </w:r>
          </w:p>
        </w:tc>
        <w:tc>
          <w:tcPr>
            <w:tcW w:type="dxa" w:w="1656"/>
          </w:tcPr>
          <w:p>
            <w:pPr>
              <w:spacing w:after="20"/>
            </w:pPr>
            <w:r>
              <w:rPr>
                <w:sz w:val="17"/>
              </w:rPr>
            </w:r>
            <w:r>
              <w:rPr>
                <w:b w:val="0"/>
                <w:sz w:val="17"/>
              </w:rPr>
              <w:t>Own job description — read and signed</w:t>
            </w:r>
          </w:p>
        </w:tc>
        <w:tc>
          <w:tcPr>
            <w:tcW w:type="dxa" w:w="1656"/>
          </w:tcPr>
          <w:p>
            <w:pPr>
              <w:spacing w:after="20"/>
            </w:pPr>
            <w:r>
              <w:rPr>
                <w:sz w:val="17"/>
              </w:rPr>
            </w:r>
            <w:r>
              <w:rPr>
                <w:b w:val="0"/>
                <w:sz w:val="17"/>
              </w:rPr>
              <w:t>1I-01</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29</w:t>
            </w:r>
          </w:p>
        </w:tc>
        <w:tc>
          <w:tcPr>
            <w:tcW w:type="dxa" w:w="1656"/>
          </w:tcPr>
          <w:p>
            <w:pPr>
              <w:spacing w:after="20"/>
            </w:pPr>
            <w:r>
              <w:rPr>
                <w:sz w:val="17"/>
              </w:rPr>
            </w:r>
            <w:r>
              <w:rPr>
                <w:b w:val="0"/>
                <w:sz w:val="17"/>
              </w:rPr>
              <w:t>Accessibility and accommodation</w:t>
            </w:r>
          </w:p>
        </w:tc>
        <w:tc>
          <w:tcPr>
            <w:tcW w:type="dxa" w:w="1656"/>
          </w:tcPr>
          <w:p>
            <w:pPr>
              <w:spacing w:after="20"/>
            </w:pPr>
            <w:r>
              <w:rPr>
                <w:sz w:val="17"/>
              </w:rPr>
            </w:r>
            <w:r>
              <w:rPr>
                <w:b w:val="0"/>
                <w:sz w:val="17"/>
              </w:rPr>
              <w:t>1K-01</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30</w:t>
            </w:r>
          </w:p>
        </w:tc>
        <w:tc>
          <w:tcPr>
            <w:tcW w:type="dxa" w:w="1656"/>
          </w:tcPr>
          <w:p>
            <w:pPr>
              <w:spacing w:after="20"/>
            </w:pPr>
            <w:r>
              <w:rPr>
                <w:sz w:val="17"/>
              </w:rPr>
            </w:r>
            <w:r>
              <w:rPr>
                <w:b w:val="0"/>
                <w:sz w:val="17"/>
              </w:rPr>
              <w:t>Tour of site(s), emergency exits, first aid, naloxone</w:t>
            </w:r>
          </w:p>
        </w:tc>
        <w:tc>
          <w:tcPr>
            <w:tcW w:type="dxa" w:w="1656"/>
          </w:tcPr>
          <w:p>
            <w:pPr>
              <w:spacing w:after="20"/>
            </w:pPr>
            <w:r>
              <w:rPr>
                <w:sz w:val="17"/>
              </w:rPr>
            </w:r>
            <w:r>
              <w:rPr>
                <w:b w:val="0"/>
                <w:sz w:val="17"/>
              </w:rPr>
              <w:t>1H-01</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bl>
    <w:p>
      <w:pPr>
        <w:spacing w:after="40"/>
      </w:pPr>
    </w:p>
    <w:p>
      <w:r>
        <w:rPr>
          <w:b/>
        </w:rPr>
        <w:t>All items above completed before independent service delivery:</w:t>
      </w:r>
      <w:r>
        <w:rPr>
          <w:b w:val="0"/>
        </w:rPr>
        <w:t xml:space="preserve"> [ ] Yes</w:t>
      </w:r>
    </w:p>
    <w:p>
      <w:r>
        <w:rPr>
          <w:b w:val="0"/>
        </w:rPr>
        <w:t>First date of independent service delivery: ____________</w:t>
      </w:r>
    </w:p>
    <w:p>
      <w:r>
        <w:rPr>
          <w:b w:val="0"/>
        </w:rPr>
        <w:t>Employee signature: ______________________  Date: ________</w:t>
      </w:r>
    </w:p>
    <w:p>
      <w:r>
        <w:rPr>
          <w:b w:val="0"/>
        </w:rPr>
        <w:t>Supervisor signature: ____________________  Date: ________</w:t>
      </w:r>
    </w:p>
    <w:p>
      <w:r>
        <w:br w:type="page"/>
      </w:r>
    </w:p>
    <w:p>
      <w:pPr>
        <w:keepNext/>
        <w:spacing w:before="280" w:after="80"/>
      </w:pPr>
      <w:r>
        <w:rPr>
          <w:b/>
          <w:color w:val="1F3B63"/>
          <w:sz w:val="32"/>
        </w:rPr>
        <w:t>Orientation of the Person Served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2.B</w:t>
            </w:r>
          </w:p>
        </w:tc>
        <w:tc>
          <w:tcPr>
            <w:tcW w:type="dxa" w:w="2484"/>
          </w:tcPr>
          <w:p>
            <w:pPr>
              <w:spacing w:after="20"/>
            </w:pPr>
            <w:r>
              <w:rPr>
                <w:sz w:val="17"/>
              </w:rPr>
            </w:r>
            <w:r>
              <w:rPr>
                <w:b w:val="0"/>
                <w:sz w:val="17"/>
              </w:rPr>
              <w:t>Peer Support Specialist with the person served</w:t>
            </w:r>
          </w:p>
        </w:tc>
        <w:tc>
          <w:tcPr>
            <w:tcW w:type="dxa" w:w="2484"/>
          </w:tcPr>
          <w:p>
            <w:pPr>
              <w:spacing w:after="20"/>
            </w:pPr>
            <w:r>
              <w:rPr>
                <w:sz w:val="17"/>
              </w:rPr>
            </w:r>
            <w:r>
              <w:rPr>
                <w:b w:val="0"/>
                <w:sz w:val="17"/>
              </w:rPr>
              <w:t>At or before the first service contact, and at least annually</w:t>
            </w:r>
          </w:p>
        </w:tc>
        <w:tc>
          <w:tcPr>
            <w:tcW w:type="dxa" w:w="2484"/>
          </w:tcPr>
          <w:p>
            <w:pPr>
              <w:spacing w:after="20"/>
            </w:pPr>
            <w:r>
              <w:rPr>
                <w:sz w:val="17"/>
              </w:rPr>
            </w:r>
            <w:r>
              <w:rPr>
                <w:b w:val="0"/>
                <w:sz w:val="17"/>
              </w:rPr>
              <w:t>Record of the person served</w:t>
            </w:r>
          </w:p>
        </w:tc>
      </w:tr>
    </w:tbl>
    <w:p>
      <w:pPr>
        <w:spacing w:after="40"/>
      </w:pPr>
    </w:p>
    <w:p>
      <w:r>
        <w:rPr>
          <w:b w:val="0"/>
        </w:rPr>
        <w:t>Person served: ______________________  Record #: ________  Date: ____________</w:t>
      </w:r>
    </w:p>
    <w:p>
      <w:r>
        <w:rPr>
          <w:b w:val="0"/>
        </w:rPr>
        <w:t>Language used: ____________  Interpretation provided? [ ] No [ ] Yes — by whom: ____________</w:t>
      </w:r>
    </w:p>
    <w:p>
      <w:r>
        <w:rPr>
          <w:b w:val="0"/>
        </w:rPr>
        <w:t>Format: [ ] Standard  [ ] Large print  [ ] Plain language  [ ] Read aloud  [ ] Other: ________</w:t>
      </w:r>
    </w:p>
    <w:p>
      <w:r>
        <w:rPr>
          <w:b w:val="0"/>
        </w:rPr>
        <w:t>Support person present? [ ] No [ ] Yes — who: ____________</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w:t>
            </w:r>
          </w:p>
        </w:tc>
        <w:tc>
          <w:tcPr>
            <w:tcW w:type="dxa" w:w="1987"/>
            <w:shd w:val="clear" w:fill="E8EDF5"/>
          </w:tcPr>
          <w:p>
            <w:pPr>
              <w:spacing w:after="20"/>
            </w:pPr>
            <w:r>
              <w:rPr>
                <w:b/>
                <w:sz w:val="17"/>
              </w:rPr>
            </w:r>
            <w:r>
              <w:rPr>
                <w:b/>
                <w:sz w:val="17"/>
              </w:rPr>
              <w:t>Topic</w:t>
            </w:r>
          </w:p>
        </w:tc>
        <w:tc>
          <w:tcPr>
            <w:tcW w:type="dxa" w:w="1987"/>
            <w:shd w:val="clear" w:fill="E8EDF5"/>
          </w:tcPr>
          <w:p>
            <w:pPr>
              <w:spacing w:after="20"/>
            </w:pPr>
            <w:r>
              <w:rPr>
                <w:b/>
                <w:sz w:val="17"/>
              </w:rPr>
            </w:r>
            <w:r>
              <w:rPr>
                <w:b/>
                <w:sz w:val="17"/>
              </w:rPr>
              <w:t>Explained</w:t>
            </w:r>
          </w:p>
        </w:tc>
        <w:tc>
          <w:tcPr>
            <w:tcW w:type="dxa" w:w="1987"/>
            <w:shd w:val="clear" w:fill="E8EDF5"/>
          </w:tcPr>
          <w:p>
            <w:pPr>
              <w:spacing w:after="20"/>
            </w:pPr>
            <w:r>
              <w:rPr>
                <w:b/>
                <w:sz w:val="17"/>
              </w:rPr>
            </w:r>
            <w:r>
              <w:rPr>
                <w:b/>
                <w:sz w:val="17"/>
              </w:rPr>
              <w:t>Copy given</w:t>
            </w:r>
          </w:p>
        </w:tc>
        <w:tc>
          <w:tcPr>
            <w:tcW w:type="dxa" w:w="1987"/>
            <w:shd w:val="clear" w:fill="E8EDF5"/>
          </w:tcPr>
          <w:p>
            <w:pPr>
              <w:spacing w:after="20"/>
            </w:pPr>
            <w:r>
              <w:rPr>
                <w:b/>
                <w:sz w:val="17"/>
              </w:rPr>
            </w:r>
            <w:r>
              <w:rPr>
                <w:b/>
                <w:sz w:val="17"/>
              </w:rPr>
              <w:t>Person's initials</w:t>
            </w:r>
          </w:p>
        </w:tc>
      </w:tr>
      <w:tr>
        <w:tc>
          <w:tcPr>
            <w:tcW w:type="dxa" w:w="1987"/>
          </w:tcPr>
          <w:p>
            <w:pPr>
              <w:spacing w:after="20"/>
            </w:pPr>
            <w:r>
              <w:rPr>
                <w:sz w:val="17"/>
              </w:rPr>
            </w:r>
            <w:r>
              <w:rPr>
                <w:b w:val="0"/>
                <w:sz w:val="17"/>
              </w:rPr>
              <w:t>1</w:t>
            </w:r>
          </w:p>
        </w:tc>
        <w:tc>
          <w:tcPr>
            <w:tcW w:type="dxa" w:w="1987"/>
          </w:tcPr>
          <w:p>
            <w:pPr>
              <w:spacing w:after="20"/>
            </w:pPr>
            <w:r>
              <w:rPr>
                <w:sz w:val="17"/>
              </w:rPr>
            </w:r>
            <w:r>
              <w:rPr>
                <w:b w:val="0"/>
                <w:sz w:val="17"/>
              </w:rPr>
              <w:t>What this program is and is not</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2</w:t>
            </w:r>
          </w:p>
        </w:tc>
        <w:tc>
          <w:tcPr>
            <w:tcW w:type="dxa" w:w="1987"/>
          </w:tcPr>
          <w:p>
            <w:pPr>
              <w:spacing w:after="20"/>
            </w:pPr>
            <w:r>
              <w:rPr>
                <w:sz w:val="17"/>
              </w:rPr>
            </w:r>
            <w:r>
              <w:rPr>
                <w:b w:val="0"/>
                <w:sz w:val="17"/>
              </w:rPr>
              <w:t>Who your peer specialist is and their role</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3</w:t>
            </w:r>
          </w:p>
        </w:tc>
        <w:tc>
          <w:tcPr>
            <w:tcW w:type="dxa" w:w="1987"/>
          </w:tcPr>
          <w:p>
            <w:pPr>
              <w:spacing w:after="20"/>
            </w:pPr>
            <w:r>
              <w:rPr>
                <w:sz w:val="17"/>
              </w:rPr>
            </w:r>
            <w:r>
              <w:rPr>
                <w:b w:val="0"/>
                <w:sz w:val="17"/>
              </w:rPr>
              <w:t>Your rights (handout given)</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4</w:t>
            </w:r>
          </w:p>
        </w:tc>
        <w:tc>
          <w:tcPr>
            <w:tcW w:type="dxa" w:w="1987"/>
          </w:tcPr>
          <w:p>
            <w:pPr>
              <w:spacing w:after="20"/>
            </w:pPr>
            <w:r>
              <w:rPr>
                <w:sz w:val="17"/>
              </w:rPr>
            </w:r>
            <w:r>
              <w:rPr>
                <w:b w:val="0"/>
                <w:sz w:val="17"/>
              </w:rPr>
              <w:t>How to complain, and who else you can call</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5</w:t>
            </w:r>
          </w:p>
        </w:tc>
        <w:tc>
          <w:tcPr>
            <w:tcW w:type="dxa" w:w="1987"/>
          </w:tcPr>
          <w:p>
            <w:pPr>
              <w:spacing w:after="20"/>
            </w:pPr>
            <w:r>
              <w:rPr>
                <w:sz w:val="17"/>
              </w:rPr>
            </w:r>
            <w:r>
              <w:rPr>
                <w:b w:val="0"/>
                <w:sz w:val="17"/>
              </w:rPr>
              <w:t>That complaining will not affect your services</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6</w:t>
            </w:r>
          </w:p>
        </w:tc>
        <w:tc>
          <w:tcPr>
            <w:tcW w:type="dxa" w:w="1987"/>
          </w:tcPr>
          <w:p>
            <w:pPr>
              <w:spacing w:after="20"/>
            </w:pPr>
            <w:r>
              <w:rPr>
                <w:sz w:val="17"/>
              </w:rPr>
            </w:r>
            <w:r>
              <w:rPr>
                <w:b w:val="0"/>
                <w:sz w:val="17"/>
              </w:rPr>
              <w:t>Confidentiality and its limits</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7</w:t>
            </w:r>
          </w:p>
        </w:tc>
        <w:tc>
          <w:tcPr>
            <w:tcW w:type="dxa" w:w="1987"/>
          </w:tcPr>
          <w:p>
            <w:pPr>
              <w:spacing w:after="20"/>
            </w:pPr>
            <w:r>
              <w:rPr>
                <w:sz w:val="17"/>
              </w:rPr>
            </w:r>
            <w:r>
              <w:rPr>
                <w:b w:val="0"/>
                <w:sz w:val="17"/>
              </w:rPr>
              <w:t>Consent — that you can say no or stop any time</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8</w:t>
            </w:r>
          </w:p>
        </w:tc>
        <w:tc>
          <w:tcPr>
            <w:tcW w:type="dxa" w:w="1987"/>
          </w:tcPr>
          <w:p>
            <w:pPr>
              <w:spacing w:after="20"/>
            </w:pPr>
            <w:r>
              <w:rPr>
                <w:sz w:val="17"/>
              </w:rPr>
            </w:r>
            <w:r>
              <w:rPr>
                <w:b w:val="0"/>
                <w:sz w:val="17"/>
              </w:rPr>
              <w:t>Any money you may owe / financial help</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9</w:t>
            </w:r>
          </w:p>
        </w:tc>
        <w:tc>
          <w:tcPr>
            <w:tcW w:type="dxa" w:w="1987"/>
          </w:tcPr>
          <w:p>
            <w:pPr>
              <w:spacing w:after="20"/>
            </w:pPr>
            <w:r>
              <w:rPr>
                <w:sz w:val="17"/>
              </w:rPr>
            </w:r>
            <w:r>
              <w:rPr>
                <w:b w:val="0"/>
                <w:sz w:val="17"/>
              </w:rPr>
              <w:t>How your plan gets made, with you, in your words</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10</w:t>
            </w:r>
          </w:p>
        </w:tc>
        <w:tc>
          <w:tcPr>
            <w:tcW w:type="dxa" w:w="1987"/>
          </w:tcPr>
          <w:p>
            <w:pPr>
              <w:spacing w:after="20"/>
            </w:pPr>
            <w:r>
              <w:rPr>
                <w:sz w:val="17"/>
              </w:rPr>
            </w:r>
            <w:r>
              <w:rPr>
                <w:b w:val="0"/>
                <w:sz w:val="17"/>
              </w:rPr>
              <w:t>How to reach us, including after hours and in a crisis</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11</w:t>
            </w:r>
          </w:p>
        </w:tc>
        <w:tc>
          <w:tcPr>
            <w:tcW w:type="dxa" w:w="1987"/>
          </w:tcPr>
          <w:p>
            <w:pPr>
              <w:spacing w:after="20"/>
            </w:pPr>
            <w:r>
              <w:rPr>
                <w:sz w:val="17"/>
              </w:rPr>
            </w:r>
            <w:r>
              <w:rPr>
                <w:b w:val="0"/>
                <w:sz w:val="17"/>
              </w:rPr>
              <w:t>What to do in an emergency at our office</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12</w:t>
            </w:r>
          </w:p>
        </w:tc>
        <w:tc>
          <w:tcPr>
            <w:tcW w:type="dxa" w:w="1987"/>
          </w:tcPr>
          <w:p>
            <w:pPr>
              <w:spacing w:after="20"/>
            </w:pPr>
            <w:r>
              <w:rPr>
                <w:sz w:val="17"/>
              </w:rPr>
            </w:r>
            <w:r>
              <w:rPr>
                <w:b w:val="0"/>
                <w:sz w:val="17"/>
              </w:rPr>
              <w:t>Fire exits and evacuation</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13</w:t>
            </w:r>
          </w:p>
        </w:tc>
        <w:tc>
          <w:tcPr>
            <w:tcW w:type="dxa" w:w="1987"/>
          </w:tcPr>
          <w:p>
            <w:pPr>
              <w:spacing w:after="20"/>
            </w:pPr>
            <w:r>
              <w:rPr>
                <w:sz w:val="17"/>
              </w:rPr>
            </w:r>
            <w:r>
              <w:rPr>
                <w:b w:val="0"/>
                <w:sz w:val="17"/>
              </w:rPr>
              <w:t>Smoking, weapons, and substance rules</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14</w:t>
            </w:r>
          </w:p>
        </w:tc>
        <w:tc>
          <w:tcPr>
            <w:tcW w:type="dxa" w:w="1987"/>
          </w:tcPr>
          <w:p>
            <w:pPr>
              <w:spacing w:after="20"/>
            </w:pPr>
            <w:r>
              <w:rPr>
                <w:sz w:val="17"/>
              </w:rPr>
            </w:r>
            <w:r>
              <w:rPr>
                <w:b w:val="0"/>
                <w:sz w:val="17"/>
              </w:rPr>
              <w:t>How to ask for a different worker</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15</w:t>
            </w:r>
          </w:p>
        </w:tc>
        <w:tc>
          <w:tcPr>
            <w:tcW w:type="dxa" w:w="1987"/>
          </w:tcPr>
          <w:p>
            <w:pPr>
              <w:spacing w:after="20"/>
            </w:pPr>
            <w:r>
              <w:rPr>
                <w:sz w:val="17"/>
              </w:rPr>
            </w:r>
            <w:r>
              <w:rPr>
                <w:b w:val="0"/>
                <w:sz w:val="17"/>
              </w:rPr>
              <w:t>How to ask for help with a disability or language</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16</w:t>
            </w:r>
          </w:p>
        </w:tc>
        <w:tc>
          <w:tcPr>
            <w:tcW w:type="dxa" w:w="1987"/>
          </w:tcPr>
          <w:p>
            <w:pPr>
              <w:spacing w:after="20"/>
            </w:pPr>
            <w:r>
              <w:rPr>
                <w:sz w:val="17"/>
              </w:rPr>
            </w:r>
            <w:r>
              <w:rPr>
                <w:b w:val="0"/>
                <w:sz w:val="17"/>
              </w:rPr>
              <w:t>How to give us feedback, including anonymously</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17</w:t>
            </w:r>
          </w:p>
        </w:tc>
        <w:tc>
          <w:tcPr>
            <w:tcW w:type="dxa" w:w="1987"/>
          </w:tcPr>
          <w:p>
            <w:pPr>
              <w:spacing w:after="20"/>
            </w:pPr>
            <w:r>
              <w:rPr>
                <w:sz w:val="17"/>
              </w:rPr>
            </w:r>
            <w:r>
              <w:rPr>
                <w:b w:val="0"/>
                <w:sz w:val="17"/>
              </w:rPr>
              <w:t>Program description given</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bl>
    <w:p>
      <w:pPr>
        <w:spacing w:after="40"/>
      </w:pPr>
    </w:p>
    <w:p>
      <w:r>
        <w:rPr>
          <w:b/>
        </w:rPr>
        <w:t>Teach-back check</w:t>
      </w:r>
      <w:r>
        <w:rPr>
          <w:b w:val="0"/>
        </w:rPr>
        <w:t xml:space="preserve"> — ask the person to say back, in their own words:</w:t>
      </w:r>
    </w:p>
    <w:p>
      <w:r>
        <w:rPr>
          <w:b w:val="0"/>
        </w:rPr>
        <w:t>"How would you make a complaint?" Response recorded: ____________________________</w:t>
      </w:r>
    </w:p>
    <w:p>
      <w:r>
        <w:rPr>
          <w:b w:val="0"/>
        </w:rPr>
        <w:t>Understanding confirmed: [ ] Yes  [ ] Partially — repeated on ________</w:t>
      </w:r>
    </w:p>
    <w:p>
      <w:r>
        <w:rPr>
          <w:b w:val="0"/>
        </w:rPr>
        <w:t>Person served signature: ______________________  Date: ________</w:t>
      </w:r>
    </w:p>
    <w:p>
      <w:r>
        <w:rPr>
          <w:b w:val="0"/>
        </w:rPr>
        <w:t>[ ] Person declined to sign — reason: ____________  Orientation still completed.</w:t>
      </w:r>
    </w:p>
    <w:p>
      <w:r>
        <w:rPr>
          <w:b w:val="0"/>
        </w:rPr>
        <w:t>Staff: ______________  Credential: ________  Signature: ______________  Date: ________</w:t>
      </w:r>
    </w:p>
    <w:p>
      <w:r>
        <w:rPr>
          <w:b w:val="0"/>
        </w:rPr>
        <w:t>Annual re-orientation due: ____________</w:t>
      </w:r>
    </w:p>
    <w:p>
      <w:r>
        <w:br w:type="page"/>
      </w:r>
    </w:p>
    <w:p>
      <w:pPr>
        <w:keepNext/>
        <w:spacing w:before="280" w:after="80"/>
      </w:pPr>
      <w:r>
        <w:rPr>
          <w:b/>
          <w:color w:val="1F3B63"/>
          <w:sz w:val="32"/>
        </w:rPr>
        <w:t>My Peer Wellness Plan (Staff)</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3.PEER</w:t>
            </w:r>
          </w:p>
        </w:tc>
        <w:tc>
          <w:tcPr>
            <w:tcW w:type="dxa" w:w="2484"/>
          </w:tcPr>
          <w:p>
            <w:pPr>
              <w:spacing w:after="20"/>
            </w:pPr>
            <w:r>
              <w:rPr>
                <w:sz w:val="17"/>
              </w:rPr>
            </w:r>
            <w:r>
              <w:rPr>
                <w:b w:val="0"/>
                <w:sz w:val="17"/>
              </w:rPr>
              <w:t>Peer Support Specialist with [FILL IN: Supervisor of the peer workforce]</w:t>
            </w:r>
          </w:p>
        </w:tc>
        <w:tc>
          <w:tcPr>
            <w:tcW w:type="dxa" w:w="2484"/>
          </w:tcPr>
          <w:p>
            <w:pPr>
              <w:spacing w:after="20"/>
            </w:pPr>
            <w:r>
              <w:rPr>
                <w:sz w:val="17"/>
              </w:rPr>
            </w:r>
            <w:r>
              <w:rPr>
                <w:b w:val="0"/>
                <w:sz w:val="17"/>
              </w:rPr>
              <w:t>Within 30 days of hire; reviewed at least annually</w:t>
            </w:r>
          </w:p>
        </w:tc>
        <w:tc>
          <w:tcPr>
            <w:tcW w:type="dxa" w:w="2484"/>
          </w:tcPr>
          <w:p>
            <w:pPr>
              <w:spacing w:after="20"/>
            </w:pPr>
            <w:r>
              <w:rPr>
                <w:sz w:val="17"/>
              </w:rPr>
            </w:r>
            <w:r>
              <w:rPr>
                <w:b w:val="0"/>
                <w:sz w:val="17"/>
              </w:rPr>
              <w:t>CONFIDENTIAL personnel file — never the general personnel file</w:t>
            </w:r>
          </w:p>
        </w:tc>
      </w:tr>
    </w:tbl>
    <w:p>
      <w:pPr>
        <w:spacing w:after="40"/>
      </w:pPr>
    </w:p>
    <w:p>
      <w:r>
        <w:rPr>
          <w:b/>
        </w:rPr>
        <w:t>This is for me, not about me. It is confidential. It is not a performance document and nothing in it will be used against me.</w:t>
      </w:r>
    </w:p>
    <w:p>
      <w:r>
        <w:rPr>
          <w:b w:val="0"/>
        </w:rPr>
        <w:t>Name: ______________________  Date: ____________  Review date: ____________</w:t>
      </w:r>
    </w:p>
    <w:p>
      <w:r>
        <w:rPr>
          <w:b/>
        </w:rPr>
        <w:t>1. What keeps me well</w:t>
      </w:r>
      <w:r>
        <w:rPr>
          <w:b w:val="0"/>
        </w:rPr>
        <w:t xml:space="preserve"> (daily and weekly)</w:t>
      </w:r>
    </w:p>
    <w:p>
      <w:r>
        <w:rPr>
          <w:b w:val="0"/>
        </w:rPr>
        <w:t>Daily: ____________________________________________________________________</w:t>
      </w:r>
    </w:p>
    <w:p>
      <w:r>
        <w:rPr>
          <w:b w:val="0"/>
        </w:rPr>
        <w:t>Weekly: ___________________________________________________________________</w:t>
      </w:r>
    </w:p>
    <w:p>
      <w:r>
        <w:rPr>
          <w:b/>
        </w:rPr>
        <w:t>2. My own supports outside work</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Who / what</w:t>
            </w:r>
          </w:p>
        </w:tc>
        <w:tc>
          <w:tcPr>
            <w:tcW w:type="dxa" w:w="3312"/>
            <w:shd w:val="clear" w:fill="E8EDF5"/>
          </w:tcPr>
          <w:p>
            <w:pPr>
              <w:spacing w:after="20"/>
            </w:pPr>
            <w:r>
              <w:rPr>
                <w:b/>
                <w:sz w:val="17"/>
              </w:rPr>
            </w:r>
            <w:r>
              <w:rPr>
                <w:b/>
                <w:sz w:val="17"/>
              </w:rPr>
              <w:t>How often</w:t>
            </w:r>
          </w:p>
        </w:tc>
        <w:tc>
          <w:tcPr>
            <w:tcW w:type="dxa" w:w="3312"/>
            <w:shd w:val="clear" w:fill="E8EDF5"/>
          </w:tcPr>
          <w:p>
            <w:pPr>
              <w:spacing w:after="20"/>
            </w:pPr>
            <w:r>
              <w:rPr>
                <w:b/>
                <w:sz w:val="17"/>
              </w:rPr>
            </w:r>
            <w:r>
              <w:rPr>
                <w:b/>
                <w:sz w:val="17"/>
              </w:rPr>
              <w:t>Do I need scheduling flexibility for this?</w:t>
            </w:r>
          </w:p>
        </w:tc>
      </w:tr>
      <w:tr>
        <w:tc>
          <w:tcPr>
            <w:tcW w:type="dxa" w:w="3312"/>
          </w:tcPr>
          <w:p>
            <w:pPr>
              <w:spacing w:after="20"/>
            </w:pPr>
            <w:r>
              <w:rPr>
                <w:sz w:val="17"/>
              </w:rPr>
            </w:r>
          </w:p>
        </w:tc>
        <w:tc>
          <w:tcPr>
            <w:tcW w:type="dxa" w:w="3312"/>
          </w:tcPr>
          <w:p>
            <w:pPr>
              <w:spacing w:after="20"/>
            </w:pPr>
            <w:r>
              <w:rPr>
                <w:sz w:val="17"/>
              </w:rPr>
            </w:r>
          </w:p>
        </w:tc>
        <w:tc>
          <w:tcPr>
            <w:tcW w:type="dxa" w:w="3312"/>
          </w:tcPr>
          <w:p>
            <w:pPr>
              <w:spacing w:after="20"/>
            </w:pPr>
            <w:r>
              <w:rPr>
                <w:sz w:val="17"/>
              </w:rPr>
            </w:r>
            <w:r>
              <w:rPr>
                <w:b w:val="0"/>
                <w:sz w:val="17"/>
              </w:rPr>
              <w:t>[ ] Yes [ ] No</w:t>
            </w:r>
          </w:p>
        </w:tc>
      </w:tr>
      <w:tr>
        <w:tc>
          <w:tcPr>
            <w:tcW w:type="dxa" w:w="3312"/>
          </w:tcPr>
          <w:p>
            <w:pPr>
              <w:spacing w:after="20"/>
            </w:pPr>
            <w:r>
              <w:rPr>
                <w:sz w:val="17"/>
              </w:rPr>
            </w:r>
          </w:p>
        </w:tc>
        <w:tc>
          <w:tcPr>
            <w:tcW w:type="dxa" w:w="3312"/>
          </w:tcPr>
          <w:p>
            <w:pPr>
              <w:spacing w:after="20"/>
            </w:pPr>
            <w:r>
              <w:rPr>
                <w:sz w:val="17"/>
              </w:rPr>
            </w:r>
          </w:p>
        </w:tc>
        <w:tc>
          <w:tcPr>
            <w:tcW w:type="dxa" w:w="3312"/>
          </w:tcPr>
          <w:p>
            <w:pPr>
              <w:spacing w:after="20"/>
            </w:pPr>
            <w:r>
              <w:rPr>
                <w:sz w:val="17"/>
              </w:rPr>
            </w:r>
            <w:r>
              <w:rPr>
                <w:b w:val="0"/>
                <w:sz w:val="17"/>
              </w:rPr>
              <w:t>[ ] Yes [ ] No</w:t>
            </w:r>
          </w:p>
        </w:tc>
      </w:tr>
    </w:tbl>
    <w:p>
      <w:pPr>
        <w:spacing w:after="40"/>
      </w:pPr>
    </w:p>
    <w:p>
      <w:r>
        <w:rPr>
          <w:b/>
        </w:rPr>
        <w:t>3. My early warning signs at work</w:t>
      </w:r>
      <w:r>
        <w:rPr>
          <w:b w:val="0"/>
        </w:rPr>
        <w:t xml:space="preserve"> — what people would notice first</w:t>
      </w:r>
    </w:p>
    <w:p>
      <w:pPr>
        <w:spacing w:after="40"/>
        <w:ind w:left="432"/>
      </w:pPr>
      <w:r>
        <w:rPr>
          <w:b w:val="0"/>
        </w:rPr>
        <w:t>1. ____________  2. ____________  3. ____________</w:t>
      </w:r>
    </w:p>
    <w:p>
      <w:r>
        <w:rPr>
          <w:b/>
        </w:rPr>
        <w:t>4. Work situations that are hardest for me</w:t>
      </w:r>
      <w:r>
        <w:rPr>
          <w:b w:val="0"/>
        </w:rPr>
        <w:t xml:space="preserve"> (types of story, settings, kinds of loss)</w:t>
      </w:r>
    </w:p>
    <w:p>
      <w:r>
        <w:rPr>
          <w:b w:val="0"/>
        </w:rPr>
        <w:t>_____________________________________________________________________________</w:t>
      </w:r>
    </w:p>
    <w:p>
      <w:r>
        <w:rPr>
          <w:b/>
        </w:rPr>
        <w:t>5. What I want my supervisor to DO if they see my warning signs:</w:t>
      </w:r>
    </w:p>
    <w:p>
      <w:r>
        <w:rPr>
          <w:b w:val="0"/>
        </w:rPr>
        <w:t>_____________________________________________________________________________</w:t>
      </w:r>
    </w:p>
    <w:p>
      <w:r>
        <w:rPr>
          <w:b/>
        </w:rPr>
        <w:t>6. What I want my supervisor NOT to do:</w:t>
      </w:r>
    </w:p>
    <w:p>
      <w:r>
        <w:rPr>
          <w:b w:val="0"/>
        </w:rPr>
        <w:t>_____________________________________________________________________________</w:t>
      </w:r>
    </w:p>
    <w:p>
      <w:r>
        <w:rPr>
          <w:b/>
        </w:rPr>
        <w:t>7. What helps me right after a hard event:</w:t>
      </w:r>
    </w:p>
    <w:p>
      <w:r>
        <w:rPr>
          <w:b w:val="0"/>
        </w:rPr>
        <w:t>[ ] Talk it through right away  [ ] Some time alone first  [ ] A schedule change  [ ] A different assignment  [ ] Contact my own supports  [ ] Just be asked, not pushed  [ ] Other: ____________</w:t>
      </w:r>
    </w:p>
    <w:p>
      <w:r>
        <w:rPr>
          <w:b/>
        </w:rPr>
        <w:t>8. Supports I know I can use</w:t>
      </w:r>
    </w:p>
    <w:p>
      <w:r>
        <w:rPr>
          <w:b w:val="0"/>
        </w:rPr>
        <w:t>EAP / counselling: ______________  Peer-to-peer consultation: ______________</w:t>
      </w:r>
    </w:p>
    <w:p>
      <w:r>
        <w:rPr>
          <w:b w:val="0"/>
        </w:rPr>
        <w:t>My own recovery supports: ______________  Crisis line: 988</w:t>
      </w:r>
    </w:p>
    <w:p>
      <w:r>
        <w:rPr>
          <w:b/>
        </w:rPr>
        <w:t>9. What I would want if I needed a leave</w:t>
      </w:r>
    </w:p>
    <w:p>
      <w:r>
        <w:rPr>
          <w:b w:val="0"/>
        </w:rPr>
        <w:t>_____________________________________________________________________________</w:t>
      </w:r>
    </w:p>
    <w:p>
      <w:r>
        <w:rPr>
          <w:b/>
        </w:rPr>
        <w:t>10. Anything else I want my supervisor to know:</w:t>
      </w:r>
    </w:p>
    <w:p>
      <w:r>
        <w:rPr>
          <w:b w:val="0"/>
        </w:rPr>
        <w:t>_____________________________________________________________________________</w:t>
      </w:r>
    </w:p>
    <w:p>
      <w:r>
        <w:rPr>
          <w:b w:val="0"/>
        </w:rPr>
        <w:t>Employee: ______________  Signature: ______________  Date: ________</w:t>
      </w:r>
    </w:p>
    <w:p>
      <w:r>
        <w:rPr>
          <w:b w:val="0"/>
        </w:rPr>
        <w:t>Supervisor: ______________  Signature: ______________  Date: ________</w:t>
      </w:r>
    </w:p>
    <w:p>
      <w:r>
        <w:rPr>
          <w:b/>
        </w:rPr>
        <w:t>Reviews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Date</w:t>
            </w:r>
          </w:p>
        </w:tc>
        <w:tc>
          <w:tcPr>
            <w:tcW w:type="dxa" w:w="2484"/>
            <w:shd w:val="clear" w:fill="E8EDF5"/>
          </w:tcPr>
          <w:p>
            <w:pPr>
              <w:spacing w:after="20"/>
            </w:pPr>
            <w:r>
              <w:rPr>
                <w:b/>
                <w:sz w:val="17"/>
              </w:rPr>
            </w:r>
            <w:r>
              <w:rPr>
                <w:b/>
                <w:sz w:val="17"/>
              </w:rPr>
              <w:t>Still accurate?</w:t>
            </w:r>
          </w:p>
        </w:tc>
        <w:tc>
          <w:tcPr>
            <w:tcW w:type="dxa" w:w="2484"/>
            <w:shd w:val="clear" w:fill="E8EDF5"/>
          </w:tcPr>
          <w:p>
            <w:pPr>
              <w:spacing w:after="20"/>
            </w:pPr>
            <w:r>
              <w:rPr>
                <w:b/>
                <w:sz w:val="17"/>
              </w:rPr>
            </w:r>
            <w:r>
              <w:rPr>
                <w:b/>
                <w:sz w:val="17"/>
              </w:rPr>
              <w:t>Changes</w:t>
            </w:r>
          </w:p>
        </w:tc>
        <w:tc>
          <w:tcPr>
            <w:tcW w:type="dxa" w:w="2484"/>
            <w:shd w:val="clear" w:fill="E8EDF5"/>
          </w:tcPr>
          <w:p>
            <w:pPr>
              <w:spacing w:after="20"/>
            </w:pPr>
            <w:r>
              <w:rPr>
                <w:b/>
                <w:sz w:val="17"/>
              </w:rPr>
            </w:r>
            <w:r>
              <w:rPr>
                <w:b/>
                <w:sz w:val="17"/>
              </w:rPr>
              <w:t>Support provided since last review</w:t>
            </w:r>
          </w:p>
        </w:tc>
      </w:tr>
    </w:tbl>
    <w:p>
      <w:pPr>
        <w:spacing w:after="40"/>
      </w:pPr>
    </w:p>
    <w:p>
      <w:r>
        <w:br w:type="page"/>
      </w:r>
    </w:p>
    <w:p>
      <w:pPr>
        <w:keepNext/>
        <w:spacing w:before="280" w:after="80"/>
      </w:pPr>
      <w:r>
        <w:rPr>
          <w:b/>
          <w:color w:val="1F3B63"/>
          <w:sz w:val="32"/>
        </w:rPr>
        <w:t>Annual Performance Appraisal</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1.I</w:t>
            </w:r>
          </w:p>
        </w:tc>
        <w:tc>
          <w:tcPr>
            <w:tcW w:type="dxa" w:w="2484"/>
          </w:tcPr>
          <w:p>
            <w:pPr>
              <w:spacing w:after="20"/>
            </w:pPr>
            <w:r>
              <w:rPr>
                <w:sz w:val="17"/>
              </w:rPr>
            </w:r>
            <w:r>
              <w:rPr>
                <w:b w:val="0"/>
                <w:sz w:val="17"/>
              </w:rPr>
              <w:t>Supervisor and employee</w:t>
            </w:r>
          </w:p>
        </w:tc>
        <w:tc>
          <w:tcPr>
            <w:tcW w:type="dxa" w:w="2484"/>
          </w:tcPr>
          <w:p>
            <w:pPr>
              <w:spacing w:after="20"/>
            </w:pPr>
            <w:r>
              <w:rPr>
                <w:sz w:val="17"/>
              </w:rPr>
            </w:r>
            <w:r>
              <w:rPr>
                <w:b w:val="0"/>
                <w:sz w:val="17"/>
              </w:rPr>
              <w:t>End of introductory period and at least annually</w:t>
            </w:r>
          </w:p>
        </w:tc>
        <w:tc>
          <w:tcPr>
            <w:tcW w:type="dxa" w:w="2484"/>
          </w:tcPr>
          <w:p>
            <w:pPr>
              <w:spacing w:after="20"/>
            </w:pPr>
            <w:r>
              <w:rPr>
                <w:sz w:val="17"/>
              </w:rPr>
            </w:r>
            <w:r>
              <w:rPr>
                <w:b w:val="0"/>
                <w:sz w:val="17"/>
              </w:rPr>
              <w:t>Personnel file</w:t>
            </w:r>
          </w:p>
        </w:tc>
      </w:tr>
    </w:tbl>
    <w:p>
      <w:pPr>
        <w:spacing w:after="40"/>
      </w:pPr>
    </w:p>
    <w:p>
      <w:r>
        <w:rPr>
          <w:b w:val="0"/>
        </w:rPr>
        <w:t>Employee: ______________  Position: ______________  Period: ________ to ________</w:t>
      </w:r>
    </w:p>
    <w:p>
      <w:r>
        <w:rPr>
          <w:b w:val="0"/>
        </w:rPr>
        <w:t>Supervisor: ______________  Date of review: ____________</w:t>
      </w:r>
    </w:p>
    <w:p>
      <w:r>
        <w:rPr>
          <w:b w:val="0"/>
        </w:rPr>
        <w:t xml:space="preserve">Rate: </w:t>
      </w:r>
      <w:r>
        <w:rPr>
          <w:b/>
        </w:rPr>
        <w:t>E</w:t>
      </w:r>
      <w:r>
        <w:rPr>
          <w:b w:val="0"/>
        </w:rPr>
        <w:t xml:space="preserve"> exceeds, </w:t>
      </w:r>
      <w:r>
        <w:rPr>
          <w:b/>
        </w:rPr>
        <w:t>M</w:t>
      </w:r>
      <w:r>
        <w:rPr>
          <w:b w:val="0"/>
        </w:rPr>
        <w:t xml:space="preserve"> meets, </w:t>
      </w:r>
      <w:r>
        <w:rPr>
          <w:b/>
        </w:rPr>
        <w:t>B</w:t>
      </w:r>
      <w:r>
        <w:rPr>
          <w:b w:val="0"/>
        </w:rPr>
        <w:t xml:space="preserve"> below expectation. Every B needs an action and a review date.</w:t>
      </w:r>
    </w:p>
    <w:tbl>
      <w:tblPr>
        <w:tblStyle w:val="TableGrid"/>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E8EDF5"/>
          </w:tcPr>
          <w:p>
            <w:pPr>
              <w:spacing w:after="20"/>
            </w:pPr>
            <w:r>
              <w:rPr>
                <w:b/>
                <w:sz w:val="17"/>
              </w:rPr>
            </w:r>
            <w:r>
              <w:rPr>
                <w:b/>
                <w:sz w:val="17"/>
              </w:rPr>
              <w:t>#</w:t>
            </w:r>
          </w:p>
        </w:tc>
        <w:tc>
          <w:tcPr>
            <w:tcW w:type="dxa" w:w="1419"/>
            <w:shd w:val="clear" w:fill="E8EDF5"/>
          </w:tcPr>
          <w:p>
            <w:pPr>
              <w:spacing w:after="20"/>
            </w:pPr>
            <w:r>
              <w:rPr>
                <w:b/>
                <w:sz w:val="17"/>
              </w:rPr>
            </w:r>
            <w:r>
              <w:rPr>
                <w:b/>
                <w:sz w:val="17"/>
              </w:rPr>
              <w:t>Area (from the signed job description)</w:t>
            </w:r>
          </w:p>
        </w:tc>
        <w:tc>
          <w:tcPr>
            <w:tcW w:type="dxa" w:w="1419"/>
            <w:shd w:val="clear" w:fill="E8EDF5"/>
          </w:tcPr>
          <w:p>
            <w:pPr>
              <w:spacing w:after="20"/>
            </w:pPr>
            <w:r>
              <w:rPr>
                <w:b/>
                <w:sz w:val="17"/>
              </w:rPr>
            </w:r>
            <w:r>
              <w:rPr>
                <w:b/>
                <w:sz w:val="17"/>
              </w:rPr>
              <w:t>E</w:t>
            </w:r>
          </w:p>
        </w:tc>
        <w:tc>
          <w:tcPr>
            <w:tcW w:type="dxa" w:w="1419"/>
            <w:shd w:val="clear" w:fill="E8EDF5"/>
          </w:tcPr>
          <w:p>
            <w:pPr>
              <w:spacing w:after="20"/>
            </w:pPr>
            <w:r>
              <w:rPr>
                <w:b/>
                <w:sz w:val="17"/>
              </w:rPr>
            </w:r>
            <w:r>
              <w:rPr>
                <w:b/>
                <w:sz w:val="17"/>
              </w:rPr>
              <w:t>M</w:t>
            </w:r>
          </w:p>
        </w:tc>
        <w:tc>
          <w:tcPr>
            <w:tcW w:type="dxa" w:w="1419"/>
            <w:shd w:val="clear" w:fill="E8EDF5"/>
          </w:tcPr>
          <w:p>
            <w:pPr>
              <w:spacing w:after="20"/>
            </w:pPr>
            <w:r>
              <w:rPr>
                <w:b/>
                <w:sz w:val="17"/>
              </w:rPr>
            </w:r>
            <w:r>
              <w:rPr>
                <w:b/>
                <w:sz w:val="17"/>
              </w:rPr>
              <w:t>B</w:t>
            </w:r>
          </w:p>
        </w:tc>
        <w:tc>
          <w:tcPr>
            <w:tcW w:type="dxa" w:w="1419"/>
            <w:shd w:val="clear" w:fill="E8EDF5"/>
          </w:tcPr>
          <w:p>
            <w:pPr>
              <w:spacing w:after="20"/>
            </w:pPr>
            <w:r>
              <w:rPr>
                <w:b/>
                <w:sz w:val="17"/>
              </w:rPr>
            </w:r>
            <w:r>
              <w:rPr>
                <w:b/>
                <w:sz w:val="17"/>
              </w:rPr>
              <w:t>Evidence</w:t>
            </w:r>
          </w:p>
        </w:tc>
        <w:tc>
          <w:tcPr>
            <w:tcW w:type="dxa" w:w="1419"/>
            <w:shd w:val="clear" w:fill="E8EDF5"/>
          </w:tcPr>
          <w:p>
            <w:pPr>
              <w:spacing w:after="20"/>
            </w:pPr>
            <w:r>
              <w:rPr>
                <w:b/>
                <w:sz w:val="17"/>
              </w:rPr>
            </w:r>
            <w:r>
              <w:rPr>
                <w:b/>
                <w:sz w:val="17"/>
              </w:rPr>
              <w:t>Comments</w:t>
            </w:r>
          </w:p>
        </w:tc>
      </w:tr>
      <w:tr>
        <w:tc>
          <w:tcPr>
            <w:tcW w:type="dxa" w:w="1419"/>
          </w:tcPr>
          <w:p>
            <w:pPr>
              <w:spacing w:after="20"/>
            </w:pPr>
            <w:r>
              <w:rPr>
                <w:sz w:val="17"/>
              </w:rPr>
            </w:r>
            <w:r>
              <w:rPr>
                <w:b w:val="0"/>
                <w:sz w:val="17"/>
              </w:rPr>
              <w:t>1</w:t>
            </w:r>
          </w:p>
        </w:tc>
        <w:tc>
          <w:tcPr>
            <w:tcW w:type="dxa" w:w="1419"/>
          </w:tcPr>
          <w:p>
            <w:pPr>
              <w:spacing w:after="20"/>
            </w:pPr>
            <w:r>
              <w:rPr>
                <w:sz w:val="17"/>
              </w:rPr>
            </w:r>
            <w:r>
              <w:rPr>
                <w:b w:val="0"/>
                <w:sz w:val="17"/>
              </w:rPr>
              <w:t>Quality of service to persons served</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2</w:t>
            </w:r>
          </w:p>
        </w:tc>
        <w:tc>
          <w:tcPr>
            <w:tcW w:type="dxa" w:w="1419"/>
          </w:tcPr>
          <w:p>
            <w:pPr>
              <w:spacing w:after="20"/>
            </w:pPr>
            <w:r>
              <w:rPr>
                <w:sz w:val="17"/>
              </w:rPr>
            </w:r>
            <w:r>
              <w:rPr>
                <w:b w:val="0"/>
                <w:sz w:val="17"/>
              </w:rPr>
              <w:t>Person-centered practice and self-determination</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3</w:t>
            </w:r>
          </w:p>
        </w:tc>
        <w:tc>
          <w:tcPr>
            <w:tcW w:type="dxa" w:w="1419"/>
          </w:tcPr>
          <w:p>
            <w:pPr>
              <w:spacing w:after="20"/>
            </w:pPr>
            <w:r>
              <w:rPr>
                <w:sz w:val="17"/>
              </w:rPr>
            </w:r>
            <w:r>
              <w:rPr>
                <w:b w:val="0"/>
                <w:sz w:val="17"/>
              </w:rPr>
              <w:t>Documentation — timeliness, accuracy, individualization</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4</w:t>
            </w:r>
          </w:p>
        </w:tc>
        <w:tc>
          <w:tcPr>
            <w:tcW w:type="dxa" w:w="1419"/>
          </w:tcPr>
          <w:p>
            <w:pPr>
              <w:spacing w:after="20"/>
            </w:pPr>
            <w:r>
              <w:rPr>
                <w:sz w:val="17"/>
              </w:rPr>
            </w:r>
            <w:r>
              <w:rPr>
                <w:b w:val="0"/>
                <w:sz w:val="17"/>
              </w:rPr>
              <w:t>Boundaries, ethics, confidentiality</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5</w:t>
            </w:r>
          </w:p>
        </w:tc>
        <w:tc>
          <w:tcPr>
            <w:tcW w:type="dxa" w:w="1419"/>
          </w:tcPr>
          <w:p>
            <w:pPr>
              <w:spacing w:after="20"/>
            </w:pPr>
            <w:r>
              <w:rPr>
                <w:sz w:val="17"/>
              </w:rPr>
            </w:r>
            <w:r>
              <w:rPr>
                <w:b w:val="0"/>
                <w:sz w:val="17"/>
              </w:rPr>
              <w:t>Safety practice</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6</w:t>
            </w:r>
          </w:p>
        </w:tc>
        <w:tc>
          <w:tcPr>
            <w:tcW w:type="dxa" w:w="1419"/>
          </w:tcPr>
          <w:p>
            <w:pPr>
              <w:spacing w:after="20"/>
            </w:pPr>
            <w:r>
              <w:rPr>
                <w:sz w:val="17"/>
              </w:rPr>
            </w:r>
            <w:r>
              <w:rPr>
                <w:b w:val="0"/>
                <w:sz w:val="17"/>
              </w:rPr>
              <w:t>Teamwork and communication</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7</w:t>
            </w:r>
          </w:p>
        </w:tc>
        <w:tc>
          <w:tcPr>
            <w:tcW w:type="dxa" w:w="1419"/>
          </w:tcPr>
          <w:p>
            <w:pPr>
              <w:spacing w:after="20"/>
            </w:pPr>
            <w:r>
              <w:rPr>
                <w:sz w:val="17"/>
              </w:rPr>
            </w:r>
            <w:r>
              <w:rPr>
                <w:b w:val="0"/>
                <w:sz w:val="17"/>
              </w:rPr>
              <w:t>Attendance and reliability</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8</w:t>
            </w:r>
          </w:p>
        </w:tc>
        <w:tc>
          <w:tcPr>
            <w:tcW w:type="dxa" w:w="1419"/>
          </w:tcPr>
          <w:p>
            <w:pPr>
              <w:spacing w:after="20"/>
            </w:pPr>
            <w:r>
              <w:rPr>
                <w:sz w:val="17"/>
              </w:rPr>
            </w:r>
            <w:r>
              <w:rPr>
                <w:b w:val="0"/>
                <w:sz w:val="17"/>
              </w:rPr>
              <w:t>Supervision — preparation and follow-through</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9</w:t>
            </w:r>
          </w:p>
        </w:tc>
        <w:tc>
          <w:tcPr>
            <w:tcW w:type="dxa" w:w="1419"/>
          </w:tcPr>
          <w:p>
            <w:pPr>
              <w:spacing w:after="20"/>
            </w:pPr>
            <w:r>
              <w:rPr>
                <w:sz w:val="17"/>
              </w:rPr>
            </w:r>
            <w:r>
              <w:rPr>
                <w:b w:val="0"/>
                <w:sz w:val="17"/>
              </w:rPr>
              <w:t>Training and credential currency</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10</w:t>
            </w:r>
          </w:p>
        </w:tc>
        <w:tc>
          <w:tcPr>
            <w:tcW w:type="dxa" w:w="1419"/>
          </w:tcPr>
          <w:p>
            <w:pPr>
              <w:spacing w:after="20"/>
            </w:pPr>
            <w:r>
              <w:rPr>
                <w:sz w:val="17"/>
              </w:rPr>
            </w:r>
            <w:r>
              <w:rPr>
                <w:b w:val="0"/>
                <w:sz w:val="17"/>
              </w:rPr>
              <w:t>Contribution to quality improvement</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bl>
    <w:p>
      <w:pPr>
        <w:spacing w:after="40"/>
      </w:pPr>
    </w:p>
    <w:p>
      <w:r>
        <w:rPr>
          <w:b w:val="0"/>
        </w:rPr>
        <w:t>Competency assessment completed on: ____________  Result: ____________</w:t>
      </w:r>
    </w:p>
    <w:p>
      <w:r>
        <w:rPr>
          <w:b w:val="0"/>
        </w:rPr>
        <w:t>Credential status: ______________  Expires: ____________</w:t>
      </w:r>
    </w:p>
    <w:p>
      <w:r>
        <w:rPr>
          <w:b w:val="0"/>
        </w:rPr>
        <w:t>Required training current: [ ] Yes [ ] No — plan: ____________</w:t>
      </w:r>
    </w:p>
    <w:p>
      <w:r>
        <w:rPr>
          <w:b/>
        </w:rPr>
        <w:t>Strengths:</w:t>
      </w:r>
      <w:r>
        <w:rPr>
          <w:b w:val="0"/>
        </w:rPr>
        <w:t xml:space="preserve"> ______________________________________________________________</w:t>
      </w:r>
    </w:p>
    <w:p>
      <w:r>
        <w:rPr>
          <w:b/>
        </w:rPr>
        <w:t>Development areas:</w:t>
      </w:r>
      <w:r>
        <w:rPr>
          <w:b w:val="0"/>
        </w:rPr>
        <w:t xml:space="preserve"> ______________________________________________________</w:t>
      </w:r>
    </w:p>
    <w:p>
      <w:r>
        <w:rPr>
          <w:b/>
        </w:rPr>
        <w:t>Goals for the coming year (measurable):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t>
            </w:r>
          </w:p>
        </w:tc>
        <w:tc>
          <w:tcPr>
            <w:tcW w:type="dxa" w:w="2484"/>
            <w:shd w:val="clear" w:fill="E8EDF5"/>
          </w:tcPr>
          <w:p>
            <w:pPr>
              <w:spacing w:after="20"/>
            </w:pPr>
            <w:r>
              <w:rPr>
                <w:b/>
                <w:sz w:val="17"/>
              </w:rPr>
            </w:r>
            <w:r>
              <w:rPr>
                <w:b/>
                <w:sz w:val="17"/>
              </w:rPr>
              <w:t>Goal</w:t>
            </w:r>
          </w:p>
        </w:tc>
        <w:tc>
          <w:tcPr>
            <w:tcW w:type="dxa" w:w="2484"/>
            <w:shd w:val="clear" w:fill="E8EDF5"/>
          </w:tcPr>
          <w:p>
            <w:pPr>
              <w:spacing w:after="20"/>
            </w:pPr>
            <w:r>
              <w:rPr>
                <w:b/>
                <w:sz w:val="17"/>
              </w:rPr>
            </w:r>
            <w:r>
              <w:rPr>
                <w:b/>
                <w:sz w:val="17"/>
              </w:rPr>
              <w:t>How measured</w:t>
            </w:r>
          </w:p>
        </w:tc>
        <w:tc>
          <w:tcPr>
            <w:tcW w:type="dxa" w:w="2484"/>
            <w:shd w:val="clear" w:fill="E8EDF5"/>
          </w:tcPr>
          <w:p>
            <w:pPr>
              <w:spacing w:after="20"/>
            </w:pPr>
            <w:r>
              <w:rPr>
                <w:b/>
                <w:sz w:val="17"/>
              </w:rPr>
            </w:r>
            <w:r>
              <w:rPr>
                <w:b/>
                <w:sz w:val="17"/>
              </w:rPr>
              <w:t>By when</w:t>
            </w:r>
          </w:p>
        </w:tc>
      </w:tr>
      <w:tr>
        <w:tc>
          <w:tcPr>
            <w:tcW w:type="dxa" w:w="2484"/>
          </w:tcPr>
          <w:p>
            <w:pPr>
              <w:spacing w:after="20"/>
            </w:pPr>
            <w:r>
              <w:rPr>
                <w:sz w:val="17"/>
              </w:rPr>
            </w:r>
            <w:r>
              <w:rPr>
                <w:b w:val="0"/>
                <w:sz w:val="17"/>
              </w:rPr>
              <w:t>1</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2</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r>
        <w:rPr>
          <w:b/>
        </w:rPr>
        <w:t>Employee comments (required space — employee may write anything):</w:t>
      </w:r>
    </w:p>
    <w:p>
      <w:r>
        <w:rPr>
          <w:b w:val="0"/>
        </w:rPr>
        <w:t>_____________________________________________________________________________</w:t>
      </w:r>
    </w:p>
    <w:p>
      <w:r>
        <w:rPr>
          <w:b w:val="0"/>
        </w:rPr>
        <w:t>Employee signature: ______________  Date: ________  (Signature indicates receipt, not necessarily agreement)</w:t>
      </w:r>
    </w:p>
    <w:p>
      <w:r>
        <w:rPr>
          <w:b w:val="0"/>
        </w:rPr>
        <w:t>Supervisor signature: ______________  Date: ________</w:t>
      </w:r>
    </w:p>
    <w:p>
      <w:r>
        <w:rPr>
          <w:b w:val="0"/>
        </w:rPr>
        <w:t>Next appraisal due: ____________</w:t>
      </w:r>
    </w:p>
    <w:p>
      <w:r>
        <w:br w:type="page"/>
      </w:r>
    </w:p>
    <w:p>
      <w:pPr>
        <w:keepNext/>
        <w:spacing w:before="280" w:after="80"/>
      </w:pPr>
      <w:r>
        <w:rPr>
          <w:b/>
          <w:color w:val="1F3B63"/>
          <w:sz w:val="32"/>
        </w:rPr>
        <w:t>Person-Centered Plan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2.C</w:t>
            </w:r>
          </w:p>
        </w:tc>
        <w:tc>
          <w:tcPr>
            <w:tcW w:type="dxa" w:w="2484"/>
          </w:tcPr>
          <w:p>
            <w:pPr>
              <w:spacing w:after="20"/>
            </w:pPr>
            <w:r>
              <w:rPr>
                <w:sz w:val="17"/>
              </w:rPr>
            </w:r>
            <w:r>
              <w:rPr>
                <w:b w:val="0"/>
                <w:sz w:val="17"/>
              </w:rPr>
              <w:t>The person served, with their Peer Support Specialist</w:t>
            </w:r>
          </w:p>
        </w:tc>
        <w:tc>
          <w:tcPr>
            <w:tcW w:type="dxa" w:w="2484"/>
          </w:tcPr>
          <w:p>
            <w:pPr>
              <w:spacing w:after="20"/>
            </w:pPr>
            <w:r>
              <w:rPr>
                <w:sz w:val="17"/>
              </w:rPr>
            </w:r>
            <w:r>
              <w:rPr>
                <w:b w:val="0"/>
                <w:sz w:val="17"/>
              </w:rPr>
              <w:t>Within 30 days of admission</w:t>
            </w:r>
          </w:p>
        </w:tc>
        <w:tc>
          <w:tcPr>
            <w:tcW w:type="dxa" w:w="2484"/>
          </w:tcPr>
          <w:p>
            <w:pPr>
              <w:spacing w:after="20"/>
            </w:pPr>
            <w:r>
              <w:rPr>
                <w:sz w:val="17"/>
              </w:rPr>
            </w:r>
            <w:r>
              <w:rPr>
                <w:b w:val="0"/>
                <w:sz w:val="17"/>
              </w:rPr>
              <w:t>Record of the person served</w:t>
            </w:r>
          </w:p>
        </w:tc>
      </w:tr>
    </w:tbl>
    <w:p>
      <w:pPr>
        <w:spacing w:after="40"/>
      </w:pPr>
    </w:p>
    <w:p>
      <w:r>
        <w:rPr>
          <w:b/>
        </w:rPr>
        <w:t>This plan belongs to the person served. It is written WITH them, in THEIR words.</w:t>
      </w:r>
    </w:p>
    <w:p>
      <w:r>
        <w:rPr>
          <w:b w:val="0"/>
        </w:rPr>
        <w:t>Person served: ______________________  Record #: ________  DOB: ____________</w:t>
      </w:r>
    </w:p>
    <w:p>
      <w:r>
        <w:rPr>
          <w:b w:val="0"/>
        </w:rPr>
        <w:t>Plan date: ____________  Peer Support Specialist: ______________  Credential: ________</w:t>
      </w:r>
    </w:p>
    <w:p>
      <w:r>
        <w:rPr>
          <w:b w:val="0"/>
        </w:rPr>
        <w:t>Others who took part (with the person's consent): ______________________________</w:t>
      </w:r>
    </w:p>
    <w:p>
      <w:r>
        <w:rPr>
          <w:b/>
        </w:rPr>
        <w:t>1. In my own words, what I want my life to look like:</w:t>
      </w:r>
    </w:p>
    <w:p>
      <w:r>
        <w:rPr>
          <w:b w:val="0"/>
        </w:rPr>
        <w:t>"___________________________________________________________________________"</w:t>
      </w:r>
    </w:p>
    <w:p>
      <w:r>
        <w:rPr>
          <w:b/>
        </w:rPr>
        <w:t>2. My strengths — what is good and strong in me and my life (my words):</w:t>
      </w:r>
    </w:p>
    <w:p>
      <w:r>
        <w:rPr>
          <w:b w:val="0"/>
        </w:rPr>
        <w:t>"___________________________________________________________________________"</w:t>
      </w:r>
    </w:p>
    <w:p>
      <w:r>
        <w:rPr>
          <w:b/>
        </w:rPr>
        <w:t>3. What I need help with (my words):</w:t>
      </w:r>
    </w:p>
    <w:p>
      <w:r>
        <w:rPr>
          <w:b w:val="0"/>
        </w:rPr>
        <w:t>"___________________________________________________________________________"</w:t>
      </w:r>
    </w:p>
    <w:p>
      <w:r>
        <w:rPr>
          <w:b/>
        </w:rPr>
        <w:t>4. What I am able to do / what I am good at:</w:t>
      </w:r>
    </w:p>
    <w:p>
      <w:r>
        <w:rPr>
          <w:b w:val="0"/>
        </w:rPr>
        <w:t>"___________________________________________________________________________"</w:t>
      </w:r>
    </w:p>
    <w:p>
      <w:r>
        <w:rPr>
          <w:b/>
        </w:rPr>
        <w:t>5. My preferences — how I like to be supported, when, where, and by whom:</w:t>
      </w:r>
    </w:p>
    <w:p>
      <w:r>
        <w:rPr>
          <w:b w:val="0"/>
        </w:rPr>
        <w:t>"___________________________________________________________________________"</w:t>
      </w:r>
    </w:p>
    <w:p>
      <w:r>
        <w:rPr>
          <w:b/>
        </w:rPr>
        <w:t>6. What has helped me before:</w:t>
      </w:r>
      <w:r>
        <w:rPr>
          <w:b w:val="0"/>
        </w:rPr>
        <w:t xml:space="preserve"> ____________________________________________</w:t>
      </w:r>
    </w:p>
    <w:p>
      <w:r>
        <w:rPr>
          <w:b/>
        </w:rPr>
        <w:t>7. What has NOT helped me before:</w:t>
      </w:r>
      <w:r>
        <w:rPr>
          <w:b w:val="0"/>
        </w:rPr>
        <w:t xml:space="preserve"> _______________________________________</w:t>
      </w:r>
    </w:p>
    <w:p>
      <w:r>
        <w:rPr>
          <w:b/>
        </w:rPr>
        <w:t>8. My culture, identity, faith, and what matters to me:</w:t>
      </w:r>
      <w:r>
        <w:rPr>
          <w:b w:val="0"/>
        </w:rPr>
        <w:t xml:space="preserve"> __________________</w:t>
      </w:r>
    </w:p>
    <w:p>
      <w:r>
        <w:rPr>
          <w:b/>
        </w:rPr>
        <w:t>9. My recovery pathway, as I choose it:</w:t>
      </w:r>
      <w:r>
        <w:rPr>
          <w:b w:val="0"/>
        </w:rPr>
        <w:t xml:space="preserve"> _________________________________</w:t>
      </w:r>
    </w:p>
    <w:p>
      <w:r>
        <w:rPr>
          <w:b/>
        </w:rPr>
        <w:t>10. My goals</w:t>
      </w:r>
    </w:p>
    <w:p>
      <w:r>
        <w:rPr>
          <w:b/>
        </w:rPr>
        <w:t>GOAL 1 (my words):</w:t>
      </w:r>
      <w:r>
        <w:rPr>
          <w:b w:val="0"/>
        </w:rPr>
        <w:t xml:space="preserve"> "_____________________________________________________"</w:t>
      </w:r>
    </w:p>
    <w:p>
      <w:r>
        <w:rPr>
          <w:b w:val="0"/>
        </w:rPr>
        <w:t>Life domain: [ ] Housing [ ] Employment [ ] Education [ ] Health [ ] Benefits [ ] Relationships [ ] Legal [ ] Transportation [ ] Recreation/faith/community [ ] Money [ ] Parenting [ ] Other: ______</w:t>
      </w:r>
    </w:p>
    <w:tbl>
      <w:tblPr>
        <w:tblStyle w:val="TableGrid"/>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E8EDF5"/>
          </w:tcPr>
          <w:p>
            <w:pPr>
              <w:spacing w:after="20"/>
            </w:pPr>
            <w:r>
              <w:rPr>
                <w:b/>
                <w:sz w:val="17"/>
              </w:rPr>
            </w:r>
            <w:r>
              <w:rPr>
                <w:b/>
                <w:sz w:val="17"/>
              </w:rPr>
              <w:t>#</w:t>
            </w:r>
          </w:p>
        </w:tc>
        <w:tc>
          <w:tcPr>
            <w:tcW w:type="dxa" w:w="1419"/>
            <w:shd w:val="clear" w:fill="E8EDF5"/>
          </w:tcPr>
          <w:p>
            <w:pPr>
              <w:spacing w:after="20"/>
            </w:pPr>
            <w:r>
              <w:rPr>
                <w:b/>
                <w:sz w:val="17"/>
              </w:rPr>
            </w:r>
            <w:r>
              <w:rPr>
                <w:b/>
                <w:sz w:val="17"/>
              </w:rPr>
              <w:t>Objective — what will be different, how much, by when</w:t>
            </w:r>
          </w:p>
        </w:tc>
        <w:tc>
          <w:tcPr>
            <w:tcW w:type="dxa" w:w="1419"/>
            <w:shd w:val="clear" w:fill="E8EDF5"/>
          </w:tcPr>
          <w:p>
            <w:pPr>
              <w:spacing w:after="20"/>
            </w:pPr>
            <w:r>
              <w:rPr>
                <w:b/>
                <w:sz w:val="17"/>
              </w:rPr>
            </w:r>
            <w:r>
              <w:rPr>
                <w:b/>
                <w:sz w:val="17"/>
              </w:rPr>
              <w:t>Service / who does what</w:t>
            </w:r>
          </w:p>
        </w:tc>
        <w:tc>
          <w:tcPr>
            <w:tcW w:type="dxa" w:w="1419"/>
            <w:shd w:val="clear" w:fill="E8EDF5"/>
          </w:tcPr>
          <w:p>
            <w:pPr>
              <w:spacing w:after="20"/>
            </w:pPr>
            <w:r>
              <w:rPr>
                <w:b/>
                <w:sz w:val="17"/>
              </w:rPr>
            </w:r>
            <w:r>
              <w:rPr>
                <w:b/>
                <w:sz w:val="17"/>
              </w:rPr>
              <w:t>Frequency</w:t>
            </w:r>
          </w:p>
        </w:tc>
        <w:tc>
          <w:tcPr>
            <w:tcW w:type="dxa" w:w="1419"/>
            <w:shd w:val="clear" w:fill="E8EDF5"/>
          </w:tcPr>
          <w:p>
            <w:pPr>
              <w:spacing w:after="20"/>
            </w:pPr>
            <w:r>
              <w:rPr>
                <w:b/>
                <w:sz w:val="17"/>
              </w:rPr>
            </w:r>
            <w:r>
              <w:rPr>
                <w:b/>
                <w:sz w:val="17"/>
              </w:rPr>
              <w:t>Responsible</w:t>
            </w:r>
          </w:p>
        </w:tc>
        <w:tc>
          <w:tcPr>
            <w:tcW w:type="dxa" w:w="1419"/>
            <w:shd w:val="clear" w:fill="E8EDF5"/>
          </w:tcPr>
          <w:p>
            <w:pPr>
              <w:spacing w:after="20"/>
            </w:pPr>
            <w:r>
              <w:rPr>
                <w:b/>
                <w:sz w:val="17"/>
              </w:rPr>
            </w:r>
            <w:r>
              <w:rPr>
                <w:b/>
                <w:sz w:val="17"/>
              </w:rPr>
              <w:t>Target date</w:t>
            </w:r>
          </w:p>
        </w:tc>
        <w:tc>
          <w:tcPr>
            <w:tcW w:type="dxa" w:w="1419"/>
            <w:shd w:val="clear" w:fill="E8EDF5"/>
          </w:tcPr>
          <w:p>
            <w:pPr>
              <w:spacing w:after="20"/>
            </w:pPr>
            <w:r>
              <w:rPr>
                <w:b/>
                <w:sz w:val="17"/>
              </w:rPr>
            </w:r>
            <w:r>
              <w:rPr>
                <w:b/>
                <w:sz w:val="17"/>
              </w:rPr>
              <w:t>Status</w:t>
            </w:r>
          </w:p>
        </w:tc>
      </w:tr>
      <w:tr>
        <w:tc>
          <w:tcPr>
            <w:tcW w:type="dxa" w:w="1419"/>
          </w:tcPr>
          <w:p>
            <w:pPr>
              <w:spacing w:after="20"/>
            </w:pPr>
            <w:r>
              <w:rPr>
                <w:sz w:val="17"/>
              </w:rPr>
            </w:r>
            <w:r>
              <w:rPr>
                <w:b w:val="0"/>
                <w:sz w:val="17"/>
              </w:rPr>
              <w:t>1.1</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1.2</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bl>
    <w:p>
      <w:pPr>
        <w:spacing w:after="40"/>
      </w:pPr>
    </w:p>
    <w:p>
      <w:r>
        <w:rPr>
          <w:b/>
        </w:rPr>
        <w:t>GOAL 2 (my words):</w:t>
      </w:r>
      <w:r>
        <w:rPr>
          <w:b w:val="0"/>
        </w:rPr>
        <w:t xml:space="preserve"> "_____________________________________________________"</w:t>
      </w:r>
    </w:p>
    <w:p>
      <w:r>
        <w:rPr>
          <w:b w:val="0"/>
        </w:rPr>
        <w:t>Life domain: ____________</w:t>
      </w:r>
    </w:p>
    <w:tbl>
      <w:tblPr>
        <w:tblStyle w:val="TableGrid"/>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E8EDF5"/>
          </w:tcPr>
          <w:p>
            <w:pPr>
              <w:spacing w:after="20"/>
            </w:pPr>
            <w:r>
              <w:rPr>
                <w:b/>
                <w:sz w:val="17"/>
              </w:rPr>
            </w:r>
            <w:r>
              <w:rPr>
                <w:b/>
                <w:sz w:val="17"/>
              </w:rPr>
              <w:t>#</w:t>
            </w:r>
          </w:p>
        </w:tc>
        <w:tc>
          <w:tcPr>
            <w:tcW w:type="dxa" w:w="1419"/>
            <w:shd w:val="clear" w:fill="E8EDF5"/>
          </w:tcPr>
          <w:p>
            <w:pPr>
              <w:spacing w:after="20"/>
            </w:pPr>
            <w:r>
              <w:rPr>
                <w:b/>
                <w:sz w:val="17"/>
              </w:rPr>
            </w:r>
            <w:r>
              <w:rPr>
                <w:b/>
                <w:sz w:val="17"/>
              </w:rPr>
              <w:t>Objective</w:t>
            </w:r>
          </w:p>
        </w:tc>
        <w:tc>
          <w:tcPr>
            <w:tcW w:type="dxa" w:w="1419"/>
            <w:shd w:val="clear" w:fill="E8EDF5"/>
          </w:tcPr>
          <w:p>
            <w:pPr>
              <w:spacing w:after="20"/>
            </w:pPr>
            <w:r>
              <w:rPr>
                <w:b/>
                <w:sz w:val="17"/>
              </w:rPr>
            </w:r>
            <w:r>
              <w:rPr>
                <w:b/>
                <w:sz w:val="17"/>
              </w:rPr>
              <w:t>Service / who does what</w:t>
            </w:r>
          </w:p>
        </w:tc>
        <w:tc>
          <w:tcPr>
            <w:tcW w:type="dxa" w:w="1419"/>
            <w:shd w:val="clear" w:fill="E8EDF5"/>
          </w:tcPr>
          <w:p>
            <w:pPr>
              <w:spacing w:after="20"/>
            </w:pPr>
            <w:r>
              <w:rPr>
                <w:b/>
                <w:sz w:val="17"/>
              </w:rPr>
            </w:r>
            <w:r>
              <w:rPr>
                <w:b/>
                <w:sz w:val="17"/>
              </w:rPr>
              <w:t>Frequency</w:t>
            </w:r>
          </w:p>
        </w:tc>
        <w:tc>
          <w:tcPr>
            <w:tcW w:type="dxa" w:w="1419"/>
            <w:shd w:val="clear" w:fill="E8EDF5"/>
          </w:tcPr>
          <w:p>
            <w:pPr>
              <w:spacing w:after="20"/>
            </w:pPr>
            <w:r>
              <w:rPr>
                <w:b/>
                <w:sz w:val="17"/>
              </w:rPr>
            </w:r>
            <w:r>
              <w:rPr>
                <w:b/>
                <w:sz w:val="17"/>
              </w:rPr>
              <w:t>Responsible</w:t>
            </w:r>
          </w:p>
        </w:tc>
        <w:tc>
          <w:tcPr>
            <w:tcW w:type="dxa" w:w="1419"/>
            <w:shd w:val="clear" w:fill="E8EDF5"/>
          </w:tcPr>
          <w:p>
            <w:pPr>
              <w:spacing w:after="20"/>
            </w:pPr>
            <w:r>
              <w:rPr>
                <w:b/>
                <w:sz w:val="17"/>
              </w:rPr>
            </w:r>
            <w:r>
              <w:rPr>
                <w:b/>
                <w:sz w:val="17"/>
              </w:rPr>
              <w:t>Target date</w:t>
            </w:r>
          </w:p>
        </w:tc>
        <w:tc>
          <w:tcPr>
            <w:tcW w:type="dxa" w:w="1419"/>
            <w:shd w:val="clear" w:fill="E8EDF5"/>
          </w:tcPr>
          <w:p>
            <w:pPr>
              <w:spacing w:after="20"/>
            </w:pPr>
            <w:r>
              <w:rPr>
                <w:b/>
                <w:sz w:val="17"/>
              </w:rPr>
            </w:r>
            <w:r>
              <w:rPr>
                <w:b/>
                <w:sz w:val="17"/>
              </w:rPr>
              <w:t>Status</w:t>
            </w:r>
          </w:p>
        </w:tc>
      </w:tr>
      <w:tr>
        <w:tc>
          <w:tcPr>
            <w:tcW w:type="dxa" w:w="1419"/>
          </w:tcPr>
          <w:p>
            <w:pPr>
              <w:spacing w:after="20"/>
            </w:pPr>
            <w:r>
              <w:rPr>
                <w:sz w:val="17"/>
              </w:rPr>
            </w:r>
            <w:r>
              <w:rPr>
                <w:b w:val="0"/>
                <w:sz w:val="17"/>
              </w:rPr>
              <w:t>2.1</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2.2</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bl>
    <w:p>
      <w:pPr>
        <w:spacing w:after="40"/>
      </w:pPr>
    </w:p>
    <w:p>
      <w:r>
        <w:rPr>
          <w:b/>
        </w:rPr>
        <w:t>GOAL 3 (my words):</w:t>
      </w:r>
      <w:r>
        <w:rPr>
          <w:b w:val="0"/>
        </w:rPr>
        <w:t xml:space="preserve"> "_____________________________________________________"</w:t>
      </w:r>
    </w:p>
    <w:p>
      <w:r>
        <w:rPr>
          <w:b w:val="0"/>
        </w:rPr>
        <w:t>Life domain: ____________</w:t>
      </w:r>
    </w:p>
    <w:tbl>
      <w:tblPr>
        <w:tblStyle w:val="TableGrid"/>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E8EDF5"/>
          </w:tcPr>
          <w:p>
            <w:pPr>
              <w:spacing w:after="20"/>
            </w:pPr>
            <w:r>
              <w:rPr>
                <w:b/>
                <w:sz w:val="17"/>
              </w:rPr>
            </w:r>
            <w:r>
              <w:rPr>
                <w:b/>
                <w:sz w:val="17"/>
              </w:rPr>
              <w:t>#</w:t>
            </w:r>
          </w:p>
        </w:tc>
        <w:tc>
          <w:tcPr>
            <w:tcW w:type="dxa" w:w="1419"/>
            <w:shd w:val="clear" w:fill="E8EDF5"/>
          </w:tcPr>
          <w:p>
            <w:pPr>
              <w:spacing w:after="20"/>
            </w:pPr>
            <w:r>
              <w:rPr>
                <w:b/>
                <w:sz w:val="17"/>
              </w:rPr>
            </w:r>
            <w:r>
              <w:rPr>
                <w:b/>
                <w:sz w:val="17"/>
              </w:rPr>
              <w:t>Objective</w:t>
            </w:r>
          </w:p>
        </w:tc>
        <w:tc>
          <w:tcPr>
            <w:tcW w:type="dxa" w:w="1419"/>
            <w:shd w:val="clear" w:fill="E8EDF5"/>
          </w:tcPr>
          <w:p>
            <w:pPr>
              <w:spacing w:after="20"/>
            </w:pPr>
            <w:r>
              <w:rPr>
                <w:b/>
                <w:sz w:val="17"/>
              </w:rPr>
            </w:r>
            <w:r>
              <w:rPr>
                <w:b/>
                <w:sz w:val="17"/>
              </w:rPr>
              <w:t>Service / who does what</w:t>
            </w:r>
          </w:p>
        </w:tc>
        <w:tc>
          <w:tcPr>
            <w:tcW w:type="dxa" w:w="1419"/>
            <w:shd w:val="clear" w:fill="E8EDF5"/>
          </w:tcPr>
          <w:p>
            <w:pPr>
              <w:spacing w:after="20"/>
            </w:pPr>
            <w:r>
              <w:rPr>
                <w:b/>
                <w:sz w:val="17"/>
              </w:rPr>
            </w:r>
            <w:r>
              <w:rPr>
                <w:b/>
                <w:sz w:val="17"/>
              </w:rPr>
              <w:t>Frequency</w:t>
            </w:r>
          </w:p>
        </w:tc>
        <w:tc>
          <w:tcPr>
            <w:tcW w:type="dxa" w:w="1419"/>
            <w:shd w:val="clear" w:fill="E8EDF5"/>
          </w:tcPr>
          <w:p>
            <w:pPr>
              <w:spacing w:after="20"/>
            </w:pPr>
            <w:r>
              <w:rPr>
                <w:b/>
                <w:sz w:val="17"/>
              </w:rPr>
            </w:r>
            <w:r>
              <w:rPr>
                <w:b/>
                <w:sz w:val="17"/>
              </w:rPr>
              <w:t>Responsible</w:t>
            </w:r>
          </w:p>
        </w:tc>
        <w:tc>
          <w:tcPr>
            <w:tcW w:type="dxa" w:w="1419"/>
            <w:shd w:val="clear" w:fill="E8EDF5"/>
          </w:tcPr>
          <w:p>
            <w:pPr>
              <w:spacing w:after="20"/>
            </w:pPr>
            <w:r>
              <w:rPr>
                <w:b/>
                <w:sz w:val="17"/>
              </w:rPr>
            </w:r>
            <w:r>
              <w:rPr>
                <w:b/>
                <w:sz w:val="17"/>
              </w:rPr>
              <w:t>Target date</w:t>
            </w:r>
          </w:p>
        </w:tc>
        <w:tc>
          <w:tcPr>
            <w:tcW w:type="dxa" w:w="1419"/>
            <w:shd w:val="clear" w:fill="E8EDF5"/>
          </w:tcPr>
          <w:p>
            <w:pPr>
              <w:spacing w:after="20"/>
            </w:pPr>
            <w:r>
              <w:rPr>
                <w:b/>
                <w:sz w:val="17"/>
              </w:rPr>
            </w:r>
            <w:r>
              <w:rPr>
                <w:b/>
                <w:sz w:val="17"/>
              </w:rPr>
              <w:t>Status</w:t>
            </w:r>
          </w:p>
        </w:tc>
      </w:tr>
      <w:tr>
        <w:tc>
          <w:tcPr>
            <w:tcW w:type="dxa" w:w="1419"/>
          </w:tcPr>
          <w:p>
            <w:pPr>
              <w:spacing w:after="20"/>
            </w:pPr>
            <w:r>
              <w:rPr>
                <w:sz w:val="17"/>
              </w:rPr>
            </w:r>
            <w:r>
              <w:rPr>
                <w:b w:val="0"/>
                <w:sz w:val="17"/>
              </w:rPr>
              <w:t>3.1</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bl>
    <w:p>
      <w:pPr>
        <w:spacing w:after="40"/>
      </w:pPr>
    </w:p>
    <w:p>
      <w:r>
        <w:rPr>
          <w:b/>
        </w:rPr>
        <w:t>11. Natural and community supports goal</w:t>
      </w:r>
      <w:r>
        <w:rPr>
          <w:b w:val="0"/>
        </w:rPr>
        <w:t xml:space="preserve"> (required unless the person declines — see Policy 3C-03)</w:t>
      </w:r>
    </w:p>
    <w:p>
      <w:r>
        <w:rPr>
          <w:b w:val="0"/>
        </w:rPr>
        <w:t>Who is in my corner now: ______________________________________________</w:t>
      </w:r>
    </w:p>
    <w:p>
      <w:r>
        <w:rPr>
          <w:b w:val="0"/>
        </w:rPr>
        <w:t>Who or what I want more of: ___________________________________________</w:t>
      </w:r>
    </w:p>
    <w:p>
      <w:r>
        <w:rPr>
          <w:b w:val="0"/>
        </w:rPr>
        <w:t>Objective: _____________________________________________________________</w:t>
      </w:r>
    </w:p>
    <w:p>
      <w:r>
        <w:rPr>
          <w:b w:val="0"/>
        </w:rPr>
        <w:t>[ ] Person declined a natural-supports goal — reason: ____________</w:t>
      </w:r>
    </w:p>
    <w:p>
      <w:r>
        <w:rPr>
          <w:b/>
        </w:rPr>
        <w:t>12. What I want to happen if I am in crisis:</w:t>
      </w:r>
      <w:r>
        <w:rPr>
          <w:b w:val="0"/>
        </w:rPr>
        <w:t xml:space="preserve"> see my Personal Safety and Crisis Plan, dated ________</w:t>
      </w:r>
    </w:p>
    <w:p>
      <w:r>
        <w:rPr>
          <w:b/>
        </w:rPr>
        <w:t>13. My transition goal — what my life looks like when I don't need this service:</w:t>
      </w:r>
    </w:p>
    <w:p>
      <w:r>
        <w:rPr>
          <w:b w:val="0"/>
        </w:rPr>
        <w:t>"___________________________________________________________________________"</w:t>
      </w:r>
    </w:p>
    <w:p>
      <w:r>
        <w:rPr>
          <w:b w:val="0"/>
        </w:rPr>
        <w:t>What needs to be in place first: ______________________________________________</w:t>
      </w:r>
    </w:p>
    <w:p>
      <w:r>
        <w:rPr>
          <w:b/>
        </w:rPr>
        <w:t>14. Services on this plan</w:t>
      </w:r>
    </w:p>
    <w:tbl>
      <w:tblPr>
        <w:tblStyle w:val="TableGrid"/>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E8EDF5"/>
          </w:tcPr>
          <w:p>
            <w:pPr>
              <w:spacing w:after="20"/>
            </w:pPr>
            <w:r>
              <w:rPr>
                <w:b/>
                <w:sz w:val="17"/>
              </w:rPr>
            </w:r>
            <w:r>
              <w:rPr>
                <w:b/>
                <w:sz w:val="17"/>
              </w:rPr>
              <w:t>Service</w:t>
            </w:r>
          </w:p>
        </w:tc>
        <w:tc>
          <w:tcPr>
            <w:tcW w:type="dxa" w:w="1419"/>
            <w:shd w:val="clear" w:fill="E8EDF5"/>
          </w:tcPr>
          <w:p>
            <w:pPr>
              <w:spacing w:after="20"/>
            </w:pPr>
            <w:r>
              <w:rPr>
                <w:b/>
                <w:sz w:val="17"/>
              </w:rPr>
            </w:r>
            <w:r>
              <w:rPr>
                <w:b/>
                <w:sz w:val="17"/>
              </w:rPr>
              <w:t>Frequency</w:t>
            </w:r>
          </w:p>
        </w:tc>
        <w:tc>
          <w:tcPr>
            <w:tcW w:type="dxa" w:w="1419"/>
            <w:shd w:val="clear" w:fill="E8EDF5"/>
          </w:tcPr>
          <w:p>
            <w:pPr>
              <w:spacing w:after="20"/>
            </w:pPr>
            <w:r>
              <w:rPr>
                <w:b/>
                <w:sz w:val="17"/>
              </w:rPr>
            </w:r>
            <w:r>
              <w:rPr>
                <w:b/>
                <w:sz w:val="17"/>
              </w:rPr>
              <w:t>Duration</w:t>
            </w:r>
          </w:p>
        </w:tc>
        <w:tc>
          <w:tcPr>
            <w:tcW w:type="dxa" w:w="1419"/>
            <w:shd w:val="clear" w:fill="E8EDF5"/>
          </w:tcPr>
          <w:p>
            <w:pPr>
              <w:spacing w:after="20"/>
            </w:pPr>
            <w:r>
              <w:rPr>
                <w:b/>
                <w:sz w:val="17"/>
              </w:rPr>
            </w:r>
            <w:r>
              <w:rPr>
                <w:b/>
                <w:sz w:val="17"/>
              </w:rPr>
              <w:t>Location</w:t>
            </w:r>
          </w:p>
        </w:tc>
        <w:tc>
          <w:tcPr>
            <w:tcW w:type="dxa" w:w="1419"/>
            <w:shd w:val="clear" w:fill="E8EDF5"/>
          </w:tcPr>
          <w:p>
            <w:pPr>
              <w:spacing w:after="20"/>
            </w:pPr>
            <w:r>
              <w:rPr>
                <w:b/>
                <w:sz w:val="17"/>
              </w:rPr>
            </w:r>
            <w:r>
              <w:rPr>
                <w:b/>
                <w:sz w:val="17"/>
              </w:rPr>
              <w:t>Provider</w:t>
            </w:r>
          </w:p>
        </w:tc>
        <w:tc>
          <w:tcPr>
            <w:tcW w:type="dxa" w:w="1419"/>
            <w:shd w:val="clear" w:fill="E8EDF5"/>
          </w:tcPr>
          <w:p>
            <w:pPr>
              <w:spacing w:after="20"/>
            </w:pPr>
            <w:r>
              <w:rPr>
                <w:b/>
                <w:sz w:val="17"/>
              </w:rPr>
            </w:r>
            <w:r>
              <w:rPr>
                <w:b/>
                <w:sz w:val="17"/>
              </w:rPr>
              <w:t>Start</w:t>
            </w:r>
          </w:p>
        </w:tc>
        <w:tc>
          <w:tcPr>
            <w:tcW w:type="dxa" w:w="1419"/>
            <w:shd w:val="clear" w:fill="E8EDF5"/>
          </w:tcPr>
          <w:p>
            <w:pPr>
              <w:spacing w:after="20"/>
            </w:pPr>
            <w:r>
              <w:rPr>
                <w:b/>
                <w:sz w:val="17"/>
              </w:rPr>
            </w:r>
            <w:r>
              <w:rPr>
                <w:b/>
                <w:sz w:val="17"/>
              </w:rPr>
              <w:t>Expected end</w:t>
            </w:r>
          </w:p>
        </w:tc>
      </w:tr>
    </w:tbl>
    <w:p>
      <w:pPr>
        <w:spacing w:after="40"/>
      </w:pPr>
    </w:p>
    <w:p>
      <w:r>
        <w:rPr>
          <w:b/>
        </w:rPr>
        <w:t>15. Signatures</w:t>
      </w:r>
    </w:p>
    <w:p>
      <w:r>
        <w:rPr>
          <w:b w:val="0"/>
        </w:rPr>
        <w:t>Person served: ______________________  Date: ________</w:t>
      </w:r>
    </w:p>
    <w:p>
      <w:r>
        <w:rPr>
          <w:b w:val="0"/>
        </w:rPr>
        <w:t>[ ] Person declined to sign — reason: ____________  Services continue.</w:t>
      </w:r>
    </w:p>
    <w:p>
      <w:r>
        <w:rPr>
          <w:b w:val="0"/>
        </w:rPr>
        <w:t>Legal representative (if any): ______________  Date: ________</w:t>
      </w:r>
    </w:p>
    <w:p>
      <w:r>
        <w:rPr>
          <w:b w:val="0"/>
        </w:rPr>
        <w:t>Peer Support Specialist: ______________  Credential: ________  Date: ________</w:t>
      </w:r>
    </w:p>
    <w:p>
      <w:r>
        <w:rPr>
          <w:b w:val="0"/>
        </w:rPr>
        <w:t>Supervisor: ______________  Date: ________</w:t>
      </w:r>
    </w:p>
    <w:p>
      <w:r>
        <w:rPr>
          <w:b w:val="0"/>
        </w:rPr>
        <w:t>Copy offered to the person served: [ ] Yes</w:t>
      </w:r>
    </w:p>
    <w:p>
      <w:r>
        <w:rPr>
          <w:b/>
        </w:rPr>
        <w:t>Next review due: ____________</w:t>
      </w:r>
      <w:r>
        <w:rPr>
          <w:b w:val="0"/>
        </w:rPr>
        <w:t xml:space="preserve"> (no later than 90 days from plan date)</w:t>
      </w:r>
    </w:p>
    <w:p>
      <w:r>
        <w:br w:type="page"/>
      </w:r>
    </w:p>
    <w:p>
      <w:pPr>
        <w:keepNext/>
        <w:spacing w:before="280" w:after="80"/>
      </w:pPr>
      <w:r>
        <w:rPr>
          <w:b/>
          <w:color w:val="1F3B63"/>
          <w:sz w:val="32"/>
        </w:rPr>
        <w:t>Person-Centered Plan Review</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2.C</w:t>
            </w:r>
          </w:p>
        </w:tc>
        <w:tc>
          <w:tcPr>
            <w:tcW w:type="dxa" w:w="2484"/>
          </w:tcPr>
          <w:p>
            <w:pPr>
              <w:spacing w:after="20"/>
            </w:pPr>
            <w:r>
              <w:rPr>
                <w:sz w:val="17"/>
              </w:rPr>
            </w:r>
            <w:r>
              <w:rPr>
                <w:b w:val="0"/>
                <w:sz w:val="17"/>
              </w:rPr>
              <w:t>The person served, with their Peer Support Specialist</w:t>
            </w:r>
          </w:p>
        </w:tc>
        <w:tc>
          <w:tcPr>
            <w:tcW w:type="dxa" w:w="2484"/>
          </w:tcPr>
          <w:p>
            <w:pPr>
              <w:spacing w:after="20"/>
            </w:pPr>
            <w:r>
              <w:rPr>
                <w:sz w:val="17"/>
              </w:rPr>
            </w:r>
            <w:r>
              <w:rPr>
                <w:b w:val="0"/>
                <w:sz w:val="17"/>
              </w:rPr>
              <w:t>At least every 90 days, and on any material change</w:t>
            </w:r>
          </w:p>
        </w:tc>
        <w:tc>
          <w:tcPr>
            <w:tcW w:type="dxa" w:w="2484"/>
          </w:tcPr>
          <w:p>
            <w:pPr>
              <w:spacing w:after="20"/>
            </w:pPr>
            <w:r>
              <w:rPr>
                <w:sz w:val="17"/>
              </w:rPr>
            </w:r>
            <w:r>
              <w:rPr>
                <w:b w:val="0"/>
                <w:sz w:val="17"/>
              </w:rPr>
              <w:t>Record of the person served</w:t>
            </w:r>
          </w:p>
        </w:tc>
      </w:tr>
    </w:tbl>
    <w:p>
      <w:pPr>
        <w:spacing w:after="40"/>
      </w:pPr>
    </w:p>
    <w:p>
      <w:r>
        <w:rPr>
          <w:b w:val="0"/>
        </w:rPr>
        <w:t>Person served: ______________________  Record #: ________</w:t>
      </w:r>
    </w:p>
    <w:p>
      <w:r>
        <w:rPr>
          <w:b w:val="0"/>
        </w:rPr>
        <w:t>Plan date being reviewed: ________  Review date: ____________  Review # ________</w:t>
      </w:r>
    </w:p>
    <w:p>
      <w:r>
        <w:rPr>
          <w:b w:val="0"/>
        </w:rPr>
        <w:t>Review triggered by: [ ] Scheduled  [ ] Goal achieved  [ ] Change in circumstances  [ ] Person requested  [ ] Crisis / incident  [ ] Other provider changed something</w:t>
      </w:r>
    </w:p>
    <w:p>
      <w:r>
        <w:rPr>
          <w:b/>
        </w:rPr>
        <w:t>1. Progress on each objective</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Objective #</w:t>
            </w:r>
          </w:p>
        </w:tc>
        <w:tc>
          <w:tcPr>
            <w:tcW w:type="dxa" w:w="1987"/>
            <w:shd w:val="clear" w:fill="E8EDF5"/>
          </w:tcPr>
          <w:p>
            <w:pPr>
              <w:spacing w:after="20"/>
            </w:pPr>
            <w:r>
              <w:rPr>
                <w:b/>
                <w:sz w:val="17"/>
              </w:rPr>
            </w:r>
            <w:r>
              <w:rPr>
                <w:b/>
                <w:sz w:val="17"/>
              </w:rPr>
              <w:t>Measurable progress</w:t>
            </w:r>
          </w:p>
        </w:tc>
        <w:tc>
          <w:tcPr>
            <w:tcW w:type="dxa" w:w="1987"/>
            <w:shd w:val="clear" w:fill="E8EDF5"/>
          </w:tcPr>
          <w:p>
            <w:pPr>
              <w:spacing w:after="20"/>
            </w:pPr>
            <w:r>
              <w:rPr>
                <w:b/>
                <w:sz w:val="17"/>
              </w:rPr>
            </w:r>
            <w:r>
              <w:rPr>
                <w:b/>
                <w:sz w:val="17"/>
              </w:rPr>
              <w:t>The person's own words about their progress</w:t>
            </w:r>
          </w:p>
        </w:tc>
        <w:tc>
          <w:tcPr>
            <w:tcW w:type="dxa" w:w="1987"/>
            <w:shd w:val="clear" w:fill="E8EDF5"/>
          </w:tcPr>
          <w:p>
            <w:pPr>
              <w:spacing w:after="20"/>
            </w:pPr>
            <w:r>
              <w:rPr>
                <w:b/>
                <w:sz w:val="17"/>
              </w:rPr>
            </w:r>
            <w:r>
              <w:rPr>
                <w:b/>
                <w:sz w:val="17"/>
              </w:rPr>
              <w:t>Continue / Revise / Achieved / Discontinue</w:t>
            </w:r>
          </w:p>
        </w:tc>
        <w:tc>
          <w:tcPr>
            <w:tcW w:type="dxa" w:w="1987"/>
            <w:shd w:val="clear" w:fill="E8EDF5"/>
          </w:tcPr>
          <w:p>
            <w:pPr>
              <w:spacing w:after="20"/>
            </w:pPr>
            <w:r>
              <w:rPr>
                <w:b/>
                <w:sz w:val="17"/>
              </w:rPr>
            </w:r>
            <w:r>
              <w:rPr>
                <w:b/>
                <w:sz w:val="17"/>
              </w:rPr>
              <w:t>Reason</w:t>
            </w:r>
          </w:p>
        </w:tc>
      </w:tr>
      <w:tr>
        <w:tc>
          <w:tcPr>
            <w:tcW w:type="dxa" w:w="1987"/>
          </w:tcPr>
          <w:p>
            <w:pPr>
              <w:spacing w:after="20"/>
            </w:pPr>
            <w:r>
              <w:rPr>
                <w:sz w:val="17"/>
              </w:rPr>
            </w:r>
            <w:r>
              <w:rPr>
                <w:b w:val="0"/>
                <w:sz w:val="17"/>
              </w:rPr>
              <w:t>1.1</w:t>
            </w:r>
          </w:p>
        </w:tc>
        <w:tc>
          <w:tcPr>
            <w:tcW w:type="dxa" w:w="1987"/>
          </w:tcPr>
          <w:p>
            <w:pPr>
              <w:spacing w:after="20"/>
            </w:pPr>
            <w:r>
              <w:rPr>
                <w:sz w:val="17"/>
              </w:rPr>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1.2</w:t>
            </w:r>
          </w:p>
        </w:tc>
        <w:tc>
          <w:tcPr>
            <w:tcW w:type="dxa" w:w="1987"/>
          </w:tcPr>
          <w:p>
            <w:pPr>
              <w:spacing w:after="20"/>
            </w:pPr>
            <w:r>
              <w:rPr>
                <w:sz w:val="17"/>
              </w:rPr>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2.1</w:t>
            </w:r>
          </w:p>
        </w:tc>
        <w:tc>
          <w:tcPr>
            <w:tcW w:type="dxa" w:w="1987"/>
          </w:tcPr>
          <w:p>
            <w:pPr>
              <w:spacing w:after="20"/>
            </w:pPr>
            <w:r>
              <w:rPr>
                <w:sz w:val="17"/>
              </w:rPr>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2.2</w:t>
            </w:r>
          </w:p>
        </w:tc>
        <w:tc>
          <w:tcPr>
            <w:tcW w:type="dxa" w:w="1987"/>
          </w:tcPr>
          <w:p>
            <w:pPr>
              <w:spacing w:after="20"/>
            </w:pPr>
            <w:r>
              <w:rPr>
                <w:sz w:val="17"/>
              </w:rPr>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3.1</w:t>
            </w:r>
          </w:p>
        </w:tc>
        <w:tc>
          <w:tcPr>
            <w:tcW w:type="dxa" w:w="1987"/>
          </w:tcPr>
          <w:p>
            <w:pPr>
              <w:spacing w:after="20"/>
            </w:pPr>
            <w:r>
              <w:rPr>
                <w:sz w:val="17"/>
              </w:rPr>
            </w:r>
          </w:p>
        </w:tc>
        <w:tc>
          <w:tcPr>
            <w:tcW w:type="dxa" w:w="1987"/>
          </w:tcPr>
          <w:p>
            <w:pPr>
              <w:spacing w:after="20"/>
            </w:pPr>
            <w:r>
              <w:rPr>
                <w:sz w:val="17"/>
              </w:rPr>
            </w:r>
            <w:r>
              <w:rPr>
                <w:b w:val="0"/>
                <w:sz w:val="17"/>
              </w:rPr>
              <w:t>" "</w:t>
            </w:r>
          </w:p>
        </w:tc>
        <w:tc>
          <w:tcPr>
            <w:tcW w:type="dxa" w:w="1987"/>
          </w:tcPr>
          <w:p>
            <w:pPr>
              <w:spacing w:after="20"/>
            </w:pPr>
            <w:r>
              <w:rPr>
                <w:sz w:val="17"/>
              </w:rPr>
            </w:r>
          </w:p>
        </w:tc>
        <w:tc>
          <w:tcPr>
            <w:tcW w:type="dxa" w:w="1987"/>
          </w:tcPr>
          <w:p>
            <w:pPr>
              <w:spacing w:after="20"/>
            </w:pPr>
            <w:r>
              <w:rPr>
                <w:sz w:val="17"/>
              </w:rPr>
            </w:r>
          </w:p>
        </w:tc>
      </w:tr>
    </w:tbl>
    <w:p>
      <w:pPr>
        <w:spacing w:after="40"/>
      </w:pPr>
    </w:p>
    <w:p>
      <w:r>
        <w:rPr>
          <w:b/>
        </w:rPr>
        <w:t>Carried forward unchanged for a second review?</w:t>
      </w:r>
      <w:r>
        <w:rPr>
          <w:b w:val="0"/>
        </w:rPr>
        <w:t xml:space="preserve"> If any objective above is unchanged for a second consecutive review, explain why the approach has not changed:</w:t>
      </w:r>
    </w:p>
    <w:p>
      <w:r>
        <w:rPr>
          <w:b w:val="0"/>
        </w:rPr>
        <w:t>_____________________________________________________________________________</w:t>
      </w:r>
    </w:p>
    <w:p>
      <w:r>
        <w:rPr>
          <w:b/>
        </w:rPr>
        <w:t>2. What has changed in my life since last time (my words):</w:t>
      </w:r>
    </w:p>
    <w:p>
      <w:r>
        <w:rPr>
          <w:b w:val="0"/>
        </w:rPr>
        <w:t>"___________________________________________________________________________"</w:t>
      </w:r>
    </w:p>
    <w:p>
      <w:r>
        <w:rPr>
          <w:b/>
        </w:rPr>
        <w:t>3. New or revised goals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New goal (person's words)</w:t>
            </w:r>
          </w:p>
        </w:tc>
        <w:tc>
          <w:tcPr>
            <w:tcW w:type="dxa" w:w="2484"/>
            <w:shd w:val="clear" w:fill="E8EDF5"/>
          </w:tcPr>
          <w:p>
            <w:pPr>
              <w:spacing w:after="20"/>
            </w:pPr>
            <w:r>
              <w:rPr>
                <w:b/>
                <w:sz w:val="17"/>
              </w:rPr>
            </w:r>
            <w:r>
              <w:rPr>
                <w:b/>
                <w:sz w:val="17"/>
              </w:rPr>
              <w:t>Objective</w:t>
            </w:r>
          </w:p>
        </w:tc>
        <w:tc>
          <w:tcPr>
            <w:tcW w:type="dxa" w:w="2484"/>
            <w:shd w:val="clear" w:fill="E8EDF5"/>
          </w:tcPr>
          <w:p>
            <w:pPr>
              <w:spacing w:after="20"/>
            </w:pPr>
            <w:r>
              <w:rPr>
                <w:b/>
                <w:sz w:val="17"/>
              </w:rPr>
            </w:r>
            <w:r>
              <w:rPr>
                <w:b/>
                <w:sz w:val="17"/>
              </w:rPr>
              <w:t>Responsible</w:t>
            </w:r>
          </w:p>
        </w:tc>
        <w:tc>
          <w:tcPr>
            <w:tcW w:type="dxa" w:w="2484"/>
            <w:shd w:val="clear" w:fill="E8EDF5"/>
          </w:tcPr>
          <w:p>
            <w:pPr>
              <w:spacing w:after="20"/>
            </w:pPr>
            <w:r>
              <w:rPr>
                <w:b/>
                <w:sz w:val="17"/>
              </w:rPr>
            </w:r>
            <w:r>
              <w:rPr>
                <w:b/>
                <w:sz w:val="17"/>
              </w:rPr>
              <w:t>Target date</w:t>
            </w:r>
          </w:p>
        </w:tc>
      </w:tr>
      <w:tr>
        <w:tc>
          <w:tcPr>
            <w:tcW w:type="dxa" w:w="2484"/>
          </w:tcPr>
          <w:p>
            <w:pPr>
              <w:spacing w:after="20"/>
            </w:pPr>
            <w:r>
              <w:rPr>
                <w:sz w:val="17"/>
              </w:rPr>
            </w:r>
            <w:r>
              <w:rPr>
                <w:b w:val="0"/>
                <w:sz w:val="17"/>
              </w:rPr>
              <w:t>" "</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r>
        <w:rPr>
          <w:b/>
        </w:rPr>
        <w:t>4. Natural supports check</w:t>
      </w:r>
    </w:p>
    <w:p>
      <w:r>
        <w:rPr>
          <w:b w:val="0"/>
        </w:rPr>
        <w:t>Unpaid supports at admission: ________  Now: ________  Change: ________</w:t>
      </w:r>
    </w:p>
    <w:p>
      <w:r>
        <w:rPr>
          <w:b w:val="0"/>
        </w:rPr>
        <w:t>What we did about it: ______________________________________________________</w:t>
      </w:r>
    </w:p>
    <w:p>
      <w:r>
        <w:rPr>
          <w:b/>
        </w:rPr>
        <w:t>5. Crisis plan reviewed and still accurate?</w:t>
      </w:r>
      <w:r>
        <w:rPr>
          <w:b w:val="0"/>
        </w:rPr>
        <w:t xml:space="preserve"> [ ] Yes [ ] No — updated on ________</w:t>
      </w:r>
    </w:p>
    <w:p>
      <w:r>
        <w:rPr>
          <w:b/>
        </w:rPr>
        <w:t>6. Transition goal — still right?</w:t>
      </w:r>
      <w:r>
        <w:rPr>
          <w:b w:val="0"/>
        </w:rPr>
        <w:t xml:space="preserve"> [ ] Yes [ ] No — revised: ____________</w:t>
      </w:r>
    </w:p>
    <w:p>
      <w:r>
        <w:rPr>
          <w:b w:val="0"/>
        </w:rPr>
        <w:t>Anticipated transition date: ____________  What still needs to be in place: ____________</w:t>
      </w:r>
    </w:p>
    <w:p>
      <w:r>
        <w:rPr>
          <w:b/>
        </w:rPr>
        <w:t>7. Services — any change?</w:t>
      </w:r>
      <w:r>
        <w:rPr>
          <w:b w:val="0"/>
        </w:rPr>
        <w:t xml:space="preserve"> ________________________________________________</w:t>
      </w:r>
    </w:p>
    <w:p>
      <w:r>
        <w:rPr>
          <w:b/>
        </w:rPr>
        <w:t>8. Signatures</w:t>
      </w:r>
    </w:p>
    <w:p>
      <w:r>
        <w:rPr>
          <w:b w:val="0"/>
        </w:rPr>
        <w:t>Person served: ______________________  Date: ________</w:t>
      </w:r>
    </w:p>
    <w:p>
      <w:r>
        <w:rPr>
          <w:b w:val="0"/>
        </w:rPr>
        <w:t>Peer Support Specialist: ______________  Credential: ________  Date: ________</w:t>
      </w:r>
    </w:p>
    <w:p>
      <w:r>
        <w:rPr>
          <w:b w:val="0"/>
        </w:rPr>
        <w:t>Supervisor: ______________  Date: ________</w:t>
      </w:r>
    </w:p>
    <w:p>
      <w:r>
        <w:rPr>
          <w:b w:val="0"/>
        </w:rPr>
        <w:t xml:space="preserve">Copy offered: [ ] Yes   </w:t>
      </w:r>
      <w:r>
        <w:rPr>
          <w:b/>
        </w:rPr>
        <w:t>Next review due: ____________</w:t>
      </w:r>
    </w:p>
    <w:p>
      <w:r>
        <w:br w:type="page"/>
      </w:r>
    </w:p>
    <w:p>
      <w:pPr>
        <w:keepNext/>
        <w:spacing w:before="280" w:after="80"/>
      </w:pPr>
      <w:r>
        <w:rPr>
          <w:b/>
          <w:color w:val="1F3B63"/>
          <w:sz w:val="32"/>
        </w:rPr>
        <w:t>My Personal Safety and Crisis Plan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2.F</w:t>
            </w:r>
          </w:p>
        </w:tc>
        <w:tc>
          <w:tcPr>
            <w:tcW w:type="dxa" w:w="2484"/>
          </w:tcPr>
          <w:p>
            <w:pPr>
              <w:spacing w:after="20"/>
            </w:pPr>
            <w:r>
              <w:rPr>
                <w:sz w:val="17"/>
              </w:rPr>
            </w:r>
            <w:r>
              <w:rPr>
                <w:b w:val="0"/>
                <w:sz w:val="17"/>
              </w:rPr>
              <w:t>The person served, with their Peer Support Specialist</w:t>
            </w:r>
          </w:p>
        </w:tc>
        <w:tc>
          <w:tcPr>
            <w:tcW w:type="dxa" w:w="2484"/>
          </w:tcPr>
          <w:p>
            <w:pPr>
              <w:spacing w:after="20"/>
            </w:pPr>
            <w:r>
              <w:rPr>
                <w:sz w:val="17"/>
              </w:rPr>
            </w:r>
            <w:r>
              <w:rPr>
                <w:b w:val="0"/>
                <w:sz w:val="17"/>
              </w:rPr>
              <w:t>Within 30 days of admission; reviewed at each plan review and after any crisis</w:t>
            </w:r>
          </w:p>
        </w:tc>
        <w:tc>
          <w:tcPr>
            <w:tcW w:type="dxa" w:w="2484"/>
          </w:tcPr>
          <w:p>
            <w:pPr>
              <w:spacing w:after="20"/>
            </w:pPr>
            <w:r>
              <w:rPr>
                <w:sz w:val="17"/>
              </w:rPr>
            </w:r>
            <w:r>
              <w:rPr>
                <w:b w:val="0"/>
                <w:sz w:val="17"/>
              </w:rPr>
              <w:t>Record of the person served; the person keeps a copy</w:t>
            </w:r>
          </w:p>
        </w:tc>
      </w:tr>
    </w:tbl>
    <w:p>
      <w:pPr>
        <w:spacing w:after="40"/>
      </w:pPr>
    </w:p>
    <w:p>
      <w:r>
        <w:rPr>
          <w:b/>
        </w:rPr>
        <w:t>This is my plan for a hard day. I decide what goes in it.</w:t>
      </w:r>
    </w:p>
    <w:p>
      <w:r>
        <w:rPr>
          <w:b w:val="0"/>
        </w:rPr>
        <w:t>Name: ______________________  Record #: ________  Date: ____________  Review # ________</w:t>
      </w:r>
    </w:p>
    <w:p>
      <w:r>
        <w:rPr>
          <w:b/>
        </w:rPr>
        <w:t>1. When I am well, I am like this:</w:t>
      </w:r>
      <w:r>
        <w:rPr>
          <w:b w:val="0"/>
        </w:rPr>
        <w:t xml:space="preserve"> "_______________________________________"</w:t>
      </w:r>
    </w:p>
    <w:p>
      <w:r>
        <w:rPr>
          <w:b/>
        </w:rPr>
        <w:t>2. My early warning signs — what people notice first:</w:t>
      </w:r>
    </w:p>
    <w:p>
      <w:pPr>
        <w:spacing w:after="40"/>
        <w:ind w:left="432"/>
      </w:pPr>
      <w:r>
        <w:rPr>
          <w:b w:val="0"/>
        </w:rPr>
        <w:t>1. ____________  2. ____________  3. ____________</w:t>
      </w:r>
    </w:p>
    <w:p>
      <w:r>
        <w:rPr>
          <w:b/>
        </w:rPr>
        <w:t>3. My triggers:</w:t>
      </w:r>
      <w:r>
        <w:rPr>
          <w:b w:val="0"/>
        </w:rPr>
        <w:t xml:space="preserve"> __________________________________________________________</w:t>
      </w:r>
    </w:p>
    <w:p>
      <w:r>
        <w:rPr>
          <w:b/>
        </w:rPr>
        <w:t>4. What HELPS when I am struggling</w:t>
      </w:r>
      <w:r>
        <w:rPr>
          <w:b w:val="0"/>
        </w:rPr>
        <w:t xml:space="preserve"> (be specific):</w:t>
      </w:r>
    </w:p>
    <w:p>
      <w:pPr>
        <w:spacing w:after="40"/>
        <w:ind w:left="432"/>
      </w:pPr>
      <w:r>
        <w:rPr>
          <w:b w:val="0"/>
        </w:rPr>
        <w:t>1. ____________  2. ____________  3. ____________</w:t>
      </w:r>
    </w:p>
    <w:p>
      <w:r>
        <w:rPr>
          <w:b/>
        </w:rPr>
        <w:t>5. What MAKES IT WORSE — please do not do these things:</w:t>
      </w:r>
    </w:p>
    <w:p>
      <w:pPr>
        <w:spacing w:after="40"/>
        <w:ind w:left="432"/>
      </w:pPr>
      <w:r>
        <w:rPr>
          <w:b w:val="0"/>
        </w:rPr>
        <w:t>1. ____________  2. ____________  3. ____________</w:t>
      </w:r>
    </w:p>
    <w:p>
      <w:r>
        <w:rPr>
          <w:b/>
        </w:rPr>
        <w:t>6. People I want called</w:t>
      </w:r>
      <w:r>
        <w:rPr>
          <w:b w:val="0"/>
        </w:rPr>
        <w:t xml:space="preserve"> (in order)</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Name</w:t>
            </w:r>
          </w:p>
        </w:tc>
        <w:tc>
          <w:tcPr>
            <w:tcW w:type="dxa" w:w="2484"/>
            <w:shd w:val="clear" w:fill="E8EDF5"/>
          </w:tcPr>
          <w:p>
            <w:pPr>
              <w:spacing w:after="20"/>
            </w:pPr>
            <w:r>
              <w:rPr>
                <w:b/>
                <w:sz w:val="17"/>
              </w:rPr>
            </w:r>
            <w:r>
              <w:rPr>
                <w:b/>
                <w:sz w:val="17"/>
              </w:rPr>
              <w:t>Relationship</w:t>
            </w:r>
          </w:p>
        </w:tc>
        <w:tc>
          <w:tcPr>
            <w:tcW w:type="dxa" w:w="2484"/>
            <w:shd w:val="clear" w:fill="E8EDF5"/>
          </w:tcPr>
          <w:p>
            <w:pPr>
              <w:spacing w:after="20"/>
            </w:pPr>
            <w:r>
              <w:rPr>
                <w:b/>
                <w:sz w:val="17"/>
              </w:rPr>
            </w:r>
            <w:r>
              <w:rPr>
                <w:b/>
                <w:sz w:val="17"/>
              </w:rPr>
              <w:t>Phone</w:t>
            </w:r>
          </w:p>
        </w:tc>
        <w:tc>
          <w:tcPr>
            <w:tcW w:type="dxa" w:w="2484"/>
            <w:shd w:val="clear" w:fill="E8EDF5"/>
          </w:tcPr>
          <w:p>
            <w:pPr>
              <w:spacing w:after="20"/>
            </w:pPr>
            <w:r>
              <w:rPr>
                <w:b/>
                <w:sz w:val="17"/>
              </w:rPr>
            </w:r>
            <w:r>
              <w:rPr>
                <w:b/>
                <w:sz w:val="17"/>
              </w:rPr>
              <w:t>May we contact them?</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r>
              <w:rPr>
                <w:b w:val="0"/>
                <w:sz w:val="17"/>
              </w:rPr>
              <w:t>[ ] Yes [ ] No</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r>
              <w:rPr>
                <w:b w:val="0"/>
                <w:sz w:val="17"/>
              </w:rPr>
              <w:t>[ ] Yes [ ] No</w:t>
            </w:r>
          </w:p>
        </w:tc>
      </w:tr>
    </w:tbl>
    <w:p>
      <w:pPr>
        <w:spacing w:after="40"/>
      </w:pPr>
    </w:p>
    <w:p>
      <w:r>
        <w:rPr>
          <w:b/>
        </w:rPr>
        <w:t>7. People I do NOT want contacted:</w:t>
      </w:r>
      <w:r>
        <w:rPr>
          <w:b w:val="0"/>
        </w:rPr>
        <w:t xml:space="preserve"> ________________________________________</w:t>
      </w:r>
    </w:p>
    <w:p>
      <w:r>
        <w:rPr>
          <w:b/>
        </w:rPr>
        <w:t>8. Where I want to go / who I want to see in a crisis:</w:t>
      </w:r>
    </w:p>
    <w:p>
      <w:r>
        <w:rPr>
          <w:b w:val="0"/>
        </w:rPr>
        <w:t>Preferred crisis service: ______________  Phone: ______________</w:t>
      </w:r>
    </w:p>
    <w:p>
      <w:r>
        <w:rPr>
          <w:b w:val="0"/>
        </w:rPr>
        <w:t>Preferred hospital: ______________  Hospital I do NOT want: ______________</w:t>
      </w:r>
    </w:p>
    <w:p>
      <w:r>
        <w:rPr>
          <w:b w:val="0"/>
        </w:rPr>
        <w:t>Crisis line: 988   Mobile crisis for Guilford, Forsyth, Alamance: ______________  Emergency: 911</w:t>
      </w:r>
    </w:p>
    <w:p>
      <w:r>
        <w:rPr>
          <w:b/>
        </w:rPr>
        <w:t>9. My prescriber and medications</w:t>
      </w:r>
      <w:r>
        <w:rPr>
          <w:b w:val="0"/>
        </w:rPr>
        <w:t xml:space="preserve"> (only if I choose to write them here)</w:t>
      </w:r>
    </w:p>
    <w:p>
      <w:r>
        <w:rPr>
          <w:b w:val="0"/>
        </w:rPr>
        <w:t>Prescriber: ______________  Phone: ______________</w:t>
      </w:r>
    </w:p>
    <w:p>
      <w:r>
        <w:rPr>
          <w:b w:val="0"/>
        </w:rPr>
        <w:t>Medications: ______________________________________________________________</w:t>
      </w:r>
    </w:p>
    <w:p>
      <w:r>
        <w:rPr>
          <w:b w:val="0"/>
        </w:rPr>
        <w:t>Allergies: ______________________________________________________________</w:t>
      </w:r>
    </w:p>
    <w:p>
      <w:r>
        <w:rPr>
          <w:b/>
        </w:rPr>
        <w:t>10. If I go to hospital, who takes care of:</w:t>
      </w:r>
    </w:p>
    <w:p>
      <w:r>
        <w:rPr>
          <w:b w:val="0"/>
        </w:rPr>
        <w:t>My children: ______________  My pets: ______________  My home/rent: ______________</w:t>
      </w:r>
    </w:p>
    <w:p>
      <w:r>
        <w:rPr>
          <w:b w:val="0"/>
        </w:rPr>
        <w:t>My job: ______________  My bills: ______________</w:t>
      </w:r>
    </w:p>
    <w:p>
      <w:r>
        <w:rPr>
          <w:b/>
        </w:rPr>
        <w:t>11. What I want to happen AFTER a crisis:</w:t>
      </w:r>
      <w:r>
        <w:rPr>
          <w:b w:val="0"/>
        </w:rPr>
        <w:t xml:space="preserve"> ________________________________</w:t>
      </w:r>
    </w:p>
    <w:p>
      <w:r>
        <w:rPr>
          <w:b/>
        </w:rPr>
        <w:t>12. Anything else I want people to know about me:</w:t>
      </w:r>
    </w:p>
    <w:p>
      <w:r>
        <w:rPr>
          <w:b w:val="0"/>
        </w:rPr>
        <w:t>_____________________________________________________________________________</w:t>
      </w:r>
    </w:p>
    <w:p>
      <w:r>
        <w:rPr>
          <w:b w:val="0"/>
        </w:rPr>
        <w:t>Person served signature: ______________________  Date: ________</w:t>
      </w:r>
    </w:p>
    <w:p>
      <w:r>
        <w:rPr>
          <w:b w:val="0"/>
        </w:rPr>
        <w:t>Peer Support Specialist: ______________  Credential: ________  Date: ________</w:t>
      </w:r>
    </w:p>
    <w:p>
      <w:r>
        <w:rPr>
          <w:b w:val="0"/>
        </w:rPr>
        <w:t>Copy given to the person: [ ] Yes</w:t>
      </w:r>
    </w:p>
    <w:p>
      <w:r>
        <w:rPr>
          <w:b w:val="0"/>
        </w:rPr>
        <w:t>Copies shared, with the person's written consent, with: ______________________</w:t>
      </w:r>
    </w:p>
    <w:p>
      <w:r>
        <w:rPr>
          <w:b/>
        </w:rPr>
        <w:t>Next review: ____________</w:t>
      </w:r>
      <w:r>
        <w:rPr>
          <w:b w:val="0"/>
        </w:rPr>
        <w:t xml:space="preserve">  Reviewed after crisis event on: ____________</w:t>
      </w:r>
    </w:p>
    <w:p>
      <w:r>
        <w:br w:type="page"/>
      </w:r>
    </w:p>
    <w:p>
      <w:pPr>
        <w:keepNext/>
        <w:spacing w:before="280" w:after="80"/>
      </w:pPr>
      <w:r>
        <w:rPr>
          <w:b/>
          <w:color w:val="1F3B63"/>
          <w:sz w:val="32"/>
        </w:rPr>
        <w:t>Personnel File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1.I</w:t>
            </w:r>
          </w:p>
        </w:tc>
        <w:tc>
          <w:tcPr>
            <w:tcW w:type="dxa" w:w="2484"/>
          </w:tcPr>
          <w:p>
            <w:pPr>
              <w:spacing w:after="20"/>
            </w:pPr>
            <w:r>
              <w:rPr>
                <w:sz w:val="17"/>
              </w:rPr>
            </w:r>
            <w:r>
              <w:rPr>
                <w:b w:val="0"/>
                <w:sz w:val="17"/>
              </w:rPr>
              <w:t>Chief Executive Officer or designee</w:t>
            </w:r>
          </w:p>
        </w:tc>
        <w:tc>
          <w:tcPr>
            <w:tcW w:type="dxa" w:w="2484"/>
          </w:tcPr>
          <w:p>
            <w:pPr>
              <w:spacing w:after="20"/>
            </w:pPr>
            <w:r>
              <w:rPr>
                <w:sz w:val="17"/>
              </w:rPr>
            </w:r>
            <w:r>
              <w:rPr>
                <w:b w:val="0"/>
                <w:sz w:val="17"/>
              </w:rPr>
              <w:t>At hire and audited at least annually</w:t>
            </w:r>
          </w:p>
        </w:tc>
        <w:tc>
          <w:tcPr>
            <w:tcW w:type="dxa" w:w="2484"/>
          </w:tcPr>
          <w:p>
            <w:pPr>
              <w:spacing w:after="20"/>
            </w:pPr>
            <w:r>
              <w:rPr>
                <w:sz w:val="17"/>
              </w:rPr>
            </w:r>
            <w:r>
              <w:rPr>
                <w:b w:val="0"/>
                <w:sz w:val="17"/>
              </w:rPr>
              <w:t>Front of each personnel file</w:t>
            </w:r>
          </w:p>
        </w:tc>
      </w:tr>
    </w:tbl>
    <w:p>
      <w:pPr>
        <w:spacing w:after="40"/>
      </w:pPr>
    </w:p>
    <w:p>
      <w:r>
        <w:rPr>
          <w:b w:val="0"/>
        </w:rPr>
        <w:t>Employee: ______________________  Position: ______________  Audit date: ____________  Auditor: ______________</w:t>
      </w:r>
    </w:p>
    <w:p>
      <w:r>
        <w:rPr>
          <w:b/>
        </w:rPr>
        <w:t>General personnel file</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w:t>
            </w:r>
          </w:p>
        </w:tc>
        <w:tc>
          <w:tcPr>
            <w:tcW w:type="dxa" w:w="1987"/>
            <w:shd w:val="clear" w:fill="E8EDF5"/>
          </w:tcPr>
          <w:p>
            <w:pPr>
              <w:spacing w:after="20"/>
            </w:pPr>
            <w:r>
              <w:rPr>
                <w:b/>
                <w:sz w:val="17"/>
              </w:rPr>
            </w:r>
            <w:r>
              <w:rPr>
                <w:b/>
                <w:sz w:val="17"/>
              </w:rPr>
              <w:t>Item</w:t>
            </w:r>
          </w:p>
        </w:tc>
        <w:tc>
          <w:tcPr>
            <w:tcW w:type="dxa" w:w="1987"/>
            <w:shd w:val="clear" w:fill="E8EDF5"/>
          </w:tcPr>
          <w:p>
            <w:pPr>
              <w:spacing w:after="20"/>
            </w:pPr>
            <w:r>
              <w:rPr>
                <w:b/>
                <w:sz w:val="17"/>
              </w:rPr>
            </w:r>
            <w:r>
              <w:rPr>
                <w:b/>
                <w:sz w:val="17"/>
              </w:rPr>
              <w:t>Present</w:t>
            </w:r>
          </w:p>
        </w:tc>
        <w:tc>
          <w:tcPr>
            <w:tcW w:type="dxa" w:w="1987"/>
            <w:shd w:val="clear" w:fill="E8EDF5"/>
          </w:tcPr>
          <w:p>
            <w:pPr>
              <w:spacing w:after="20"/>
            </w:pPr>
            <w:r>
              <w:rPr>
                <w:b/>
                <w:sz w:val="17"/>
              </w:rPr>
            </w:r>
            <w:r>
              <w:rPr>
                <w:b/>
                <w:sz w:val="17"/>
              </w:rPr>
              <w:t>Date on document</w:t>
            </w:r>
          </w:p>
        </w:tc>
        <w:tc>
          <w:tcPr>
            <w:tcW w:type="dxa" w:w="1987"/>
            <w:shd w:val="clear" w:fill="E8EDF5"/>
          </w:tcPr>
          <w:p>
            <w:pPr>
              <w:spacing w:after="20"/>
            </w:pPr>
            <w:r>
              <w:rPr>
                <w:b/>
                <w:sz w:val="17"/>
              </w:rPr>
            </w:r>
            <w:r>
              <w:rPr>
                <w:b/>
                <w:sz w:val="17"/>
              </w:rPr>
              <w:t>Notes</w:t>
            </w:r>
          </w:p>
        </w:tc>
      </w:tr>
      <w:tr>
        <w:tc>
          <w:tcPr>
            <w:tcW w:type="dxa" w:w="1987"/>
          </w:tcPr>
          <w:p>
            <w:pPr>
              <w:spacing w:after="20"/>
            </w:pPr>
            <w:r>
              <w:rPr>
                <w:sz w:val="17"/>
              </w:rPr>
            </w:r>
            <w:r>
              <w:rPr>
                <w:b w:val="0"/>
                <w:sz w:val="17"/>
              </w:rPr>
              <w:t>1</w:t>
            </w:r>
          </w:p>
        </w:tc>
        <w:tc>
          <w:tcPr>
            <w:tcW w:type="dxa" w:w="1987"/>
          </w:tcPr>
          <w:p>
            <w:pPr>
              <w:spacing w:after="20"/>
            </w:pPr>
            <w:r>
              <w:rPr>
                <w:sz w:val="17"/>
              </w:rPr>
            </w:r>
            <w:r>
              <w:rPr>
                <w:b w:val="0"/>
                <w:sz w:val="17"/>
              </w:rPr>
              <w:t>Application / résumé</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2</w:t>
            </w:r>
          </w:p>
        </w:tc>
        <w:tc>
          <w:tcPr>
            <w:tcW w:type="dxa" w:w="1987"/>
          </w:tcPr>
          <w:p>
            <w:pPr>
              <w:spacing w:after="20"/>
            </w:pPr>
            <w:r>
              <w:rPr>
                <w:sz w:val="17"/>
              </w:rPr>
            </w:r>
            <w:r>
              <w:rPr>
                <w:b w:val="0"/>
                <w:sz w:val="17"/>
              </w:rPr>
              <w:t>Signed job description</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3</w:t>
            </w:r>
          </w:p>
        </w:tc>
        <w:tc>
          <w:tcPr>
            <w:tcW w:type="dxa" w:w="1987"/>
          </w:tcPr>
          <w:p>
            <w:pPr>
              <w:spacing w:after="20"/>
            </w:pPr>
            <w:r>
              <w:rPr>
                <w:sz w:val="17"/>
              </w:rPr>
            </w:r>
            <w:r>
              <w:rPr>
                <w:b w:val="0"/>
                <w:sz w:val="17"/>
              </w:rPr>
              <w:t>Credential Verification Log, complete</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4</w:t>
            </w:r>
          </w:p>
        </w:tc>
        <w:tc>
          <w:tcPr>
            <w:tcW w:type="dxa" w:w="1987"/>
          </w:tcPr>
          <w:p>
            <w:pPr>
              <w:spacing w:after="20"/>
            </w:pPr>
            <w:r>
              <w:rPr>
                <w:sz w:val="17"/>
              </w:rPr>
            </w:r>
            <w:r>
              <w:rPr>
                <w:b w:val="0"/>
                <w:sz w:val="17"/>
              </w:rPr>
              <w:t>Copy of NC Certified Peer Support Specialist (NCCPSS) / licence</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5</w:t>
            </w:r>
          </w:p>
        </w:tc>
        <w:tc>
          <w:tcPr>
            <w:tcW w:type="dxa" w:w="1987"/>
          </w:tcPr>
          <w:p>
            <w:pPr>
              <w:spacing w:after="20"/>
            </w:pPr>
            <w:r>
              <w:rPr>
                <w:sz w:val="17"/>
              </w:rPr>
            </w:r>
            <w:r>
              <w:rPr>
                <w:b w:val="0"/>
                <w:sz w:val="17"/>
              </w:rPr>
              <w:t>Background check results</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6</w:t>
            </w:r>
          </w:p>
        </w:tc>
        <w:tc>
          <w:tcPr>
            <w:tcW w:type="dxa" w:w="1987"/>
          </w:tcPr>
          <w:p>
            <w:pPr>
              <w:spacing w:after="20"/>
            </w:pPr>
            <w:r>
              <w:rPr>
                <w:sz w:val="17"/>
              </w:rPr>
            </w:r>
            <w:r>
              <w:rPr>
                <w:b w:val="0"/>
                <w:sz w:val="17"/>
              </w:rPr>
              <w:t>Registry and exclusion screening</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7</w:t>
            </w:r>
          </w:p>
        </w:tc>
        <w:tc>
          <w:tcPr>
            <w:tcW w:type="dxa" w:w="1987"/>
          </w:tcPr>
          <w:p>
            <w:pPr>
              <w:spacing w:after="20"/>
            </w:pPr>
            <w:r>
              <w:rPr>
                <w:sz w:val="17"/>
              </w:rPr>
            </w:r>
            <w:r>
              <w:rPr>
                <w:b w:val="0"/>
                <w:sz w:val="17"/>
              </w:rPr>
              <w:t>References documented</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8</w:t>
            </w:r>
          </w:p>
        </w:tc>
        <w:tc>
          <w:tcPr>
            <w:tcW w:type="dxa" w:w="1987"/>
          </w:tcPr>
          <w:p>
            <w:pPr>
              <w:spacing w:after="20"/>
            </w:pPr>
            <w:r>
              <w:rPr>
                <w:sz w:val="17"/>
              </w:rPr>
            </w:r>
            <w:r>
              <w:rPr>
                <w:b w:val="0"/>
                <w:sz w:val="17"/>
              </w:rPr>
              <w:t>Signed Code of Ethics Attestation (within 12 months)</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9</w:t>
            </w:r>
          </w:p>
        </w:tc>
        <w:tc>
          <w:tcPr>
            <w:tcW w:type="dxa" w:w="1987"/>
          </w:tcPr>
          <w:p>
            <w:pPr>
              <w:spacing w:after="20"/>
            </w:pPr>
            <w:r>
              <w:rPr>
                <w:sz w:val="17"/>
              </w:rPr>
            </w:r>
            <w:r>
              <w:rPr>
                <w:b w:val="0"/>
                <w:sz w:val="17"/>
              </w:rPr>
              <w:t>Conflict of interest disclosure (within 12 months)</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10</w:t>
            </w:r>
          </w:p>
        </w:tc>
        <w:tc>
          <w:tcPr>
            <w:tcW w:type="dxa" w:w="1987"/>
          </w:tcPr>
          <w:p>
            <w:pPr>
              <w:spacing w:after="20"/>
            </w:pPr>
            <w:r>
              <w:rPr>
                <w:sz w:val="17"/>
              </w:rPr>
            </w:r>
            <w:r>
              <w:rPr>
                <w:b w:val="0"/>
                <w:sz w:val="17"/>
              </w:rPr>
              <w:t>Confidentiality / HIPAA agreement</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11</w:t>
            </w:r>
          </w:p>
        </w:tc>
        <w:tc>
          <w:tcPr>
            <w:tcW w:type="dxa" w:w="1987"/>
          </w:tcPr>
          <w:p>
            <w:pPr>
              <w:spacing w:after="20"/>
            </w:pPr>
            <w:r>
              <w:rPr>
                <w:sz w:val="17"/>
              </w:rPr>
            </w:r>
            <w:r>
              <w:rPr>
                <w:b w:val="0"/>
                <w:sz w:val="17"/>
              </w:rPr>
              <w:t>Social media and device policy acknowledgment</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12</w:t>
            </w:r>
          </w:p>
        </w:tc>
        <w:tc>
          <w:tcPr>
            <w:tcW w:type="dxa" w:w="1987"/>
          </w:tcPr>
          <w:p>
            <w:pPr>
              <w:spacing w:after="20"/>
            </w:pPr>
            <w:r>
              <w:rPr>
                <w:sz w:val="17"/>
              </w:rPr>
            </w:r>
            <w:r>
              <w:rPr>
                <w:b w:val="0"/>
                <w:sz w:val="17"/>
              </w:rPr>
              <w:t>Boundary policy acknowledgment</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13</w:t>
            </w:r>
          </w:p>
        </w:tc>
        <w:tc>
          <w:tcPr>
            <w:tcW w:type="dxa" w:w="1987"/>
          </w:tcPr>
          <w:p>
            <w:pPr>
              <w:spacing w:after="20"/>
            </w:pPr>
            <w:r>
              <w:rPr>
                <w:sz w:val="17"/>
              </w:rPr>
            </w:r>
            <w:r>
              <w:rPr>
                <w:b w:val="0"/>
                <w:sz w:val="17"/>
              </w:rPr>
              <w:t>Signed Orientation Checklist</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14</w:t>
            </w:r>
          </w:p>
        </w:tc>
        <w:tc>
          <w:tcPr>
            <w:tcW w:type="dxa" w:w="1987"/>
          </w:tcPr>
          <w:p>
            <w:pPr>
              <w:spacing w:after="20"/>
            </w:pPr>
            <w:r>
              <w:rPr>
                <w:sz w:val="17"/>
              </w:rPr>
            </w:r>
            <w:r>
              <w:rPr>
                <w:b w:val="0"/>
                <w:sz w:val="17"/>
              </w:rPr>
              <w:t>Training Log, no overdue items</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15</w:t>
            </w:r>
          </w:p>
        </w:tc>
        <w:tc>
          <w:tcPr>
            <w:tcW w:type="dxa" w:w="1987"/>
          </w:tcPr>
          <w:p>
            <w:pPr>
              <w:spacing w:after="20"/>
            </w:pPr>
            <w:r>
              <w:rPr>
                <w:sz w:val="17"/>
              </w:rPr>
            </w:r>
            <w:r>
              <w:rPr>
                <w:b w:val="0"/>
                <w:sz w:val="17"/>
              </w:rPr>
              <w:t>Competency Assessment — initial and most recent annual</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16</w:t>
            </w:r>
          </w:p>
        </w:tc>
        <w:tc>
          <w:tcPr>
            <w:tcW w:type="dxa" w:w="1987"/>
          </w:tcPr>
          <w:p>
            <w:pPr>
              <w:spacing w:after="20"/>
            </w:pPr>
            <w:r>
              <w:rPr>
                <w:sz w:val="17"/>
              </w:rPr>
            </w:r>
            <w:r>
              <w:rPr>
                <w:b w:val="0"/>
                <w:sz w:val="17"/>
              </w:rPr>
              <w:t>Direct observation documentation</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17</w:t>
            </w:r>
          </w:p>
        </w:tc>
        <w:tc>
          <w:tcPr>
            <w:tcW w:type="dxa" w:w="1987"/>
          </w:tcPr>
          <w:p>
            <w:pPr>
              <w:spacing w:after="20"/>
            </w:pPr>
            <w:r>
              <w:rPr>
                <w:sz w:val="17"/>
              </w:rPr>
            </w:r>
            <w:r>
              <w:rPr>
                <w:b w:val="0"/>
                <w:sz w:val="17"/>
              </w:rPr>
              <w:t>Supervision Notes, 12 months</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18</w:t>
            </w:r>
          </w:p>
        </w:tc>
        <w:tc>
          <w:tcPr>
            <w:tcW w:type="dxa" w:w="1987"/>
          </w:tcPr>
          <w:p>
            <w:pPr>
              <w:spacing w:after="20"/>
            </w:pPr>
            <w:r>
              <w:rPr>
                <w:sz w:val="17"/>
              </w:rPr>
            </w:r>
            <w:r>
              <w:rPr>
                <w:b w:val="0"/>
                <w:sz w:val="17"/>
              </w:rPr>
              <w:t>Performance Appraisal within 12 months</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19</w:t>
            </w:r>
          </w:p>
        </w:tc>
        <w:tc>
          <w:tcPr>
            <w:tcW w:type="dxa" w:w="1987"/>
          </w:tcPr>
          <w:p>
            <w:pPr>
              <w:spacing w:after="20"/>
            </w:pPr>
            <w:r>
              <w:rPr>
                <w:sz w:val="17"/>
              </w:rPr>
            </w:r>
            <w:r>
              <w:rPr>
                <w:b w:val="0"/>
                <w:sz w:val="17"/>
              </w:rPr>
              <w:t>Written personal disclosure plan</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20</w:t>
            </w:r>
          </w:p>
        </w:tc>
        <w:tc>
          <w:tcPr>
            <w:tcW w:type="dxa" w:w="1987"/>
          </w:tcPr>
          <w:p>
            <w:pPr>
              <w:spacing w:after="20"/>
            </w:pPr>
            <w:r>
              <w:rPr>
                <w:sz w:val="17"/>
              </w:rPr>
            </w:r>
            <w:r>
              <w:rPr>
                <w:b w:val="0"/>
                <w:sz w:val="17"/>
              </w:rPr>
              <w:t>Driver's licence, driving record, insurance (if driving)</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21</w:t>
            </w:r>
          </w:p>
        </w:tc>
        <w:tc>
          <w:tcPr>
            <w:tcW w:type="dxa" w:w="1987"/>
          </w:tcPr>
          <w:p>
            <w:pPr>
              <w:spacing w:after="20"/>
            </w:pPr>
            <w:r>
              <w:rPr>
                <w:sz w:val="17"/>
              </w:rPr>
            </w:r>
            <w:r>
              <w:rPr>
                <w:b w:val="0"/>
                <w:sz w:val="17"/>
              </w:rPr>
              <w:t>First aid / CPR card</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22</w:t>
            </w:r>
          </w:p>
        </w:tc>
        <w:tc>
          <w:tcPr>
            <w:tcW w:type="dxa" w:w="1987"/>
          </w:tcPr>
          <w:p>
            <w:pPr>
              <w:spacing w:after="20"/>
            </w:pPr>
            <w:r>
              <w:rPr>
                <w:sz w:val="17"/>
              </w:rPr>
            </w:r>
            <w:r>
              <w:rPr>
                <w:b w:val="0"/>
                <w:sz w:val="17"/>
              </w:rPr>
              <w:t>Emergency contact information</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bl>
    <w:p>
      <w:pPr>
        <w:spacing w:after="40"/>
      </w:pPr>
    </w:p>
    <w:p>
      <w:r>
        <w:rPr>
          <w:b/>
        </w:rPr>
        <w:t>Separate CONFIDENTIAL file</w:t>
      </w:r>
      <w:r>
        <w:rPr>
          <w:b w:val="0"/>
        </w:rPr>
        <w:t xml:space="preserve"> (must NOT be in the general file)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t>
            </w:r>
          </w:p>
        </w:tc>
        <w:tc>
          <w:tcPr>
            <w:tcW w:type="dxa" w:w="2484"/>
            <w:shd w:val="clear" w:fill="E8EDF5"/>
          </w:tcPr>
          <w:p>
            <w:pPr>
              <w:spacing w:after="20"/>
            </w:pPr>
            <w:r>
              <w:rPr>
                <w:b/>
                <w:sz w:val="17"/>
              </w:rPr>
            </w:r>
            <w:r>
              <w:rPr>
                <w:b/>
                <w:sz w:val="17"/>
              </w:rPr>
              <w:t>Item</w:t>
            </w:r>
          </w:p>
        </w:tc>
        <w:tc>
          <w:tcPr>
            <w:tcW w:type="dxa" w:w="2484"/>
            <w:shd w:val="clear" w:fill="E8EDF5"/>
          </w:tcPr>
          <w:p>
            <w:pPr>
              <w:spacing w:after="20"/>
            </w:pPr>
            <w:r>
              <w:rPr>
                <w:b/>
                <w:sz w:val="17"/>
              </w:rPr>
            </w:r>
            <w:r>
              <w:rPr>
                <w:b/>
                <w:sz w:val="17"/>
              </w:rPr>
              <w:t>Present</w:t>
            </w:r>
          </w:p>
        </w:tc>
        <w:tc>
          <w:tcPr>
            <w:tcW w:type="dxa" w:w="2484"/>
            <w:shd w:val="clear" w:fill="E8EDF5"/>
          </w:tcPr>
          <w:p>
            <w:pPr>
              <w:spacing w:after="20"/>
            </w:pPr>
            <w:r>
              <w:rPr>
                <w:b/>
                <w:sz w:val="17"/>
              </w:rPr>
            </w:r>
            <w:r>
              <w:rPr>
                <w:b/>
                <w:sz w:val="17"/>
              </w:rPr>
              <w:t>Notes</w:t>
            </w:r>
          </w:p>
        </w:tc>
      </w:tr>
      <w:tr>
        <w:tc>
          <w:tcPr>
            <w:tcW w:type="dxa" w:w="2484"/>
          </w:tcPr>
          <w:p>
            <w:pPr>
              <w:spacing w:after="20"/>
            </w:pPr>
            <w:r>
              <w:rPr>
                <w:sz w:val="17"/>
              </w:rPr>
            </w:r>
            <w:r>
              <w:rPr>
                <w:b w:val="0"/>
                <w:sz w:val="17"/>
              </w:rPr>
              <w:t>23</w:t>
            </w:r>
          </w:p>
        </w:tc>
        <w:tc>
          <w:tcPr>
            <w:tcW w:type="dxa" w:w="2484"/>
          </w:tcPr>
          <w:p>
            <w:pPr>
              <w:spacing w:after="20"/>
            </w:pPr>
            <w:r>
              <w:rPr>
                <w:sz w:val="17"/>
              </w:rPr>
            </w:r>
            <w:r>
              <w:rPr>
                <w:b w:val="0"/>
                <w:sz w:val="17"/>
              </w:rPr>
              <w:t>Medical information / accommodation requests</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24</w:t>
            </w:r>
          </w:p>
        </w:tc>
        <w:tc>
          <w:tcPr>
            <w:tcW w:type="dxa" w:w="2484"/>
          </w:tcPr>
          <w:p>
            <w:pPr>
              <w:spacing w:after="20"/>
            </w:pPr>
            <w:r>
              <w:rPr>
                <w:sz w:val="17"/>
              </w:rPr>
            </w:r>
            <w:r>
              <w:rPr>
                <w:b w:val="0"/>
                <w:sz w:val="17"/>
              </w:rPr>
              <w:t>Peer Wellness Plan</w:t>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25</w:t>
            </w:r>
          </w:p>
        </w:tc>
        <w:tc>
          <w:tcPr>
            <w:tcW w:type="dxa" w:w="2484"/>
          </w:tcPr>
          <w:p>
            <w:pPr>
              <w:spacing w:after="20"/>
            </w:pPr>
            <w:r>
              <w:rPr>
                <w:sz w:val="17"/>
              </w:rPr>
            </w:r>
            <w:r>
              <w:rPr>
                <w:b w:val="0"/>
                <w:sz w:val="17"/>
              </w:rPr>
              <w:t>Anything relating to the employee's own health or recovery</w:t>
            </w:r>
          </w:p>
        </w:tc>
        <w:tc>
          <w:tcPr>
            <w:tcW w:type="dxa" w:w="2484"/>
          </w:tcPr>
          <w:p>
            <w:pPr>
              <w:spacing w:after="20"/>
            </w:pPr>
            <w:r>
              <w:rPr>
                <w:sz w:val="17"/>
              </w:rPr>
            </w:r>
          </w:p>
        </w:tc>
        <w:tc>
          <w:tcPr>
            <w:tcW w:type="dxa" w:w="2484"/>
          </w:tcPr>
          <w:p>
            <w:pPr>
              <w:spacing w:after="20"/>
            </w:pPr>
            <w:r>
              <w:rPr>
                <w:sz w:val="17"/>
              </w:rPr>
            </w:r>
          </w:p>
        </w:tc>
      </w:tr>
    </w:tbl>
    <w:p>
      <w:pPr>
        <w:spacing w:after="40"/>
      </w:pPr>
    </w:p>
    <w:p>
      <w:r>
        <w:rPr>
          <w:b w:val="0"/>
        </w:rPr>
        <w:t>Deficiencies found: ______________________________________________________</w:t>
      </w:r>
    </w:p>
    <w:p>
      <w:r>
        <w:rPr>
          <w:b w:val="0"/>
        </w:rPr>
        <w:t>Corrections due by: ____________  Verified complete on: ____________  By: ______________</w:t>
      </w:r>
    </w:p>
    <w:p>
      <w:r>
        <w:br w:type="page"/>
      </w:r>
    </w:p>
    <w:p>
      <w:pPr>
        <w:keepNext/>
        <w:spacing w:before="280" w:after="80"/>
      </w:pPr>
      <w:r>
        <w:rPr>
          <w:b/>
          <w:color w:val="1F3B63"/>
          <w:sz w:val="32"/>
        </w:rPr>
        <w:t>Performance Improvement Project Charter</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1.M</w:t>
            </w:r>
          </w:p>
        </w:tc>
        <w:tc>
          <w:tcPr>
            <w:tcW w:type="dxa" w:w="2484"/>
          </w:tcPr>
          <w:p>
            <w:pPr>
              <w:spacing w:after="20"/>
            </w:pPr>
            <w:r>
              <w:rPr>
                <w:sz w:val="17"/>
              </w:rPr>
            </w:r>
            <w:r>
              <w:rPr>
                <w:b w:val="0"/>
                <w:sz w:val="17"/>
              </w:rPr>
              <w:t>Project owner</w:t>
            </w:r>
          </w:p>
        </w:tc>
        <w:tc>
          <w:tcPr>
            <w:tcW w:type="dxa" w:w="2484"/>
          </w:tcPr>
          <w:p>
            <w:pPr>
              <w:spacing w:after="20"/>
            </w:pPr>
            <w:r>
              <w:rPr>
                <w:sz w:val="17"/>
              </w:rPr>
            </w:r>
            <w:r>
              <w:rPr>
                <w:b w:val="0"/>
                <w:sz w:val="17"/>
              </w:rPr>
              <w:t>One per improvement project</w:t>
            </w:r>
          </w:p>
        </w:tc>
        <w:tc>
          <w:tcPr>
            <w:tcW w:type="dxa" w:w="2484"/>
          </w:tcPr>
          <w:p>
            <w:pPr>
              <w:spacing w:after="20"/>
            </w:pPr>
            <w:r>
              <w:rPr>
                <w:sz w:val="17"/>
              </w:rPr>
            </w:r>
            <w:r>
              <w:rPr>
                <w:b w:val="0"/>
                <w:sz w:val="17"/>
              </w:rPr>
              <w:t>QI file</w:t>
            </w:r>
          </w:p>
        </w:tc>
      </w:tr>
    </w:tbl>
    <w:p>
      <w:pPr>
        <w:spacing w:after="40"/>
      </w:pPr>
    </w:p>
    <w:p>
      <w:r>
        <w:rPr>
          <w:b w:val="0"/>
        </w:rPr>
        <w:t>Project: ______________________________  Project # ________  Started: ____________</w:t>
      </w:r>
    </w:p>
    <w:p>
      <w:r>
        <w:rPr>
          <w:b/>
        </w:rPr>
        <w:t>1. The problem, stated with a number</w:t>
      </w:r>
    </w:p>
    <w:p>
      <w:r>
        <w:rPr>
          <w:b w:val="0"/>
        </w:rPr>
        <w:t>_____________________________________________________________________________</w:t>
      </w:r>
    </w:p>
    <w:p>
      <w:r>
        <w:rPr>
          <w:b w:val="0"/>
        </w:rPr>
        <w:t>(e.g. "Only 54% of notes are completed within 24 hours; target is 90%.")</w:t>
      </w:r>
    </w:p>
    <w:p>
      <w:r>
        <w:rPr>
          <w:b/>
        </w:rPr>
        <w:t>2. Where the problem came from</w:t>
      </w:r>
    </w:p>
    <w:p>
      <w:r>
        <w:rPr>
          <w:b w:val="0"/>
        </w:rPr>
        <w:t>[ ] Performance measure missed target  [ ] Record review finding  [ ] Incident trend  [ ] Grievance trend  [ ] Input from persons served  [ ] Staff  [ ] Payer audit  [ ] Accessibility review</w:t>
      </w:r>
    </w:p>
    <w:p>
      <w:r>
        <w:rPr>
          <w:b/>
        </w:rPr>
        <w:t>3. Aim (measurable, with a date)</w:t>
      </w:r>
    </w:p>
    <w:p>
      <w:r>
        <w:rPr>
          <w:b w:val="0"/>
        </w:rPr>
        <w:t>Increase / decrease ______________ from ________ to ________ by ____________</w:t>
      </w:r>
    </w:p>
    <w:p>
      <w:r>
        <w:rPr>
          <w:b/>
        </w:rPr>
        <w:t>4. Who is affected:</w:t>
      </w:r>
      <w:r>
        <w:rPr>
          <w:b w:val="0"/>
        </w:rPr>
        <w:t xml:space="preserve"> ______________________________________________________</w:t>
      </w:r>
    </w:p>
    <w:p>
      <w:r>
        <w:rPr>
          <w:b/>
        </w:rPr>
        <w:t>5. Suspected causes</w:t>
      </w:r>
      <w:r>
        <w:rPr>
          <w:b w:val="0"/>
        </w:rPr>
        <w:t xml:space="preserve"> (write at least three)</w:t>
      </w:r>
    </w:p>
    <w:p>
      <w:pPr>
        <w:spacing w:after="40"/>
        <w:ind w:left="432"/>
      </w:pPr>
      <w:r>
        <w:rPr>
          <w:b w:val="0"/>
        </w:rPr>
        <w:t>1. ____________  2. ____________  3. ____________</w:t>
      </w:r>
    </w:p>
    <w:p>
      <w:r>
        <w:rPr>
          <w:b/>
        </w:rPr>
        <w:t>6. Change being tested</w:t>
      </w:r>
      <w:r>
        <w:rPr>
          <w:b w:val="0"/>
        </w:rPr>
        <w:t xml:space="preserve"> _____________________________________________________</w:t>
      </w:r>
    </w:p>
    <w:p>
      <w:r>
        <w:rPr>
          <w:b/>
        </w:rPr>
        <w:t>7. Who is doing it and by when</w:t>
      </w:r>
      <w:r>
        <w:rPr>
          <w:b w:val="0"/>
        </w:rPr>
        <w:t xml:space="preserve"> ____________________________________________</w:t>
      </w:r>
    </w:p>
    <w:p>
      <w:r>
        <w:rPr>
          <w:b/>
        </w:rPr>
        <w:t>8. Measurement</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Point</w:t>
            </w:r>
          </w:p>
        </w:tc>
        <w:tc>
          <w:tcPr>
            <w:tcW w:type="dxa" w:w="3312"/>
            <w:shd w:val="clear" w:fill="E8EDF5"/>
          </w:tcPr>
          <w:p>
            <w:pPr>
              <w:spacing w:after="20"/>
            </w:pPr>
            <w:r>
              <w:rPr>
                <w:b/>
                <w:sz w:val="17"/>
              </w:rPr>
            </w:r>
            <w:r>
              <w:rPr>
                <w:b/>
                <w:sz w:val="17"/>
              </w:rPr>
              <w:t>Date</w:t>
            </w:r>
          </w:p>
        </w:tc>
        <w:tc>
          <w:tcPr>
            <w:tcW w:type="dxa" w:w="3312"/>
            <w:shd w:val="clear" w:fill="E8EDF5"/>
          </w:tcPr>
          <w:p>
            <w:pPr>
              <w:spacing w:after="20"/>
            </w:pPr>
            <w:r>
              <w:rPr>
                <w:b/>
                <w:sz w:val="17"/>
              </w:rPr>
            </w:r>
            <w:r>
              <w:rPr>
                <w:b/>
                <w:sz w:val="17"/>
              </w:rPr>
              <w:t>Result</w:t>
            </w:r>
          </w:p>
        </w:tc>
      </w:tr>
      <w:tr>
        <w:tc>
          <w:tcPr>
            <w:tcW w:type="dxa" w:w="3312"/>
          </w:tcPr>
          <w:p>
            <w:pPr>
              <w:spacing w:after="20"/>
            </w:pPr>
            <w:r>
              <w:rPr>
                <w:sz w:val="17"/>
              </w:rPr>
            </w:r>
            <w:r>
              <w:rPr>
                <w:b w:val="0"/>
                <w:sz w:val="17"/>
              </w:rPr>
              <w:t>Baseline</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Mid-point</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End</w:t>
            </w:r>
          </w:p>
        </w:tc>
        <w:tc>
          <w:tcPr>
            <w:tcW w:type="dxa" w:w="3312"/>
          </w:tcPr>
          <w:p>
            <w:pPr>
              <w:spacing w:after="20"/>
            </w:pPr>
            <w:r>
              <w:rPr>
                <w:sz w:val="17"/>
              </w:rPr>
            </w:r>
          </w:p>
        </w:tc>
        <w:tc>
          <w:tcPr>
            <w:tcW w:type="dxa" w:w="3312"/>
          </w:tcPr>
          <w:p>
            <w:pPr>
              <w:spacing w:after="20"/>
            </w:pPr>
            <w:r>
              <w:rPr>
                <w:sz w:val="17"/>
              </w:rPr>
            </w:r>
          </w:p>
        </w:tc>
      </w:tr>
    </w:tbl>
    <w:p>
      <w:pPr>
        <w:spacing w:after="40"/>
      </w:pPr>
    </w:p>
    <w:p>
      <w:r>
        <w:rPr>
          <w:b/>
        </w:rPr>
        <w:t>9. Decision:</w:t>
      </w:r>
      <w:r>
        <w:rPr>
          <w:b w:val="0"/>
        </w:rPr>
        <w:t xml:space="preserve"> [ ] Adopt — make it standard  [ ] Adapt — change and retest  [ ] Abandon — why: ____________</w:t>
      </w:r>
    </w:p>
    <w:p>
      <w:r>
        <w:rPr>
          <w:b/>
        </w:rPr>
        <w:t>10. If adopted, what changed permanently?</w:t>
      </w:r>
    </w:p>
    <w:p>
      <w:r>
        <w:rPr>
          <w:b w:val="0"/>
        </w:rPr>
        <w:t>[ ] Policy revised — which: ____________  [ ] Form changed  [ ] Training delivered  [ ] Workflow changed  [ ] Measure added</w:t>
      </w:r>
    </w:p>
    <w:p>
      <w:r>
        <w:rPr>
          <w:b w:val="0"/>
        </w:rPr>
        <w:t>Date change embedded: ____________  Verified still in place on: ____________</w:t>
      </w:r>
    </w:p>
    <w:p>
      <w:r>
        <w:rPr>
          <w:b w:val="0"/>
        </w:rPr>
        <w:t>Owner: ______________  Signature: ______________  Date: ________</w:t>
      </w:r>
    </w:p>
    <w:p>
      <w:r>
        <w:rPr>
          <w:b w:val="0"/>
        </w:rPr>
        <w:t>Reported to leadership on: ____________  Included in annual analysis: [ ] Yes</w:t>
      </w:r>
    </w:p>
    <w:p>
      <w:r>
        <w:br w:type="page"/>
      </w:r>
    </w:p>
    <w:p>
      <w:pPr>
        <w:keepNext/>
        <w:spacing w:before="280" w:after="80"/>
      </w:pPr>
      <w:r>
        <w:rPr>
          <w:b/>
          <w:color w:val="1F3B63"/>
          <w:sz w:val="32"/>
        </w:rPr>
        <w:t>Acknowledgment of Receipt — Notice of Privacy Practices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1.J</w:t>
            </w:r>
          </w:p>
        </w:tc>
        <w:tc>
          <w:tcPr>
            <w:tcW w:type="dxa" w:w="2484"/>
          </w:tcPr>
          <w:p>
            <w:pPr>
              <w:spacing w:after="20"/>
            </w:pPr>
            <w:r>
              <w:rPr>
                <w:sz w:val="17"/>
              </w:rPr>
            </w:r>
            <w:r>
              <w:rPr>
                <w:b w:val="0"/>
                <w:sz w:val="17"/>
              </w:rPr>
              <w:t>Person served</w:t>
            </w:r>
          </w:p>
        </w:tc>
        <w:tc>
          <w:tcPr>
            <w:tcW w:type="dxa" w:w="2484"/>
          </w:tcPr>
          <w:p>
            <w:pPr>
              <w:spacing w:after="20"/>
            </w:pPr>
            <w:r>
              <w:rPr>
                <w:sz w:val="17"/>
              </w:rPr>
            </w:r>
            <w:r>
              <w:rPr>
                <w:b w:val="0"/>
                <w:sz w:val="17"/>
              </w:rPr>
              <w:t>At admission</w:t>
            </w:r>
          </w:p>
        </w:tc>
        <w:tc>
          <w:tcPr>
            <w:tcW w:type="dxa" w:w="2484"/>
          </w:tcPr>
          <w:p>
            <w:pPr>
              <w:spacing w:after="20"/>
            </w:pPr>
            <w:r>
              <w:rPr>
                <w:sz w:val="17"/>
              </w:rPr>
            </w:r>
            <w:r>
              <w:rPr>
                <w:b w:val="0"/>
                <w:sz w:val="17"/>
              </w:rPr>
              <w:t>Record of the person served</w:t>
            </w:r>
          </w:p>
        </w:tc>
      </w:tr>
    </w:tbl>
    <w:p>
      <w:pPr>
        <w:spacing w:after="40"/>
      </w:pPr>
    </w:p>
    <w:p>
      <w:r>
        <w:rPr>
          <w:b w:val="0"/>
        </w:rPr>
        <w:t>Person served: ______________________  Record #: ________</w:t>
      </w:r>
    </w:p>
    <w:p>
      <w:r>
        <w:rPr>
          <w:b w:val="0"/>
        </w:rPr>
        <w:t>I acknowledge that I received a copy of the Example Peer Recovery Services, Inc. Notice of Privacy Practices, which explains how my health information may be used and shared, and what my rights are.</w:t>
      </w:r>
    </w:p>
    <w:p>
      <w:r>
        <w:rPr>
          <w:b w:val="0"/>
        </w:rPr>
        <w:t>I understand I may ask questions about it at any time, and may ask for another copy at any time.</w:t>
      </w:r>
    </w:p>
    <w:p>
      <w:r>
        <w:rPr>
          <w:b w:val="0"/>
        </w:rPr>
        <w:t>Signature: ______________________  Date: ____________</w:t>
      </w:r>
    </w:p>
    <w:p>
      <w:r>
        <w:rPr>
          <w:b w:val="0"/>
        </w:rPr>
        <w:t>Legal representative (if any): ______________  Date: ____________</w:t>
      </w:r>
    </w:p>
    <w:p>
      <w:r>
        <w:rPr>
          <w:b/>
        </w:rPr>
        <w:t>If the person did not sign, staff must document the good-faith effort:</w:t>
      </w:r>
    </w:p>
    <w:p>
      <w:r>
        <w:rPr>
          <w:b w:val="0"/>
        </w:rPr>
        <w:t>Date of effort: ________  Staff: ______________  What happened: ______________________</w:t>
      </w:r>
    </w:p>
    <w:p>
      <w:r>
        <w:rPr>
          <w:b w:val="0"/>
        </w:rPr>
        <w:t>Staff signature: ______________  Credential: ________  Date: ____________</w:t>
      </w:r>
    </w:p>
    <w:p>
      <w:r>
        <w:br w:type="page"/>
      </w:r>
    </w:p>
    <w:p>
      <w:pPr>
        <w:keepNext/>
        <w:spacing w:before="280" w:after="80"/>
      </w:pPr>
      <w:r>
        <w:rPr>
          <w:b/>
          <w:color w:val="1F3B63"/>
          <w:sz w:val="32"/>
        </w:rPr>
        <w:t>Program Description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2.A</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Reviewed at least annually and whenever the service changes</w:t>
            </w:r>
          </w:p>
        </w:tc>
        <w:tc>
          <w:tcPr>
            <w:tcW w:type="dxa" w:w="2484"/>
          </w:tcPr>
          <w:p>
            <w:pPr>
              <w:spacing w:after="20"/>
            </w:pPr>
            <w:r>
              <w:rPr>
                <w:sz w:val="17"/>
              </w:rPr>
            </w:r>
            <w:r>
              <w:rPr>
                <w:b w:val="0"/>
                <w:sz w:val="17"/>
              </w:rPr>
              <w:t>Given to persons served, referral sources, payers; posted</w:t>
            </w:r>
          </w:p>
        </w:tc>
      </w:tr>
    </w:tbl>
    <w:p>
      <w:pPr>
        <w:spacing w:after="40"/>
      </w:pPr>
    </w:p>
    <w:p>
      <w:r>
        <w:rPr>
          <w:b/>
        </w:rPr>
        <w:t>Example Peer Recovery Services, Inc. — Community Integration</w:t>
      </w:r>
    </w:p>
    <w:p>
      <w:r>
        <w:rPr>
          <w:b w:val="0"/>
        </w:rPr>
        <w:t>Effective: ____________  Last reviewed: ____________  Reviewed by: ______________</w:t>
      </w:r>
    </w:p>
    <w:p>
      <w:r>
        <w:rPr>
          <w:b/>
        </w:rPr>
        <w:t>1. Purpose.</w:t>
      </w:r>
      <w:r>
        <w:rPr>
          <w:b w:val="0"/>
        </w:rPr>
        <w:t xml:space="preserve"> Community Integration supports people to participate in community life as fully as they choose, using peer support delivered by people with their own lived experience of mental health and/or substance use recovery.</w:t>
      </w:r>
    </w:p>
    <w:p>
      <w:r>
        <w:rPr>
          <w:b/>
        </w:rPr>
        <w:t>2. Philosophy.</w:t>
      </w:r>
      <w:r>
        <w:rPr>
          <w:b w:val="0"/>
        </w:rPr>
        <w:t xml:space="preserve"> Recovery-oriented. Person-centered. Trauma-informed. Culturally responsive. Neutral as to recovery pathway. Built on mutuality and self-determination, in real community settings.</w:t>
      </w:r>
    </w:p>
    <w:p>
      <w:r>
        <w:rPr>
          <w:b/>
        </w:rPr>
        <w:t>3. Population served.</w:t>
      </w:r>
      <w:r>
        <w:rPr>
          <w:b w:val="0"/>
        </w:rPr>
        <w:t xml:space="preserve"> Age: ________  Presenting needs: ______________________</w:t>
      </w:r>
    </w:p>
    <w:p>
      <w:r>
        <w:rPr>
          <w:b w:val="0"/>
        </w:rPr>
        <w:t>Eligibility: ______________________________________________________________</w:t>
      </w:r>
    </w:p>
    <w:p>
      <w:r>
        <w:rPr>
          <w:b w:val="0"/>
        </w:rPr>
        <w:t>We do not exclude on the basis of recovery pathway, use of medication for addiction treatment, criminal legal history alone, or prior discharge.</w:t>
      </w:r>
    </w:p>
    <w:p>
      <w:r>
        <w:rPr>
          <w:b/>
        </w:rPr>
        <w:t>4. Services offered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Service</w:t>
            </w:r>
          </w:p>
        </w:tc>
        <w:tc>
          <w:tcPr>
            <w:tcW w:type="dxa" w:w="2484"/>
            <w:shd w:val="clear" w:fill="E8EDF5"/>
          </w:tcPr>
          <w:p>
            <w:pPr>
              <w:spacing w:after="20"/>
            </w:pPr>
            <w:r>
              <w:rPr>
                <w:b/>
                <w:sz w:val="17"/>
              </w:rPr>
            </w:r>
            <w:r>
              <w:rPr>
                <w:b/>
                <w:sz w:val="17"/>
              </w:rPr>
              <w:t>Description</w:t>
            </w:r>
          </w:p>
        </w:tc>
        <w:tc>
          <w:tcPr>
            <w:tcW w:type="dxa" w:w="2484"/>
            <w:shd w:val="clear" w:fill="E8EDF5"/>
          </w:tcPr>
          <w:p>
            <w:pPr>
              <w:spacing w:after="20"/>
            </w:pPr>
            <w:r>
              <w:rPr>
                <w:b/>
                <w:sz w:val="17"/>
              </w:rPr>
            </w:r>
            <w:r>
              <w:rPr>
                <w:b/>
                <w:sz w:val="17"/>
              </w:rPr>
              <w:t>Typical frequency</w:t>
            </w:r>
          </w:p>
        </w:tc>
        <w:tc>
          <w:tcPr>
            <w:tcW w:type="dxa" w:w="2484"/>
            <w:shd w:val="clear" w:fill="E8EDF5"/>
          </w:tcPr>
          <w:p>
            <w:pPr>
              <w:spacing w:after="20"/>
            </w:pPr>
            <w:r>
              <w:rPr>
                <w:b/>
                <w:sz w:val="17"/>
              </w:rPr>
            </w:r>
            <w:r>
              <w:rPr>
                <w:b/>
                <w:sz w:val="17"/>
              </w:rPr>
              <w:t>Typical duration</w:t>
            </w:r>
          </w:p>
        </w:tc>
      </w:tr>
      <w:tr>
        <w:tc>
          <w:tcPr>
            <w:tcW w:type="dxa" w:w="2484"/>
          </w:tcPr>
          <w:p>
            <w:pPr>
              <w:spacing w:after="20"/>
            </w:pPr>
            <w:r>
              <w:rPr>
                <w:sz w:val="17"/>
              </w:rPr>
            </w:r>
            <w:r>
              <w:rPr>
                <w:b w:val="0"/>
                <w:sz w:val="17"/>
              </w:rPr>
              <w:t>Peer support / community integration</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Wellness and recovery planning</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Community skill building and accompaniment</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Benefits and systems navigation</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Natural support building</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Crisis recognition and warm hand-off</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r>
        <w:rPr>
          <w:b/>
        </w:rPr>
        <w:t>5. Settings.</w:t>
      </w:r>
      <w:r>
        <w:rPr>
          <w:b w:val="0"/>
        </w:rPr>
        <w:t xml:space="preserve"> the agency office, community locations, the homes of persons served</w:t>
      </w:r>
    </w:p>
    <w:p>
      <w:r>
        <w:rPr>
          <w:b/>
        </w:rPr>
        <w:t>6. Geographic area.</w:t>
      </w:r>
      <w:r>
        <w:rPr>
          <w:b w:val="0"/>
        </w:rPr>
        <w:t xml:space="preserve"> Guilford, Forsyth, Alamance</w:t>
      </w:r>
    </w:p>
    <w:p>
      <w:r>
        <w:rPr>
          <w:b/>
        </w:rPr>
        <w:t>7. Hours of operation.</w:t>
      </w:r>
      <w:r>
        <w:rPr>
          <w:b w:val="0"/>
        </w:rPr>
        <w:t xml:space="preserve"> ____________________  After hours / crisis: ____________</w:t>
      </w:r>
    </w:p>
    <w:p>
      <w:r>
        <w:rPr>
          <w:b/>
        </w:rPr>
        <w:t>8. Staffing</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Role</w:t>
            </w:r>
          </w:p>
        </w:tc>
        <w:tc>
          <w:tcPr>
            <w:tcW w:type="dxa" w:w="3312"/>
            <w:shd w:val="clear" w:fill="E8EDF5"/>
          </w:tcPr>
          <w:p>
            <w:pPr>
              <w:spacing w:after="20"/>
            </w:pPr>
            <w:r>
              <w:rPr>
                <w:b/>
                <w:sz w:val="17"/>
              </w:rPr>
            </w:r>
            <w:r>
              <w:rPr>
                <w:b/>
                <w:sz w:val="17"/>
              </w:rPr>
              <w:t>Number</w:t>
            </w:r>
          </w:p>
        </w:tc>
        <w:tc>
          <w:tcPr>
            <w:tcW w:type="dxa" w:w="3312"/>
            <w:shd w:val="clear" w:fill="E8EDF5"/>
          </w:tcPr>
          <w:p>
            <w:pPr>
              <w:spacing w:after="20"/>
            </w:pPr>
            <w:r>
              <w:rPr>
                <w:b/>
                <w:sz w:val="17"/>
              </w:rPr>
            </w:r>
            <w:r>
              <w:rPr>
                <w:b/>
                <w:sz w:val="17"/>
              </w:rPr>
              <w:t>Credential required</w:t>
            </w:r>
          </w:p>
        </w:tc>
      </w:tr>
      <w:tr>
        <w:tc>
          <w:tcPr>
            <w:tcW w:type="dxa" w:w="3312"/>
          </w:tcPr>
          <w:p>
            <w:pPr>
              <w:spacing w:after="20"/>
            </w:pPr>
            <w:r>
              <w:rPr>
                <w:sz w:val="17"/>
              </w:rPr>
            </w:r>
            <w:r>
              <w:rPr>
                <w:b w:val="0"/>
                <w:sz w:val="17"/>
              </w:rPr>
              <w:t>Peer Support Specialist</w:t>
            </w:r>
          </w:p>
        </w:tc>
        <w:tc>
          <w:tcPr>
            <w:tcW w:type="dxa" w:w="3312"/>
          </w:tcPr>
          <w:p>
            <w:pPr>
              <w:spacing w:after="20"/>
            </w:pPr>
            <w:r>
              <w:rPr>
                <w:sz w:val="17"/>
              </w:rPr>
            </w:r>
          </w:p>
        </w:tc>
        <w:tc>
          <w:tcPr>
            <w:tcW w:type="dxa" w:w="3312"/>
          </w:tcPr>
          <w:p>
            <w:pPr>
              <w:spacing w:after="20"/>
            </w:pPr>
            <w:r>
              <w:rPr>
                <w:sz w:val="17"/>
              </w:rPr>
            </w:r>
            <w:r>
              <w:rPr>
                <w:b w:val="0"/>
                <w:sz w:val="17"/>
              </w:rPr>
              <w:t>NC Certified Peer Support Specialist (NCCPSS)</w:t>
            </w:r>
          </w:p>
        </w:tc>
      </w:tr>
      <w:tr>
        <w:tc>
          <w:tcPr>
            <w:tcW w:type="dxa" w:w="3312"/>
          </w:tcPr>
          <w:p>
            <w:pPr>
              <w:spacing w:after="20"/>
            </w:pPr>
            <w:r>
              <w:rPr>
                <w:sz w:val="17"/>
              </w:rPr>
            </w:r>
            <w:r>
              <w:rPr>
                <w:b w:val="0"/>
                <w:sz w:val="17"/>
              </w:rPr>
              <w:t>Peer Supervisor</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Program Director</w:t>
            </w:r>
          </w:p>
        </w:tc>
        <w:tc>
          <w:tcPr>
            <w:tcW w:type="dxa" w:w="3312"/>
          </w:tcPr>
          <w:p>
            <w:pPr>
              <w:spacing w:after="20"/>
            </w:pPr>
            <w:r>
              <w:rPr>
                <w:sz w:val="17"/>
              </w:rPr>
            </w:r>
          </w:p>
        </w:tc>
        <w:tc>
          <w:tcPr>
            <w:tcW w:type="dxa" w:w="3312"/>
          </w:tcPr>
          <w:p>
            <w:pPr>
              <w:spacing w:after="20"/>
            </w:pPr>
            <w:r>
              <w:rPr>
                <w:sz w:val="17"/>
              </w:rPr>
            </w:r>
          </w:p>
        </w:tc>
      </w:tr>
    </w:tbl>
    <w:p>
      <w:pPr>
        <w:spacing w:after="40"/>
      </w:pPr>
    </w:p>
    <w:p>
      <w:r>
        <w:rPr>
          <w:b w:val="0"/>
        </w:rPr>
        <w:t>Maximum caseload per Peer Support Specialist: ________  Supervisory ratio: ________</w:t>
      </w:r>
    </w:p>
    <w:p>
      <w:r>
        <w:rPr>
          <w:b/>
        </w:rPr>
        <w:t>9. What we do NOT provide.</w:t>
      </w:r>
      <w:r>
        <w:rPr>
          <w:b w:val="0"/>
        </w:rPr>
        <w:t xml:space="preserve"> Assessment, diagnosis, therapy or counselling, medical or psychiatric treatment, medication management or handling, legal or financial advice, 24-hour supervision, housing itself. We connect people to these.</w:t>
      </w:r>
    </w:p>
    <w:p>
      <w:r>
        <w:rPr>
          <w:b/>
        </w:rPr>
        <w:t>10. Expected length of service:</w:t>
      </w:r>
      <w:r>
        <w:rPr>
          <w:b w:val="0"/>
        </w:rPr>
        <w:t xml:space="preserve"> ____________  </w:t>
      </w:r>
      <w:r>
        <w:rPr>
          <w:b/>
        </w:rPr>
        <w:t>Transition criteria:</w:t>
      </w:r>
      <w:r>
        <w:rPr>
          <w:b w:val="0"/>
        </w:rPr>
        <w:t xml:space="preserve"> ____________</w:t>
      </w:r>
    </w:p>
    <w:p>
      <w:r>
        <w:rPr>
          <w:b/>
        </w:rPr>
        <w:t>11. Outcomes we seek.</w:t>
      </w:r>
      <w:r>
        <w:rPr>
          <w:b w:val="0"/>
        </w:rPr>
        <w:t xml:space="preserve"> [FROM THE PERFORMANCE MEASUREMENT PLAN — list 4-6]</w:t>
      </w:r>
    </w:p>
    <w:p>
      <w:r>
        <w:rPr>
          <w:b/>
        </w:rPr>
        <w:t>12. How to refer.</w:t>
      </w:r>
      <w:r>
        <w:rPr>
          <w:b w:val="0"/>
        </w:rPr>
        <w:t xml:space="preserve"> ______________________________________________________</w:t>
      </w:r>
    </w:p>
    <w:p>
      <w:r>
        <w:rPr>
          <w:b/>
        </w:rPr>
        <w:t>13. Fees.</w:t>
      </w:r>
      <w:r>
        <w:rPr>
          <w:b w:val="0"/>
        </w:rPr>
        <w:t xml:space="preserve"> ______________________________________________________________</w:t>
      </w:r>
    </w:p>
    <w:p>
      <w:r>
        <w:rPr>
          <w:b/>
        </w:rPr>
        <w:t>14. Rights and complaints.</w:t>
      </w:r>
      <w:r>
        <w:rPr>
          <w:b w:val="0"/>
        </w:rPr>
        <w:t xml:space="preserve"> See the Rights handout. Complain to anyone, any time, without effect on services.</w:t>
      </w:r>
    </w:p>
    <w:p>
      <w:r>
        <w:rPr>
          <w:b/>
        </w:rPr>
        <w:t>Annual review:</w:t>
      </w:r>
      <w:r>
        <w:rPr>
          <w:b w:val="0"/>
        </w:rPr>
        <w:t xml:space="preserve"> does this match what actually happens? [ ] Yes [ ] No — corrected on: ________</w:t>
      </w:r>
    </w:p>
    <w:p>
      <w:r>
        <w:br w:type="page"/>
      </w:r>
    </w:p>
    <w:p>
      <w:pPr>
        <w:keepNext/>
        <w:spacing w:before="280" w:after="80"/>
      </w:pPr>
      <w:r>
        <w:rPr>
          <w:b/>
          <w:color w:val="1F3B63"/>
          <w:sz w:val="32"/>
        </w:rPr>
        <w:t>Peer Support Progress Note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2.C / 2.G</w:t>
            </w:r>
          </w:p>
        </w:tc>
        <w:tc>
          <w:tcPr>
            <w:tcW w:type="dxa" w:w="2484"/>
          </w:tcPr>
          <w:p>
            <w:pPr>
              <w:spacing w:after="20"/>
            </w:pPr>
            <w:r>
              <w:rPr>
                <w:sz w:val="17"/>
              </w:rPr>
            </w:r>
            <w:r>
              <w:rPr>
                <w:b w:val="0"/>
                <w:sz w:val="17"/>
              </w:rPr>
              <w:t>The staff member who delivered the service</w:t>
            </w:r>
          </w:p>
        </w:tc>
        <w:tc>
          <w:tcPr>
            <w:tcW w:type="dxa" w:w="2484"/>
          </w:tcPr>
          <w:p>
            <w:pPr>
              <w:spacing w:after="20"/>
            </w:pPr>
            <w:r>
              <w:rPr>
                <w:sz w:val="17"/>
              </w:rPr>
            </w:r>
            <w:r>
              <w:rPr>
                <w:b w:val="0"/>
                <w:sz w:val="17"/>
              </w:rPr>
              <w:t>Within 24 hours of the contact</w:t>
            </w:r>
          </w:p>
        </w:tc>
        <w:tc>
          <w:tcPr>
            <w:tcW w:type="dxa" w:w="2484"/>
          </w:tcPr>
          <w:p>
            <w:pPr>
              <w:spacing w:after="20"/>
            </w:pPr>
            <w:r>
              <w:rPr>
                <w:sz w:val="17"/>
              </w:rPr>
            </w:r>
            <w:r>
              <w:rPr>
                <w:b w:val="0"/>
                <w:sz w:val="17"/>
              </w:rPr>
              <w:t>Record of the person served</w:t>
            </w:r>
          </w:p>
        </w:tc>
      </w:tr>
    </w:tbl>
    <w:p>
      <w:pPr>
        <w:spacing w:after="40"/>
      </w:pPr>
    </w:p>
    <w:p>
      <w:r>
        <w:rPr>
          <w:b w:val="0"/>
        </w:rPr>
        <w:t>Person served: ______________________  Record #: ________</w:t>
      </w:r>
    </w:p>
    <w:p>
      <w:r>
        <w:rPr>
          <w:b w:val="0"/>
        </w:rPr>
        <w:t>Date of service: ____________  Start: ________  Stop: ________  Total: ________</w:t>
      </w:r>
    </w:p>
    <w:p>
      <w:r>
        <w:rPr>
          <w:b w:val="0"/>
        </w:rPr>
        <w:t>Service code / type: ____________  Units: ________</w:t>
      </w:r>
    </w:p>
    <w:p>
      <w:r>
        <w:rPr>
          <w:b w:val="0"/>
        </w:rPr>
        <w:t>Location: [ ] Office  [ ] Person's home  [ ] Community — where: ____________  [ ] Telehealth  [ ] Phone</w:t>
      </w:r>
    </w:p>
    <w:p>
      <w:r>
        <w:rPr>
          <w:b w:val="0"/>
        </w:rPr>
        <w:t>If telehealth: person's location: ______________  staff location: ______________  consent on file: [ ] Yes</w:t>
      </w:r>
    </w:p>
    <w:p>
      <w:r>
        <w:rPr>
          <w:b w:val="0"/>
        </w:rPr>
        <w:t>Who was present: ______________________________________________________________</w:t>
      </w:r>
    </w:p>
    <w:p>
      <w:r>
        <w:rPr>
          <w:b/>
        </w:rPr>
        <w:t>GOAL ADDRESSED</w:t>
      </w:r>
      <w:r>
        <w:rPr>
          <w:b w:val="0"/>
        </w:rPr>
        <w:t xml:space="preserve"> (must be a goal on the current plan — copy the goal number and the person's words)</w:t>
      </w:r>
    </w:p>
    <w:p>
      <w:r>
        <w:rPr>
          <w:b w:val="0"/>
        </w:rPr>
        <w:t>Goal # ________  "_________________________________________________________"</w:t>
      </w:r>
    </w:p>
    <w:p>
      <w:r>
        <w:rPr>
          <w:b w:val="0"/>
        </w:rPr>
        <w:t>Objective # ________</w:t>
      </w:r>
    </w:p>
    <w:p>
      <w:r>
        <w:rPr>
          <w:b/>
        </w:rPr>
        <w:t>INTERVENTION — what I actually did</w:t>
      </w:r>
      <w:r>
        <w:rPr>
          <w:b w:val="0"/>
        </w:rPr>
        <w:t xml:space="preserve"> (be specific; describe the action, not a label)</w:t>
      </w:r>
    </w:p>
    <w:p>
      <w:r>
        <w:rPr>
          <w:b w:val="0"/>
        </w:rPr>
        <w:t>_____________________________________________________________________________</w:t>
      </w:r>
    </w:p>
    <w:p>
      <w:r>
        <w:rPr>
          <w:b w:val="0"/>
        </w:rPr>
        <w:t>_____________________________________________________________________________</w:t>
      </w:r>
    </w:p>
    <w:p>
      <w:r>
        <w:rPr>
          <w:b/>
        </w:rPr>
        <w:t>RESPONSE — what the person said and did</w:t>
      </w:r>
      <w:r>
        <w:rPr>
          <w:b w:val="0"/>
        </w:rPr>
        <w:t xml:space="preserve"> (their words where possible; must be different from the intervention text)</w:t>
      </w:r>
    </w:p>
    <w:p>
      <w:r>
        <w:rPr>
          <w:b w:val="0"/>
        </w:rPr>
        <w:t>"___________________________________________________________________________"</w:t>
      </w:r>
    </w:p>
    <w:p>
      <w:r>
        <w:rPr>
          <w:b w:val="0"/>
        </w:rPr>
        <w:t>_____________________________________________________________________________</w:t>
      </w:r>
    </w:p>
    <w:p>
      <w:r>
        <w:rPr>
          <w:b/>
        </w:rPr>
        <w:t>PROGRESS toward the objective</w:t>
      </w:r>
    </w:p>
    <w:p>
      <w:r>
        <w:rPr>
          <w:b w:val="0"/>
        </w:rPr>
        <w:t>[ ] Progressing  [ ] No change  [ ] Regressing  Evidence: ______________________</w:t>
      </w:r>
    </w:p>
    <w:p>
      <w:r>
        <w:rPr>
          <w:b/>
        </w:rPr>
        <w:t>PLAN — next contact</w:t>
      </w:r>
    </w:p>
    <w:p>
      <w:r>
        <w:rPr>
          <w:b w:val="0"/>
        </w:rPr>
        <w:t>Next contact: ____________  What we will work on: __________________________</w:t>
      </w:r>
    </w:p>
    <w:p>
      <w:r>
        <w:rPr>
          <w:b w:val="0"/>
        </w:rPr>
        <w:t>Referral made? [ ] No [ ] Yes — to whom, why, and outcome: ____________________</w:t>
      </w:r>
    </w:p>
    <w:p>
      <w:r>
        <w:rPr>
          <w:b w:val="0"/>
        </w:rPr>
        <w:t>Any safety concern, incident, or crisis? [ ] No [ ] Yes — Critical Incident Report filed: [ ] Yes</w:t>
      </w:r>
    </w:p>
    <w:p>
      <w:r>
        <w:rPr>
          <w:b w:val="0"/>
        </w:rPr>
        <w:t>Any change needed to the plan or crisis plan? [ ] No [ ] Yes — action: ____________</w:t>
      </w:r>
    </w:p>
    <w:p>
      <w:r>
        <w:rPr>
          <w:b w:val="0"/>
        </w:rPr>
        <w:t>Staff signature: ______________________  Credential: ________</w:t>
      </w:r>
    </w:p>
    <w:p>
      <w:r>
        <w:rPr>
          <w:b w:val="0"/>
        </w:rPr>
        <w:t>Date service delivered: ________  Date note written: ________</w:t>
      </w:r>
    </w:p>
    <w:p>
      <w:r>
        <w:rPr>
          <w:b w:val="0"/>
        </w:rPr>
        <w:t>[ ] Late entry — reason: ____________</w:t>
      </w:r>
    </w:p>
    <w:p>
      <w:r>
        <w:rPr>
          <w:b/>
        </w:rPr>
        <w:t>Self-check before you sign — a "no" means fix it now, not later:</w:t>
      </w:r>
    </w:p>
    <w:p>
      <w:r>
        <w:rPr>
          <w:b w:val="0"/>
        </w:rPr>
        <w:t>[ ] The goal above is on the current signed plan</w:t>
      </w:r>
    </w:p>
    <w:p>
      <w:r>
        <w:rPr>
          <w:b w:val="0"/>
        </w:rPr>
        <w:t>[ ] The intervention describes what I did, concretely</w:t>
      </w:r>
    </w:p>
    <w:p>
      <w:r>
        <w:rPr>
          <w:b w:val="0"/>
        </w:rPr>
        <w:t>[ ] The response is the person's, not a copy of my intervention</w:t>
      </w:r>
    </w:p>
    <w:p>
      <w:r>
        <w:rPr>
          <w:b w:val="0"/>
        </w:rPr>
        <w:t>[ ] Nothing here is copied from another note or another person's note</w:t>
      </w:r>
    </w:p>
    <w:p>
      <w:r>
        <w:rPr>
          <w:b w:val="0"/>
        </w:rPr>
        <w:t>[ ] The time is real and matches my schedule and any other note I wrote today</w:t>
      </w:r>
    </w:p>
    <w:p>
      <w:r>
        <w:rPr>
          <w:b w:val="0"/>
        </w:rPr>
        <w:t>[ ] Right person, right record, right pronouns and name</w:t>
      </w:r>
    </w:p>
    <w:p>
      <w:r>
        <w:br w:type="page"/>
      </w:r>
    </w:p>
    <w:p>
      <w:pPr>
        <w:keepNext/>
        <w:spacing w:before="280" w:after="80"/>
      </w:pPr>
      <w:r>
        <w:rPr>
          <w:b/>
          <w:color w:val="1F3B63"/>
          <w:sz w:val="32"/>
        </w:rPr>
        <w:t>Quality Record Review Tool</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2.H</w:t>
            </w:r>
          </w:p>
        </w:tc>
        <w:tc>
          <w:tcPr>
            <w:tcW w:type="dxa" w:w="2484"/>
          </w:tcPr>
          <w:p>
            <w:pPr>
              <w:spacing w:after="20"/>
            </w:pPr>
            <w:r>
              <w:rPr>
                <w:sz w:val="17"/>
              </w:rPr>
            </w:r>
            <w:r>
              <w:rPr>
                <w:b w:val="0"/>
                <w:sz w:val="17"/>
              </w:rPr>
              <w:t>[FILL IN: Quality Improvement Coordinator] or qualified designee who did not write the documentation</w:t>
            </w:r>
          </w:p>
        </w:tc>
        <w:tc>
          <w:tcPr>
            <w:tcW w:type="dxa" w:w="2484"/>
          </w:tcPr>
          <w:p>
            <w:pPr>
              <w:spacing w:after="20"/>
            </w:pPr>
            <w:r>
              <w:rPr>
                <w:sz w:val="17"/>
              </w:rPr>
            </w:r>
            <w:r>
              <w:rPr>
                <w:b w:val="0"/>
                <w:sz w:val="17"/>
              </w:rPr>
              <w:t>Quarterly — 10% of active records or 5 records, whichever is greater</w:t>
            </w:r>
          </w:p>
        </w:tc>
        <w:tc>
          <w:tcPr>
            <w:tcW w:type="dxa" w:w="2484"/>
          </w:tcPr>
          <w:p>
            <w:pPr>
              <w:spacing w:after="20"/>
            </w:pPr>
            <w:r>
              <w:rPr>
                <w:sz w:val="17"/>
              </w:rPr>
            </w:r>
            <w:r>
              <w:rPr>
                <w:b w:val="0"/>
                <w:sz w:val="17"/>
              </w:rPr>
              <w:t>QI file</w:t>
            </w:r>
          </w:p>
        </w:tc>
      </w:tr>
    </w:tbl>
    <w:p>
      <w:pPr>
        <w:spacing w:after="40"/>
      </w:pPr>
    </w:p>
    <w:p>
      <w:r>
        <w:rPr>
          <w:b w:val="0"/>
        </w:rPr>
        <w:t>Record #: ________  Person served initials: ________  Staff who wrote it: ______________</w:t>
      </w:r>
    </w:p>
    <w:p>
      <w:r>
        <w:rPr>
          <w:b w:val="0"/>
        </w:rPr>
        <w:t>Reviewer: ______________  Review date: ____________  Quarter: ________</w:t>
      </w:r>
    </w:p>
    <w:p>
      <w:r>
        <w:rPr>
          <w:b w:val="0"/>
        </w:rPr>
        <w:t>Record status: [ ] Open  [ ] Closed  Period reviewed: ________ to ________</w:t>
      </w:r>
    </w:p>
    <w:p>
      <w:r>
        <w:rPr>
          <w:b w:val="0"/>
        </w:rPr>
        <w:t xml:space="preserve">Score each: </w:t>
      </w:r>
      <w:r>
        <w:rPr>
          <w:b/>
        </w:rPr>
        <w:t>Y</w:t>
      </w:r>
      <w:r>
        <w:rPr>
          <w:b w:val="0"/>
        </w:rPr>
        <w:t xml:space="preserve"> = yes, </w:t>
      </w:r>
      <w:r>
        <w:rPr>
          <w:b/>
        </w:rPr>
        <w:t>N</w:t>
      </w:r>
      <w:r>
        <w:rPr>
          <w:b w:val="0"/>
        </w:rPr>
        <w:t xml:space="preserve"> = no, </w:t>
      </w:r>
      <w:r>
        <w:rPr>
          <w:b/>
        </w:rPr>
        <w:t>NA</w:t>
      </w:r>
      <w:r>
        <w:rPr>
          <w:b w:val="0"/>
        </w:rPr>
        <w:t>. Every N goes on the Corrective Action Tracker.</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w:t>
            </w:r>
          </w:p>
        </w:tc>
        <w:tc>
          <w:tcPr>
            <w:tcW w:type="dxa" w:w="1656"/>
            <w:shd w:val="clear" w:fill="E8EDF5"/>
          </w:tcPr>
          <w:p>
            <w:pPr>
              <w:spacing w:after="20"/>
            </w:pPr>
            <w:r>
              <w:rPr>
                <w:b/>
                <w:sz w:val="17"/>
              </w:rPr>
            </w:r>
            <w:r>
              <w:rPr>
                <w:b/>
                <w:sz w:val="17"/>
              </w:rPr>
              <w:t>Item</w:t>
            </w:r>
          </w:p>
        </w:tc>
        <w:tc>
          <w:tcPr>
            <w:tcW w:type="dxa" w:w="1656"/>
            <w:shd w:val="clear" w:fill="E8EDF5"/>
          </w:tcPr>
          <w:p>
            <w:pPr>
              <w:spacing w:after="20"/>
            </w:pPr>
            <w:r>
              <w:rPr>
                <w:b/>
                <w:sz w:val="17"/>
              </w:rPr>
            </w:r>
            <w:r>
              <w:rPr>
                <w:b/>
                <w:sz w:val="17"/>
              </w:rPr>
              <w:t>Y</w:t>
            </w:r>
          </w:p>
        </w:tc>
        <w:tc>
          <w:tcPr>
            <w:tcW w:type="dxa" w:w="1656"/>
            <w:shd w:val="clear" w:fill="E8EDF5"/>
          </w:tcPr>
          <w:p>
            <w:pPr>
              <w:spacing w:after="20"/>
            </w:pPr>
            <w:r>
              <w:rPr>
                <w:b/>
                <w:sz w:val="17"/>
              </w:rPr>
            </w:r>
            <w:r>
              <w:rPr>
                <w:b/>
                <w:sz w:val="17"/>
              </w:rPr>
              <w:t>N</w:t>
            </w:r>
          </w:p>
        </w:tc>
        <w:tc>
          <w:tcPr>
            <w:tcW w:type="dxa" w:w="1656"/>
            <w:shd w:val="clear" w:fill="E8EDF5"/>
          </w:tcPr>
          <w:p>
            <w:pPr>
              <w:spacing w:after="20"/>
            </w:pPr>
            <w:r>
              <w:rPr>
                <w:b/>
                <w:sz w:val="17"/>
              </w:rPr>
            </w:r>
            <w:r>
              <w:rPr>
                <w:b/>
                <w:sz w:val="17"/>
              </w:rPr>
              <w:t>NA</w:t>
            </w:r>
          </w:p>
        </w:tc>
        <w:tc>
          <w:tcPr>
            <w:tcW w:type="dxa" w:w="1656"/>
            <w:shd w:val="clear" w:fill="E8EDF5"/>
          </w:tcPr>
          <w:p>
            <w:pPr>
              <w:spacing w:after="20"/>
            </w:pPr>
            <w:r>
              <w:rPr>
                <w:b/>
                <w:sz w:val="17"/>
              </w:rPr>
            </w:r>
            <w:r>
              <w:rPr>
                <w:b/>
                <w:sz w:val="17"/>
              </w:rPr>
              <w:t>Note</w:t>
            </w:r>
          </w:p>
        </w:tc>
      </w:tr>
      <w:tr>
        <w:tc>
          <w:tcPr>
            <w:tcW w:type="dxa" w:w="1656"/>
          </w:tcPr>
          <w:p>
            <w:pPr>
              <w:spacing w:after="20"/>
            </w:pPr>
            <w:r>
              <w:rPr>
                <w:sz w:val="17"/>
              </w:rPr>
            </w:r>
            <w:r>
              <w:rPr>
                <w:b w:val="0"/>
                <w:sz w:val="17"/>
              </w:rPr>
              <w:t>1</w:t>
            </w:r>
          </w:p>
        </w:tc>
        <w:tc>
          <w:tcPr>
            <w:tcW w:type="dxa" w:w="1656"/>
          </w:tcPr>
          <w:p>
            <w:pPr>
              <w:spacing w:after="20"/>
            </w:pPr>
            <w:r>
              <w:rPr>
                <w:sz w:val="17"/>
              </w:rPr>
            </w:r>
            <w:r>
              <w:rPr>
                <w:b w:val="0"/>
                <w:sz w:val="17"/>
              </w:rPr>
              <w:t>All Record Content Checklist items present</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w:t>
            </w:r>
          </w:p>
        </w:tc>
        <w:tc>
          <w:tcPr>
            <w:tcW w:type="dxa" w:w="1656"/>
          </w:tcPr>
          <w:p>
            <w:pPr>
              <w:spacing w:after="20"/>
            </w:pPr>
            <w:r>
              <w:rPr>
                <w:sz w:val="17"/>
              </w:rPr>
            </w:r>
            <w:r>
              <w:rPr>
                <w:b w:val="0"/>
                <w:sz w:val="17"/>
              </w:rPr>
              <w:t>Consent for Services signed and within 12 months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3</w:t>
            </w:r>
          </w:p>
        </w:tc>
        <w:tc>
          <w:tcPr>
            <w:tcW w:type="dxa" w:w="1656"/>
          </w:tcPr>
          <w:p>
            <w:pPr>
              <w:spacing w:after="20"/>
            </w:pPr>
            <w:r>
              <w:rPr>
                <w:sz w:val="17"/>
              </w:rPr>
            </w:r>
            <w:r>
              <w:rPr>
                <w:b w:val="0"/>
                <w:sz w:val="17"/>
              </w:rPr>
              <w:t>Rights and orientation documented and signed</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4</w:t>
            </w:r>
          </w:p>
        </w:tc>
        <w:tc>
          <w:tcPr>
            <w:tcW w:type="dxa" w:w="1656"/>
          </w:tcPr>
          <w:p>
            <w:pPr>
              <w:spacing w:after="20"/>
            </w:pPr>
            <w:r>
              <w:rPr>
                <w:sz w:val="17"/>
              </w:rPr>
            </w:r>
            <w:r>
              <w:rPr>
                <w:b w:val="0"/>
                <w:sz w:val="17"/>
              </w:rPr>
              <w:t>Releases valid, specific, unexpired</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5</w:t>
            </w:r>
          </w:p>
        </w:tc>
        <w:tc>
          <w:tcPr>
            <w:tcW w:type="dxa" w:w="1656"/>
          </w:tcPr>
          <w:p>
            <w:pPr>
              <w:spacing w:after="20"/>
            </w:pPr>
            <w:r>
              <w:rPr>
                <w:sz w:val="17"/>
              </w:rPr>
            </w:r>
            <w:r>
              <w:rPr>
                <w:b w:val="0"/>
                <w:sz w:val="17"/>
              </w:rPr>
              <w:t>Person-Centered Plan present and signed by the person</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6</w:t>
            </w:r>
          </w:p>
        </w:tc>
        <w:tc>
          <w:tcPr>
            <w:tcW w:type="dxa" w:w="1656"/>
          </w:tcPr>
          <w:p>
            <w:pPr>
              <w:spacing w:after="20"/>
            </w:pPr>
            <w:r>
              <w:rPr>
                <w:sz w:val="17"/>
              </w:rPr>
            </w:r>
            <w:r>
              <w:rPr>
                <w:b w:val="0"/>
                <w:sz w:val="17"/>
              </w:rPr>
              <w:t>Goals are in the person's own words (in quotes)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7</w:t>
            </w:r>
          </w:p>
        </w:tc>
        <w:tc>
          <w:tcPr>
            <w:tcW w:type="dxa" w:w="1656"/>
          </w:tcPr>
          <w:p>
            <w:pPr>
              <w:spacing w:after="20"/>
            </w:pPr>
            <w:r>
              <w:rPr>
                <w:sz w:val="17"/>
              </w:rPr>
            </w:r>
            <w:r>
              <w:rPr>
                <w:b w:val="0"/>
                <w:sz w:val="17"/>
              </w:rPr>
              <w:t>Objectives are measurable (what, how much, by when)</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8</w:t>
            </w:r>
          </w:p>
        </w:tc>
        <w:tc>
          <w:tcPr>
            <w:tcW w:type="dxa" w:w="1656"/>
          </w:tcPr>
          <w:p>
            <w:pPr>
              <w:spacing w:after="20"/>
            </w:pPr>
            <w:r>
              <w:rPr>
                <w:sz w:val="17"/>
              </w:rPr>
            </w:r>
            <w:r>
              <w:rPr>
                <w:b w:val="0"/>
                <w:sz w:val="17"/>
              </w:rPr>
              <w:t>Plan completed within 30 days of admission</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9</w:t>
            </w:r>
          </w:p>
        </w:tc>
        <w:tc>
          <w:tcPr>
            <w:tcW w:type="dxa" w:w="1656"/>
          </w:tcPr>
          <w:p>
            <w:pPr>
              <w:spacing w:after="20"/>
            </w:pPr>
            <w:r>
              <w:rPr>
                <w:sz w:val="17"/>
              </w:rPr>
            </w:r>
            <w:r>
              <w:rPr>
                <w:b w:val="0"/>
                <w:sz w:val="17"/>
              </w:rPr>
              <w:t>Reviews completed every 90 days and signed by the person</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10</w:t>
            </w:r>
          </w:p>
        </w:tc>
        <w:tc>
          <w:tcPr>
            <w:tcW w:type="dxa" w:w="1656"/>
          </w:tcPr>
          <w:p>
            <w:pPr>
              <w:spacing w:after="20"/>
            </w:pPr>
            <w:r>
              <w:rPr>
                <w:sz w:val="17"/>
              </w:rPr>
            </w:r>
            <w:r>
              <w:rPr>
                <w:b w:val="0"/>
                <w:sz w:val="17"/>
              </w:rPr>
              <w:t>Crisis plan present, in the person's words, current</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11</w:t>
            </w:r>
          </w:p>
        </w:tc>
        <w:tc>
          <w:tcPr>
            <w:tcW w:type="dxa" w:w="1656"/>
          </w:tcPr>
          <w:p>
            <w:pPr>
              <w:spacing w:after="20"/>
            </w:pPr>
            <w:r>
              <w:rPr>
                <w:sz w:val="17"/>
              </w:rPr>
            </w:r>
            <w:r>
              <w:rPr>
                <w:b w:val="0"/>
                <w:sz w:val="17"/>
              </w:rPr>
              <w:t>Natural supports goal present or decline documented</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12</w:t>
            </w:r>
          </w:p>
        </w:tc>
        <w:tc>
          <w:tcPr>
            <w:tcW w:type="dxa" w:w="1656"/>
          </w:tcPr>
          <w:p>
            <w:pPr>
              <w:spacing w:after="20"/>
            </w:pPr>
            <w:r>
              <w:rPr>
                <w:sz w:val="17"/>
              </w:rPr>
            </w:r>
            <w:r>
              <w:rPr>
                <w:b w:val="0"/>
                <w:sz w:val="17"/>
              </w:rPr>
              <w:t>Every contact has a note</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13</w:t>
            </w:r>
          </w:p>
        </w:tc>
        <w:tc>
          <w:tcPr>
            <w:tcW w:type="dxa" w:w="1656"/>
          </w:tcPr>
          <w:p>
            <w:pPr>
              <w:spacing w:after="20"/>
            </w:pPr>
            <w:r>
              <w:rPr>
                <w:sz w:val="17"/>
              </w:rPr>
            </w:r>
            <w:r>
              <w:rPr>
                <w:b w:val="0"/>
                <w:sz w:val="17"/>
              </w:rPr>
              <w:t>Notes written within 24 hours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14</w:t>
            </w:r>
          </w:p>
        </w:tc>
        <w:tc>
          <w:tcPr>
            <w:tcW w:type="dxa" w:w="1656"/>
          </w:tcPr>
          <w:p>
            <w:pPr>
              <w:spacing w:after="20"/>
            </w:pPr>
            <w:r>
              <w:rPr>
                <w:sz w:val="17"/>
              </w:rPr>
            </w:r>
            <w:r>
              <w:rPr>
                <w:b w:val="0"/>
                <w:sz w:val="17"/>
              </w:rPr>
              <w:t>Every note names a goal that is on the CURRENT plan</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15</w:t>
            </w:r>
          </w:p>
        </w:tc>
        <w:tc>
          <w:tcPr>
            <w:tcW w:type="dxa" w:w="1656"/>
          </w:tcPr>
          <w:p>
            <w:pPr>
              <w:spacing w:after="20"/>
            </w:pPr>
            <w:r>
              <w:rPr>
                <w:sz w:val="17"/>
              </w:rPr>
            </w:r>
            <w:r>
              <w:rPr>
                <w:b w:val="0"/>
                <w:sz w:val="17"/>
              </w:rPr>
              <w:t>Intervention is specific, not a label</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16</w:t>
            </w:r>
          </w:p>
        </w:tc>
        <w:tc>
          <w:tcPr>
            <w:tcW w:type="dxa" w:w="1656"/>
          </w:tcPr>
          <w:p>
            <w:pPr>
              <w:spacing w:after="20"/>
            </w:pPr>
            <w:r>
              <w:rPr>
                <w:sz w:val="17"/>
              </w:rPr>
            </w:r>
            <w:r>
              <w:rPr>
                <w:b w:val="0"/>
                <w:sz w:val="17"/>
              </w:rPr>
              <w:t>Response is the person's, not a copy of the intervention</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17</w:t>
            </w:r>
          </w:p>
        </w:tc>
        <w:tc>
          <w:tcPr>
            <w:tcW w:type="dxa" w:w="1656"/>
          </w:tcPr>
          <w:p>
            <w:pPr>
              <w:spacing w:after="20"/>
            </w:pPr>
            <w:r>
              <w:rPr>
                <w:sz w:val="17"/>
              </w:rPr>
            </w:r>
            <w:r>
              <w:rPr>
                <w:b w:val="0"/>
                <w:sz w:val="17"/>
              </w:rPr>
              <w:t>No cloned text across this person's notes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18</w:t>
            </w:r>
          </w:p>
        </w:tc>
        <w:tc>
          <w:tcPr>
            <w:tcW w:type="dxa" w:w="1656"/>
          </w:tcPr>
          <w:p>
            <w:pPr>
              <w:spacing w:after="20"/>
            </w:pPr>
            <w:r>
              <w:rPr>
                <w:sz w:val="17"/>
              </w:rPr>
            </w:r>
            <w:r>
              <w:rPr>
                <w:b w:val="0"/>
                <w:sz w:val="17"/>
              </w:rPr>
              <w:t>No cloned text shared with another person's notes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19</w:t>
            </w:r>
          </w:p>
        </w:tc>
        <w:tc>
          <w:tcPr>
            <w:tcW w:type="dxa" w:w="1656"/>
          </w:tcPr>
          <w:p>
            <w:pPr>
              <w:spacing w:after="20"/>
            </w:pPr>
            <w:r>
              <w:rPr>
                <w:sz w:val="17"/>
              </w:rPr>
            </w:r>
            <w:r>
              <w:rPr>
                <w:b w:val="0"/>
                <w:sz w:val="17"/>
              </w:rPr>
              <w:t>Correct name, pronouns, and record throughout</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20</w:t>
            </w:r>
          </w:p>
        </w:tc>
        <w:tc>
          <w:tcPr>
            <w:tcW w:type="dxa" w:w="1656"/>
          </w:tcPr>
          <w:p>
            <w:pPr>
              <w:spacing w:after="20"/>
            </w:pPr>
            <w:r>
              <w:rPr>
                <w:sz w:val="17"/>
              </w:rPr>
            </w:r>
            <w:r>
              <w:rPr>
                <w:b w:val="0"/>
                <w:sz w:val="17"/>
              </w:rPr>
              <w:t>Start and stop times present and plausible</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21</w:t>
            </w:r>
          </w:p>
        </w:tc>
        <w:tc>
          <w:tcPr>
            <w:tcW w:type="dxa" w:w="1656"/>
          </w:tcPr>
          <w:p>
            <w:pPr>
              <w:spacing w:after="20"/>
            </w:pPr>
            <w:r>
              <w:rPr>
                <w:sz w:val="17"/>
              </w:rPr>
            </w:r>
            <w:r>
              <w:rPr>
                <w:b w:val="0"/>
                <w:sz w:val="17"/>
              </w:rPr>
              <w:t>No overlapping times with another note by the same staff that day</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22</w:t>
            </w:r>
          </w:p>
        </w:tc>
        <w:tc>
          <w:tcPr>
            <w:tcW w:type="dxa" w:w="1656"/>
          </w:tcPr>
          <w:p>
            <w:pPr>
              <w:spacing w:after="20"/>
            </w:pPr>
            <w:r>
              <w:rPr>
                <w:sz w:val="17"/>
              </w:rPr>
            </w:r>
            <w:r>
              <w:rPr>
                <w:b w:val="0"/>
                <w:sz w:val="17"/>
              </w:rPr>
              <w:t>Service delivered matches service authorized</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23</w:t>
            </w:r>
          </w:p>
        </w:tc>
        <w:tc>
          <w:tcPr>
            <w:tcW w:type="dxa" w:w="1656"/>
          </w:tcPr>
          <w:p>
            <w:pPr>
              <w:spacing w:after="20"/>
            </w:pPr>
            <w:r>
              <w:rPr>
                <w:sz w:val="17"/>
              </w:rPr>
            </w:r>
            <w:r>
              <w:rPr>
                <w:b w:val="0"/>
                <w:sz w:val="17"/>
              </w:rPr>
              <w:t>Service documented matches service billed (date, time, units, location, rendering provider)</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24</w:t>
            </w:r>
          </w:p>
        </w:tc>
        <w:tc>
          <w:tcPr>
            <w:tcW w:type="dxa" w:w="1656"/>
          </w:tcPr>
          <w:p>
            <w:pPr>
              <w:spacing w:after="20"/>
            </w:pPr>
            <w:r>
              <w:rPr>
                <w:sz w:val="17"/>
              </w:rPr>
            </w:r>
            <w:r>
              <w:rPr>
                <w:b w:val="0"/>
                <w:sz w:val="17"/>
              </w:rPr>
              <w:t>Notes signed with name and credential</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25</w:t>
            </w:r>
          </w:p>
        </w:tc>
        <w:tc>
          <w:tcPr>
            <w:tcW w:type="dxa" w:w="1656"/>
          </w:tcPr>
          <w:p>
            <w:pPr>
              <w:spacing w:after="20"/>
            </w:pPr>
            <w:r>
              <w:rPr>
                <w:sz w:val="17"/>
              </w:rPr>
            </w:r>
            <w:r>
              <w:rPr>
                <w:b w:val="0"/>
                <w:sz w:val="17"/>
              </w:rPr>
              <w:t>Late entries labeled with both dates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26</w:t>
            </w:r>
          </w:p>
        </w:tc>
        <w:tc>
          <w:tcPr>
            <w:tcW w:type="dxa" w:w="1656"/>
          </w:tcPr>
          <w:p>
            <w:pPr>
              <w:spacing w:after="20"/>
            </w:pPr>
            <w:r>
              <w:rPr>
                <w:sz w:val="17"/>
              </w:rPr>
            </w:r>
            <w:r>
              <w:rPr>
                <w:b w:val="0"/>
                <w:sz w:val="17"/>
              </w:rPr>
              <w:t>Corrections made properly, nothing erased or back-dated</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27</w:t>
            </w:r>
          </w:p>
        </w:tc>
        <w:tc>
          <w:tcPr>
            <w:tcW w:type="dxa" w:w="1656"/>
          </w:tcPr>
          <w:p>
            <w:pPr>
              <w:spacing w:after="20"/>
            </w:pPr>
            <w:r>
              <w:rPr>
                <w:sz w:val="17"/>
              </w:rPr>
            </w:r>
            <w:r>
              <w:rPr>
                <w:b w:val="0"/>
                <w:sz w:val="17"/>
              </w:rPr>
              <w:t>Referrals and their outcomes documented</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28</w:t>
            </w:r>
          </w:p>
        </w:tc>
        <w:tc>
          <w:tcPr>
            <w:tcW w:type="dxa" w:w="1656"/>
          </w:tcPr>
          <w:p>
            <w:pPr>
              <w:spacing w:after="20"/>
            </w:pPr>
            <w:r>
              <w:rPr>
                <w:sz w:val="17"/>
              </w:rPr>
            </w:r>
            <w:r>
              <w:rPr>
                <w:b w:val="0"/>
                <w:sz w:val="17"/>
              </w:rPr>
              <w:t>Incidents summarized factually in the record</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29</w:t>
            </w:r>
          </w:p>
        </w:tc>
        <w:tc>
          <w:tcPr>
            <w:tcW w:type="dxa" w:w="1656"/>
          </w:tcPr>
          <w:p>
            <w:pPr>
              <w:spacing w:after="20"/>
            </w:pPr>
            <w:r>
              <w:rPr>
                <w:sz w:val="17"/>
              </w:rPr>
            </w:r>
            <w:r>
              <w:rPr>
                <w:b w:val="0"/>
                <w:sz w:val="17"/>
              </w:rPr>
              <w:t>Discharge summary present and complete (closed records)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30</w:t>
            </w:r>
          </w:p>
        </w:tc>
        <w:tc>
          <w:tcPr>
            <w:tcW w:type="dxa" w:w="1656"/>
          </w:tcPr>
          <w:p>
            <w:pPr>
              <w:spacing w:after="20"/>
            </w:pPr>
            <w:r>
              <w:rPr>
                <w:sz w:val="17"/>
              </w:rPr>
            </w:r>
            <w:r>
              <w:rPr>
                <w:b w:val="0"/>
                <w:sz w:val="17"/>
              </w:rPr>
              <w:t>Follow-up documented (closed records)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bl>
    <w:p>
      <w:pPr>
        <w:spacing w:after="40"/>
      </w:pPr>
    </w:p>
    <w:p>
      <w:r>
        <w:rPr>
          <w:b w:val="0"/>
        </w:rPr>
        <w:t xml:space="preserve">Total Y: ________  Total N: ________  Total applicable: ________  </w:t>
      </w:r>
      <w:r>
        <w:rPr>
          <w:b/>
        </w:rPr>
        <w:t>Score: ________%</w:t>
      </w:r>
    </w:p>
    <w:p>
      <w:r>
        <w:rPr>
          <w:b/>
        </w:rPr>
        <w:t>Findings requiring correction</w:t>
      </w:r>
    </w:p>
    <w:tbl>
      <w:tblPr>
        <w:tblStyle w:val="TableGrid"/>
        <w:tblW w:type="auto" w:w="0"/>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fill="E8EDF5"/>
          </w:tcPr>
          <w:p>
            <w:pPr>
              <w:spacing w:after="20"/>
            </w:pPr>
            <w:r>
              <w:rPr>
                <w:b/>
                <w:sz w:val="17"/>
              </w:rPr>
            </w:r>
            <w:r>
              <w:rPr>
                <w:b/>
                <w:sz w:val="17"/>
              </w:rPr>
              <w:t>#</w:t>
            </w:r>
          </w:p>
        </w:tc>
        <w:tc>
          <w:tcPr>
            <w:tcW w:type="dxa" w:w="1242"/>
            <w:shd w:val="clear" w:fill="E8EDF5"/>
          </w:tcPr>
          <w:p>
            <w:pPr>
              <w:spacing w:after="20"/>
            </w:pPr>
            <w:r>
              <w:rPr>
                <w:b/>
                <w:sz w:val="17"/>
              </w:rPr>
            </w:r>
            <w:r>
              <w:rPr>
                <w:b/>
                <w:sz w:val="17"/>
              </w:rPr>
              <w:t>Item #</w:t>
            </w:r>
          </w:p>
        </w:tc>
        <w:tc>
          <w:tcPr>
            <w:tcW w:type="dxa" w:w="1242"/>
            <w:shd w:val="clear" w:fill="E8EDF5"/>
          </w:tcPr>
          <w:p>
            <w:pPr>
              <w:spacing w:after="20"/>
            </w:pPr>
            <w:r>
              <w:rPr>
                <w:b/>
                <w:sz w:val="17"/>
              </w:rPr>
            </w:r>
            <w:r>
              <w:rPr>
                <w:b/>
                <w:sz w:val="17"/>
              </w:rPr>
              <w:t>Deficiency</w:t>
            </w:r>
          </w:p>
        </w:tc>
        <w:tc>
          <w:tcPr>
            <w:tcW w:type="dxa" w:w="1242"/>
            <w:shd w:val="clear" w:fill="E8EDF5"/>
          </w:tcPr>
          <w:p>
            <w:pPr>
              <w:spacing w:after="20"/>
            </w:pPr>
            <w:r>
              <w:rPr>
                <w:b/>
                <w:sz w:val="17"/>
              </w:rPr>
            </w:r>
            <w:r>
              <w:rPr>
                <w:b/>
                <w:sz w:val="17"/>
              </w:rPr>
              <w:t>Severity (High/Med/Low)</w:t>
            </w:r>
          </w:p>
        </w:tc>
        <w:tc>
          <w:tcPr>
            <w:tcW w:type="dxa" w:w="1242"/>
            <w:shd w:val="clear" w:fill="E8EDF5"/>
          </w:tcPr>
          <w:p>
            <w:pPr>
              <w:spacing w:after="20"/>
            </w:pPr>
            <w:r>
              <w:rPr>
                <w:b/>
                <w:sz w:val="17"/>
              </w:rPr>
            </w:r>
            <w:r>
              <w:rPr>
                <w:b/>
                <w:sz w:val="17"/>
              </w:rPr>
              <w:t>Responsible staff</w:t>
            </w:r>
          </w:p>
        </w:tc>
        <w:tc>
          <w:tcPr>
            <w:tcW w:type="dxa" w:w="1242"/>
            <w:shd w:val="clear" w:fill="E8EDF5"/>
          </w:tcPr>
          <w:p>
            <w:pPr>
              <w:spacing w:after="20"/>
            </w:pPr>
            <w:r>
              <w:rPr>
                <w:b/>
                <w:sz w:val="17"/>
              </w:rPr>
            </w:r>
            <w:r>
              <w:rPr>
                <w:b/>
                <w:sz w:val="17"/>
              </w:rPr>
              <w:t>Correction required</w:t>
            </w:r>
          </w:p>
        </w:tc>
        <w:tc>
          <w:tcPr>
            <w:tcW w:type="dxa" w:w="1242"/>
            <w:shd w:val="clear" w:fill="E8EDF5"/>
          </w:tcPr>
          <w:p>
            <w:pPr>
              <w:spacing w:after="20"/>
            </w:pPr>
            <w:r>
              <w:rPr>
                <w:b/>
                <w:sz w:val="17"/>
              </w:rPr>
            </w:r>
            <w:r>
              <w:rPr>
                <w:b/>
                <w:sz w:val="17"/>
              </w:rPr>
              <w:t>Due</w:t>
            </w:r>
          </w:p>
        </w:tc>
        <w:tc>
          <w:tcPr>
            <w:tcW w:type="dxa" w:w="1242"/>
            <w:shd w:val="clear" w:fill="E8EDF5"/>
          </w:tcPr>
          <w:p>
            <w:pPr>
              <w:spacing w:after="20"/>
            </w:pPr>
            <w:r>
              <w:rPr>
                <w:b/>
                <w:sz w:val="17"/>
              </w:rPr>
            </w:r>
            <w:r>
              <w:rPr>
                <w:b/>
                <w:sz w:val="17"/>
              </w:rPr>
              <w:t>Verified closed</w:t>
            </w:r>
          </w:p>
        </w:tc>
      </w:tr>
      <w:tr>
        <w:tc>
          <w:tcPr>
            <w:tcW w:type="dxa" w:w="1242"/>
          </w:tcPr>
          <w:p>
            <w:pPr>
              <w:spacing w:after="20"/>
            </w:pPr>
            <w:r>
              <w:rPr>
                <w:sz w:val="17"/>
              </w:rPr>
            </w:r>
            <w:r>
              <w:rPr>
                <w:b w:val="0"/>
                <w:sz w:val="17"/>
              </w:rPr>
              <w:t>1</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2</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bl>
    <w:p>
      <w:pPr>
        <w:spacing w:after="40"/>
      </w:pPr>
    </w:p>
    <w:p>
      <w:r>
        <w:rPr>
          <w:b/>
        </w:rPr>
        <w:t>Billing integrity flag:</w:t>
      </w:r>
      <w:r>
        <w:rPr>
          <w:b w:val="0"/>
        </w:rPr>
        <w:t xml:space="preserve"> any N on items 22 or 23 → notify [FILL IN: Compliance Officer] within 1 business day. Notified on: ________</w:t>
      </w:r>
    </w:p>
    <w:p>
      <w:r>
        <w:rPr>
          <w:b w:val="0"/>
        </w:rPr>
        <w:t>Discussed with the staff member in supervision on: ____________</w:t>
      </w:r>
    </w:p>
    <w:p>
      <w:r>
        <w:rPr>
          <w:b w:val="0"/>
        </w:rPr>
        <w:t>Reviewer signature: ______________  Date: ____________</w:t>
      </w:r>
    </w:p>
    <w:p>
      <w:r>
        <w:br w:type="page"/>
      </w:r>
    </w:p>
    <w:p>
      <w:pPr>
        <w:keepNext/>
        <w:spacing w:before="280" w:after="80"/>
      </w:pPr>
      <w:r>
        <w:rPr>
          <w:b/>
          <w:color w:val="1F3B63"/>
          <w:sz w:val="32"/>
        </w:rPr>
        <w:t>Quarterly Performance Dashboard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1.L</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r>
              <w:rPr>
                <w:b w:val="0"/>
                <w:sz w:val="17"/>
              </w:rPr>
              <w:t>Quarterly, within [N] days of quarter end</w:t>
            </w:r>
          </w:p>
        </w:tc>
        <w:tc>
          <w:tcPr>
            <w:tcW w:type="dxa" w:w="2484"/>
          </w:tcPr>
          <w:p>
            <w:pPr>
              <w:spacing w:after="20"/>
            </w:pPr>
            <w:r>
              <w:rPr>
                <w:sz w:val="17"/>
              </w:rPr>
            </w:r>
            <w:r>
              <w:rPr>
                <w:b w:val="0"/>
                <w:sz w:val="17"/>
              </w:rPr>
              <w:t>QI file; presented to leadership</w:t>
            </w:r>
          </w:p>
        </w:tc>
      </w:tr>
    </w:tbl>
    <w:p>
      <w:pPr>
        <w:spacing w:after="40"/>
      </w:pPr>
    </w:p>
    <w:p>
      <w:r>
        <w:rPr>
          <w:b w:val="0"/>
        </w:rPr>
        <w:t>Quarter: ________  Prepared by: ______________  Date: ____________  Presented to leadership on: ____________</w:t>
      </w:r>
    </w:p>
    <w:tbl>
      <w:tblPr>
        <w:tblStyle w:val="TableGrid"/>
        <w:tblW w:type="auto" w:w="0"/>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fill="E8EDF5"/>
          </w:tcPr>
          <w:p>
            <w:pPr>
              <w:spacing w:after="20"/>
            </w:pPr>
            <w:r>
              <w:rPr>
                <w:b/>
                <w:sz w:val="17"/>
              </w:rPr>
            </w:r>
            <w:r>
              <w:rPr>
                <w:b/>
                <w:sz w:val="17"/>
              </w:rPr>
              <w:t>Measure</w:t>
            </w:r>
          </w:p>
        </w:tc>
        <w:tc>
          <w:tcPr>
            <w:tcW w:type="dxa" w:w="1242"/>
            <w:shd w:val="clear" w:fill="E8EDF5"/>
          </w:tcPr>
          <w:p>
            <w:pPr>
              <w:spacing w:after="20"/>
            </w:pPr>
            <w:r>
              <w:rPr>
                <w:b/>
                <w:sz w:val="17"/>
              </w:rPr>
            </w:r>
            <w:r>
              <w:rPr>
                <w:b/>
                <w:sz w:val="17"/>
              </w:rPr>
              <w:t>Target</w:t>
            </w:r>
          </w:p>
        </w:tc>
        <w:tc>
          <w:tcPr>
            <w:tcW w:type="dxa" w:w="1242"/>
            <w:shd w:val="clear" w:fill="E8EDF5"/>
          </w:tcPr>
          <w:p>
            <w:pPr>
              <w:spacing w:after="20"/>
            </w:pPr>
            <w:r>
              <w:rPr>
                <w:b/>
                <w:sz w:val="17"/>
              </w:rPr>
            </w:r>
            <w:r>
              <w:rPr>
                <w:b/>
                <w:sz w:val="17"/>
              </w:rPr>
              <w:t>This Q</w:t>
            </w:r>
          </w:p>
        </w:tc>
        <w:tc>
          <w:tcPr>
            <w:tcW w:type="dxa" w:w="1242"/>
            <w:shd w:val="clear" w:fill="E8EDF5"/>
          </w:tcPr>
          <w:p>
            <w:pPr>
              <w:spacing w:after="20"/>
            </w:pPr>
            <w:r>
              <w:rPr>
                <w:b/>
                <w:sz w:val="17"/>
              </w:rPr>
            </w:r>
            <w:r>
              <w:rPr>
                <w:b/>
                <w:sz w:val="17"/>
              </w:rPr>
              <w:t>Last Q</w:t>
            </w:r>
          </w:p>
        </w:tc>
        <w:tc>
          <w:tcPr>
            <w:tcW w:type="dxa" w:w="1242"/>
            <w:shd w:val="clear" w:fill="E8EDF5"/>
          </w:tcPr>
          <w:p>
            <w:pPr>
              <w:spacing w:after="20"/>
            </w:pPr>
            <w:r>
              <w:rPr>
                <w:b/>
                <w:sz w:val="17"/>
              </w:rPr>
            </w:r>
            <w:r>
              <w:rPr>
                <w:b/>
                <w:sz w:val="17"/>
              </w:rPr>
              <w:t>Same Q last year</w:t>
            </w:r>
          </w:p>
        </w:tc>
        <w:tc>
          <w:tcPr>
            <w:tcW w:type="dxa" w:w="1242"/>
            <w:shd w:val="clear" w:fill="E8EDF5"/>
          </w:tcPr>
          <w:p>
            <w:pPr>
              <w:spacing w:after="20"/>
            </w:pPr>
            <w:r>
              <w:rPr>
                <w:b/>
                <w:sz w:val="17"/>
              </w:rPr>
            </w:r>
            <w:r>
              <w:rPr>
                <w:b/>
                <w:sz w:val="17"/>
              </w:rPr>
              <w:t>Met?</w:t>
            </w:r>
          </w:p>
        </w:tc>
        <w:tc>
          <w:tcPr>
            <w:tcW w:type="dxa" w:w="1242"/>
            <w:shd w:val="clear" w:fill="E8EDF5"/>
          </w:tcPr>
          <w:p>
            <w:pPr>
              <w:spacing w:after="20"/>
            </w:pPr>
            <w:r>
              <w:rPr>
                <w:b/>
                <w:sz w:val="17"/>
              </w:rPr>
            </w:r>
            <w:r>
              <w:rPr>
                <w:b/>
                <w:sz w:val="17"/>
              </w:rPr>
              <w:t>Trend</w:t>
            </w:r>
          </w:p>
        </w:tc>
        <w:tc>
          <w:tcPr>
            <w:tcW w:type="dxa" w:w="1242"/>
            <w:shd w:val="clear" w:fill="E8EDF5"/>
          </w:tcPr>
          <w:p>
            <w:pPr>
              <w:spacing w:after="20"/>
            </w:pPr>
            <w:r>
              <w:rPr>
                <w:b/>
                <w:sz w:val="17"/>
              </w:rPr>
            </w:r>
            <w:r>
              <w:rPr>
                <w:b/>
                <w:sz w:val="17"/>
              </w:rPr>
              <w:t>Comment / action</w:t>
            </w:r>
          </w:p>
        </w:tc>
      </w:tr>
      <w:tr>
        <w:tc>
          <w:tcPr>
            <w:tcW w:type="dxa" w:w="1242"/>
          </w:tcPr>
          <w:p>
            <w:pPr>
              <w:spacing w:after="20"/>
            </w:pPr>
            <w:r>
              <w:rPr>
                <w:sz w:val="17"/>
              </w:rPr>
            </w:r>
            <w:r>
              <w:rPr>
                <w:b w:val="0"/>
                <w:sz w:val="17"/>
              </w:rPr>
              <w:t>E1 Goal achievement</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E2 Natural supports increased</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E3 Housing obtained/maintained</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E4 Employment / education</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F1 Length of service to goal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F2 Scheduled contacts kept</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F3 Caseload per specialist</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A1 Referral to first contact (days)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A2 First contact to signed plan (days)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A3 Engagement rate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A4 Waitlist count / mean wait</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S1 Satisfaction (annual)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B1 Budget variance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B2 Denial rate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B3 Note timeliness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B5 Training current</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B6 Credentials current</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B7 Incidents per 100 contacts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B8 Grievances within 30 days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B9 Record review findings closed</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bl>
    <w:p>
      <w:pPr>
        <w:spacing w:after="40"/>
      </w:pPr>
    </w:p>
    <w:p>
      <w:r>
        <w:rPr>
          <w:b/>
        </w:rPr>
        <w:t>Three things this quarter tells us:</w:t>
      </w:r>
      <w:r>
        <w:rPr>
          <w:b w:val="0"/>
        </w:rPr>
        <w:t xml:space="preserve"> 1. ____________ 2. ____________ 3. ____________</w:t>
      </w:r>
    </w:p>
    <w:p>
      <w:r>
        <w:rPr>
          <w:b/>
        </w:rPr>
        <w:t>Actions started this quarter:</w:t>
      </w:r>
      <w:r>
        <w:rPr>
          <w:b w:val="0"/>
        </w:rPr>
        <w:t xml:space="preserve"> ____________________________________________</w:t>
      </w:r>
    </w:p>
    <w:p>
      <w:r>
        <w:rPr>
          <w:b/>
        </w:rPr>
        <w:t>Actions closed this quarter:</w:t>
      </w:r>
      <w:r>
        <w:rPr>
          <w:b w:val="0"/>
        </w:rPr>
        <w:t xml:space="preserve"> _____________________________________________</w:t>
      </w:r>
    </w:p>
    <w:p>
      <w:r>
        <w:br w:type="page"/>
      </w:r>
    </w:p>
    <w:p>
      <w:pPr>
        <w:keepNext/>
        <w:spacing w:before="280" w:after="80"/>
      </w:pPr>
      <w:r>
        <w:rPr>
          <w:b/>
          <w:color w:val="1F3B63"/>
          <w:sz w:val="32"/>
        </w:rPr>
        <w:t>Record Content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2.G</w:t>
            </w:r>
          </w:p>
        </w:tc>
        <w:tc>
          <w:tcPr>
            <w:tcW w:type="dxa" w:w="2484"/>
          </w:tcPr>
          <w:p>
            <w:pPr>
              <w:spacing w:after="20"/>
            </w:pPr>
            <w:r>
              <w:rPr>
                <w:sz w:val="17"/>
              </w:rPr>
            </w:r>
            <w:r>
              <w:rPr>
                <w:b w:val="0"/>
                <w:sz w:val="17"/>
              </w:rPr>
              <w:t>[FILL IN: Quality Improvement Coordinator] or Supervisor</w:t>
            </w:r>
          </w:p>
        </w:tc>
        <w:tc>
          <w:tcPr>
            <w:tcW w:type="dxa" w:w="2484"/>
          </w:tcPr>
          <w:p>
            <w:pPr>
              <w:spacing w:after="20"/>
            </w:pPr>
            <w:r>
              <w:rPr>
                <w:sz w:val="17"/>
              </w:rPr>
            </w:r>
            <w:r>
              <w:rPr>
                <w:b w:val="0"/>
                <w:sz w:val="17"/>
              </w:rPr>
              <w:t>Filed at the front of every record; used in quality record review</w:t>
            </w:r>
          </w:p>
        </w:tc>
        <w:tc>
          <w:tcPr>
            <w:tcW w:type="dxa" w:w="2484"/>
          </w:tcPr>
          <w:p>
            <w:pPr>
              <w:spacing w:after="20"/>
            </w:pPr>
            <w:r>
              <w:rPr>
                <w:sz w:val="17"/>
              </w:rPr>
            </w:r>
            <w:r>
              <w:rPr>
                <w:b w:val="0"/>
                <w:sz w:val="17"/>
              </w:rPr>
              <w:t>Record of the person served</w:t>
            </w:r>
          </w:p>
        </w:tc>
      </w:tr>
    </w:tbl>
    <w:p>
      <w:pPr>
        <w:spacing w:after="40"/>
      </w:pPr>
    </w:p>
    <w:p>
      <w:r>
        <w:rPr>
          <w:b w:val="0"/>
        </w:rPr>
        <w:t>Person served: ______________  Record #: ________  Audit date: ________  Auditor: ______________</w:t>
      </w:r>
    </w:p>
    <w:tbl>
      <w:tblPr>
        <w:tblStyle w:val="TableGrid"/>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E8EDF5"/>
          </w:tcPr>
          <w:p>
            <w:pPr>
              <w:spacing w:after="20"/>
            </w:pPr>
            <w:r>
              <w:rPr>
                <w:b/>
                <w:sz w:val="17"/>
              </w:rPr>
            </w:r>
            <w:r>
              <w:rPr>
                <w:b/>
                <w:sz w:val="17"/>
              </w:rPr>
              <w:t>#</w:t>
            </w:r>
          </w:p>
        </w:tc>
        <w:tc>
          <w:tcPr>
            <w:tcW w:type="dxa" w:w="1419"/>
            <w:shd w:val="clear" w:fill="E8EDF5"/>
          </w:tcPr>
          <w:p>
            <w:pPr>
              <w:spacing w:after="20"/>
            </w:pPr>
            <w:r>
              <w:rPr>
                <w:b/>
                <w:sz w:val="17"/>
              </w:rPr>
            </w:r>
            <w:r>
              <w:rPr>
                <w:b/>
                <w:sz w:val="17"/>
              </w:rPr>
              <w:t>Item</w:t>
            </w:r>
          </w:p>
        </w:tc>
        <w:tc>
          <w:tcPr>
            <w:tcW w:type="dxa" w:w="1419"/>
            <w:shd w:val="clear" w:fill="E8EDF5"/>
          </w:tcPr>
          <w:p>
            <w:pPr>
              <w:spacing w:after="20"/>
            </w:pPr>
            <w:r>
              <w:rPr>
                <w:b/>
                <w:sz w:val="17"/>
              </w:rPr>
            </w:r>
            <w:r>
              <w:rPr>
                <w:b/>
                <w:sz w:val="17"/>
              </w:rPr>
              <w:t>Present</w:t>
            </w:r>
          </w:p>
        </w:tc>
        <w:tc>
          <w:tcPr>
            <w:tcW w:type="dxa" w:w="1419"/>
            <w:shd w:val="clear" w:fill="E8EDF5"/>
          </w:tcPr>
          <w:p>
            <w:pPr>
              <w:spacing w:after="20"/>
            </w:pPr>
            <w:r>
              <w:rPr>
                <w:b/>
                <w:sz w:val="17"/>
              </w:rPr>
            </w:r>
            <w:r>
              <w:rPr>
                <w:b/>
                <w:sz w:val="17"/>
              </w:rPr>
              <w:t>Signed</w:t>
            </w:r>
          </w:p>
        </w:tc>
        <w:tc>
          <w:tcPr>
            <w:tcW w:type="dxa" w:w="1419"/>
            <w:shd w:val="clear" w:fill="E8EDF5"/>
          </w:tcPr>
          <w:p>
            <w:pPr>
              <w:spacing w:after="20"/>
            </w:pPr>
            <w:r>
              <w:rPr>
                <w:b/>
                <w:sz w:val="17"/>
              </w:rPr>
            </w:r>
            <w:r>
              <w:rPr>
                <w:b/>
                <w:sz w:val="17"/>
              </w:rPr>
              <w:t>Dated</w:t>
            </w:r>
          </w:p>
        </w:tc>
        <w:tc>
          <w:tcPr>
            <w:tcW w:type="dxa" w:w="1419"/>
            <w:shd w:val="clear" w:fill="E8EDF5"/>
          </w:tcPr>
          <w:p>
            <w:pPr>
              <w:spacing w:after="20"/>
            </w:pPr>
            <w:r>
              <w:rPr>
                <w:b/>
                <w:sz w:val="17"/>
              </w:rPr>
            </w:r>
            <w:r>
              <w:rPr>
                <w:b/>
                <w:sz w:val="17"/>
              </w:rPr>
              <w:t>Current</w:t>
            </w:r>
          </w:p>
        </w:tc>
        <w:tc>
          <w:tcPr>
            <w:tcW w:type="dxa" w:w="1419"/>
            <w:shd w:val="clear" w:fill="E8EDF5"/>
          </w:tcPr>
          <w:p>
            <w:pPr>
              <w:spacing w:after="20"/>
            </w:pPr>
            <w:r>
              <w:rPr>
                <w:b/>
                <w:sz w:val="17"/>
              </w:rPr>
            </w:r>
            <w:r>
              <w:rPr>
                <w:b/>
                <w:sz w:val="17"/>
              </w:rPr>
              <w:t>Notes</w:t>
            </w:r>
          </w:p>
        </w:tc>
      </w:tr>
      <w:tr>
        <w:tc>
          <w:tcPr>
            <w:tcW w:type="dxa" w:w="1419"/>
          </w:tcPr>
          <w:p>
            <w:pPr>
              <w:spacing w:after="20"/>
            </w:pPr>
            <w:r>
              <w:rPr>
                <w:sz w:val="17"/>
              </w:rPr>
            </w:r>
            <w:r>
              <w:rPr>
                <w:b w:val="0"/>
                <w:sz w:val="17"/>
              </w:rPr>
              <w:t>1</w:t>
            </w:r>
          </w:p>
        </w:tc>
        <w:tc>
          <w:tcPr>
            <w:tcW w:type="dxa" w:w="1419"/>
          </w:tcPr>
          <w:p>
            <w:pPr>
              <w:spacing w:after="20"/>
            </w:pPr>
            <w:r>
              <w:rPr>
                <w:sz w:val="17"/>
              </w:rPr>
            </w:r>
            <w:r>
              <w:rPr>
                <w:b w:val="0"/>
                <w:sz w:val="17"/>
              </w:rPr>
              <w:t>Identifying and contact information</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2</w:t>
            </w:r>
          </w:p>
        </w:tc>
        <w:tc>
          <w:tcPr>
            <w:tcW w:type="dxa" w:w="1419"/>
          </w:tcPr>
          <w:p>
            <w:pPr>
              <w:spacing w:after="20"/>
            </w:pPr>
            <w:r>
              <w:rPr>
                <w:sz w:val="17"/>
              </w:rPr>
            </w:r>
            <w:r>
              <w:rPr>
                <w:b w:val="0"/>
                <w:sz w:val="17"/>
              </w:rPr>
              <w:t>Emergency contact</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3</w:t>
            </w:r>
          </w:p>
        </w:tc>
        <w:tc>
          <w:tcPr>
            <w:tcW w:type="dxa" w:w="1419"/>
          </w:tcPr>
          <w:p>
            <w:pPr>
              <w:spacing w:after="20"/>
            </w:pPr>
            <w:r>
              <w:rPr>
                <w:sz w:val="17"/>
              </w:rPr>
            </w:r>
            <w:r>
              <w:rPr>
                <w:b w:val="0"/>
                <w:sz w:val="17"/>
              </w:rPr>
              <w:t>Screening and Referral Form</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4</w:t>
            </w:r>
          </w:p>
        </w:tc>
        <w:tc>
          <w:tcPr>
            <w:tcW w:type="dxa" w:w="1419"/>
          </w:tcPr>
          <w:p>
            <w:pPr>
              <w:spacing w:after="20"/>
            </w:pPr>
            <w:r>
              <w:rPr>
                <w:sz w:val="17"/>
              </w:rPr>
            </w:r>
            <w:r>
              <w:rPr>
                <w:b w:val="0"/>
                <w:sz w:val="17"/>
              </w:rPr>
              <w:t>Consent for Services (within 12 months)</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5</w:t>
            </w:r>
          </w:p>
        </w:tc>
        <w:tc>
          <w:tcPr>
            <w:tcW w:type="dxa" w:w="1419"/>
          </w:tcPr>
          <w:p>
            <w:pPr>
              <w:spacing w:after="20"/>
            </w:pPr>
            <w:r>
              <w:rPr>
                <w:sz w:val="17"/>
              </w:rPr>
            </w:r>
            <w:r>
              <w:rPr>
                <w:b w:val="0"/>
                <w:sz w:val="17"/>
              </w:rPr>
              <w:t>Rights acknowledgment</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6</w:t>
            </w:r>
          </w:p>
        </w:tc>
        <w:tc>
          <w:tcPr>
            <w:tcW w:type="dxa" w:w="1419"/>
          </w:tcPr>
          <w:p>
            <w:pPr>
              <w:spacing w:after="20"/>
            </w:pPr>
            <w:r>
              <w:rPr>
                <w:sz w:val="17"/>
              </w:rPr>
            </w:r>
            <w:r>
              <w:rPr>
                <w:b w:val="0"/>
                <w:sz w:val="17"/>
              </w:rPr>
              <w:t>Orientation of Person Served Checklist (within 12 months)</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7</w:t>
            </w:r>
          </w:p>
        </w:tc>
        <w:tc>
          <w:tcPr>
            <w:tcW w:type="dxa" w:w="1419"/>
          </w:tcPr>
          <w:p>
            <w:pPr>
              <w:spacing w:after="20"/>
            </w:pPr>
            <w:r>
              <w:rPr>
                <w:sz w:val="17"/>
              </w:rPr>
            </w:r>
            <w:r>
              <w:rPr>
                <w:b w:val="0"/>
                <w:sz w:val="17"/>
              </w:rPr>
              <w:t>Privacy notice acknowledgment</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8</w:t>
            </w:r>
          </w:p>
        </w:tc>
        <w:tc>
          <w:tcPr>
            <w:tcW w:type="dxa" w:w="1419"/>
          </w:tcPr>
          <w:p>
            <w:pPr>
              <w:spacing w:after="20"/>
            </w:pPr>
            <w:r>
              <w:rPr>
                <w:sz w:val="17"/>
              </w:rPr>
            </w:r>
            <w:r>
              <w:rPr>
                <w:b w:val="0"/>
                <w:sz w:val="17"/>
              </w:rPr>
              <w:t>Financial disclosure / fee agreement</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9</w:t>
            </w:r>
          </w:p>
        </w:tc>
        <w:tc>
          <w:tcPr>
            <w:tcW w:type="dxa" w:w="1419"/>
          </w:tcPr>
          <w:p>
            <w:pPr>
              <w:spacing w:after="20"/>
            </w:pPr>
            <w:r>
              <w:rPr>
                <w:sz w:val="17"/>
              </w:rPr>
            </w:r>
            <w:r>
              <w:rPr>
                <w:b w:val="0"/>
                <w:sz w:val="17"/>
              </w:rPr>
              <w:t>Releases of Information + disclosure log</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10</w:t>
            </w:r>
          </w:p>
        </w:tc>
        <w:tc>
          <w:tcPr>
            <w:tcW w:type="dxa" w:w="1419"/>
          </w:tcPr>
          <w:p>
            <w:pPr>
              <w:spacing w:after="20"/>
            </w:pPr>
            <w:r>
              <w:rPr>
                <w:sz w:val="17"/>
              </w:rPr>
            </w:r>
            <w:r>
              <w:rPr>
                <w:b w:val="0"/>
                <w:sz w:val="17"/>
              </w:rPr>
              <w:t>Specialized consents (texting, transport, telehealth, photo)</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11</w:t>
            </w:r>
          </w:p>
        </w:tc>
        <w:tc>
          <w:tcPr>
            <w:tcW w:type="dxa" w:w="1419"/>
          </w:tcPr>
          <w:p>
            <w:pPr>
              <w:spacing w:after="20"/>
            </w:pPr>
            <w:r>
              <w:rPr>
                <w:sz w:val="17"/>
              </w:rPr>
            </w:r>
            <w:r>
              <w:rPr>
                <w:b w:val="0"/>
                <w:sz w:val="17"/>
              </w:rPr>
              <w:t>Person-Centered Plan, signed by the person</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12</w:t>
            </w:r>
          </w:p>
        </w:tc>
        <w:tc>
          <w:tcPr>
            <w:tcW w:type="dxa" w:w="1419"/>
          </w:tcPr>
          <w:p>
            <w:pPr>
              <w:spacing w:after="20"/>
            </w:pPr>
            <w:r>
              <w:rPr>
                <w:sz w:val="17"/>
              </w:rPr>
            </w:r>
            <w:r>
              <w:rPr>
                <w:b w:val="0"/>
                <w:sz w:val="17"/>
              </w:rPr>
              <w:t>Goals in the person's own words</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13</w:t>
            </w:r>
          </w:p>
        </w:tc>
        <w:tc>
          <w:tcPr>
            <w:tcW w:type="dxa" w:w="1419"/>
          </w:tcPr>
          <w:p>
            <w:pPr>
              <w:spacing w:after="20"/>
            </w:pPr>
            <w:r>
              <w:rPr>
                <w:sz w:val="17"/>
              </w:rPr>
            </w:r>
            <w:r>
              <w:rPr>
                <w:b w:val="0"/>
                <w:sz w:val="17"/>
              </w:rPr>
              <w:t>All plan reviews on schedule, signed</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14</w:t>
            </w:r>
          </w:p>
        </w:tc>
        <w:tc>
          <w:tcPr>
            <w:tcW w:type="dxa" w:w="1419"/>
          </w:tcPr>
          <w:p>
            <w:pPr>
              <w:spacing w:after="20"/>
            </w:pPr>
            <w:r>
              <w:rPr>
                <w:sz w:val="17"/>
              </w:rPr>
            </w:r>
            <w:r>
              <w:rPr>
                <w:b w:val="0"/>
                <w:sz w:val="17"/>
              </w:rPr>
              <w:t>Personal Safety and Crisis Plan</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15</w:t>
            </w:r>
          </w:p>
        </w:tc>
        <w:tc>
          <w:tcPr>
            <w:tcW w:type="dxa" w:w="1419"/>
          </w:tcPr>
          <w:p>
            <w:pPr>
              <w:spacing w:after="20"/>
            </w:pPr>
            <w:r>
              <w:rPr>
                <w:sz w:val="17"/>
              </w:rPr>
            </w:r>
            <w:r>
              <w:rPr>
                <w:b w:val="0"/>
                <w:sz w:val="17"/>
              </w:rPr>
              <w:t>Wellness and Recovery Plan</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16</w:t>
            </w:r>
          </w:p>
        </w:tc>
        <w:tc>
          <w:tcPr>
            <w:tcW w:type="dxa" w:w="1419"/>
          </w:tcPr>
          <w:p>
            <w:pPr>
              <w:spacing w:after="20"/>
            </w:pPr>
            <w:r>
              <w:rPr>
                <w:sz w:val="17"/>
              </w:rPr>
            </w:r>
            <w:r>
              <w:rPr>
                <w:b w:val="0"/>
                <w:sz w:val="17"/>
              </w:rPr>
              <w:t>Natural Supports Map</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17</w:t>
            </w:r>
          </w:p>
        </w:tc>
        <w:tc>
          <w:tcPr>
            <w:tcW w:type="dxa" w:w="1419"/>
          </w:tcPr>
          <w:p>
            <w:pPr>
              <w:spacing w:after="20"/>
            </w:pPr>
            <w:r>
              <w:rPr>
                <w:sz w:val="17"/>
              </w:rPr>
            </w:r>
            <w:r>
              <w:rPr>
                <w:b w:val="0"/>
                <w:sz w:val="17"/>
              </w:rPr>
              <w:t>Benefits and Entitlements Checklist</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18</w:t>
            </w:r>
          </w:p>
        </w:tc>
        <w:tc>
          <w:tcPr>
            <w:tcW w:type="dxa" w:w="1419"/>
          </w:tcPr>
          <w:p>
            <w:pPr>
              <w:spacing w:after="20"/>
            </w:pPr>
            <w:r>
              <w:rPr>
                <w:sz w:val="17"/>
              </w:rPr>
            </w:r>
            <w:r>
              <w:rPr>
                <w:b w:val="0"/>
                <w:sz w:val="17"/>
              </w:rPr>
              <w:t>Progress notes for every contact</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19</w:t>
            </w:r>
          </w:p>
        </w:tc>
        <w:tc>
          <w:tcPr>
            <w:tcW w:type="dxa" w:w="1419"/>
          </w:tcPr>
          <w:p>
            <w:pPr>
              <w:spacing w:after="20"/>
            </w:pPr>
            <w:r>
              <w:rPr>
                <w:sz w:val="17"/>
              </w:rPr>
            </w:r>
            <w:r>
              <w:rPr>
                <w:b w:val="0"/>
                <w:sz w:val="17"/>
              </w:rPr>
              <w:t>Referrals made and outcomes</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20</w:t>
            </w:r>
          </w:p>
        </w:tc>
        <w:tc>
          <w:tcPr>
            <w:tcW w:type="dxa" w:w="1419"/>
          </w:tcPr>
          <w:p>
            <w:pPr>
              <w:spacing w:after="20"/>
            </w:pPr>
            <w:r>
              <w:rPr>
                <w:sz w:val="17"/>
              </w:rPr>
            </w:r>
            <w:r>
              <w:rPr>
                <w:b w:val="0"/>
                <w:sz w:val="17"/>
              </w:rPr>
              <w:t>Coordination / correspondence with other providers</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21</w:t>
            </w:r>
          </w:p>
        </w:tc>
        <w:tc>
          <w:tcPr>
            <w:tcW w:type="dxa" w:w="1419"/>
          </w:tcPr>
          <w:p>
            <w:pPr>
              <w:spacing w:after="20"/>
            </w:pPr>
            <w:r>
              <w:rPr>
                <w:sz w:val="17"/>
              </w:rPr>
            </w:r>
            <w:r>
              <w:rPr>
                <w:b w:val="0"/>
                <w:sz w:val="17"/>
              </w:rPr>
              <w:t>Factual summary of any incident (NOT the incident report form)</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22</w:t>
            </w:r>
          </w:p>
        </w:tc>
        <w:tc>
          <w:tcPr>
            <w:tcW w:type="dxa" w:w="1419"/>
          </w:tcPr>
          <w:p>
            <w:pPr>
              <w:spacing w:after="20"/>
            </w:pPr>
            <w:r>
              <w:rPr>
                <w:sz w:val="17"/>
              </w:rPr>
            </w:r>
            <w:r>
              <w:rPr>
                <w:b w:val="0"/>
                <w:sz w:val="17"/>
              </w:rPr>
              <w:t>Guardianship / representative documentation if applicable</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23</w:t>
            </w:r>
          </w:p>
        </w:tc>
        <w:tc>
          <w:tcPr>
            <w:tcW w:type="dxa" w:w="1419"/>
          </w:tcPr>
          <w:p>
            <w:pPr>
              <w:spacing w:after="20"/>
            </w:pPr>
            <w:r>
              <w:rPr>
                <w:sz w:val="17"/>
              </w:rPr>
            </w:r>
            <w:r>
              <w:rPr>
                <w:b w:val="0"/>
                <w:sz w:val="17"/>
              </w:rPr>
              <w:t>Community Visit Safety Plan if applicable</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24</w:t>
            </w:r>
          </w:p>
        </w:tc>
        <w:tc>
          <w:tcPr>
            <w:tcW w:type="dxa" w:w="1419"/>
          </w:tcPr>
          <w:p>
            <w:pPr>
              <w:spacing w:after="20"/>
            </w:pPr>
            <w:r>
              <w:rPr>
                <w:sz w:val="17"/>
              </w:rPr>
            </w:r>
            <w:r>
              <w:rPr>
                <w:b w:val="0"/>
                <w:sz w:val="17"/>
              </w:rPr>
              <w:t>Transition / Discharge Summary if closed</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25</w:t>
            </w:r>
          </w:p>
        </w:tc>
        <w:tc>
          <w:tcPr>
            <w:tcW w:type="dxa" w:w="1419"/>
          </w:tcPr>
          <w:p>
            <w:pPr>
              <w:spacing w:after="20"/>
            </w:pPr>
            <w:r>
              <w:rPr>
                <w:sz w:val="17"/>
              </w:rPr>
            </w:r>
            <w:r>
              <w:rPr>
                <w:b w:val="0"/>
                <w:sz w:val="17"/>
              </w:rPr>
              <w:t>Follow-up documentation if closed</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bl>
    <w:p>
      <w:pPr>
        <w:spacing w:after="40"/>
      </w:pPr>
    </w:p>
    <w:p>
      <w:r>
        <w:rPr>
          <w:b w:val="0"/>
        </w:rPr>
        <w:t>Missing items: _____________________________________________________________</w:t>
      </w:r>
    </w:p>
    <w:p>
      <w:r>
        <w:rPr>
          <w:b w:val="0"/>
        </w:rPr>
        <w:t>Correction due: ________  Verified complete: ________  By: ______________</w:t>
      </w:r>
    </w:p>
    <w:p>
      <w:r>
        <w:br w:type="page"/>
      </w:r>
    </w:p>
    <w:p>
      <w:pPr>
        <w:keepNext/>
        <w:spacing w:before="280" w:after="80"/>
      </w:pPr>
      <w:r>
        <w:rPr>
          <w:b/>
          <w:color w:val="1F3B63"/>
          <w:sz w:val="32"/>
        </w:rPr>
        <w:t>Quarterly Record Review Summary Report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2.H</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r>
              <w:rPr>
                <w:b w:val="0"/>
                <w:sz w:val="17"/>
              </w:rPr>
              <w:t>Quarterly</w:t>
            </w:r>
          </w:p>
        </w:tc>
        <w:tc>
          <w:tcPr>
            <w:tcW w:type="dxa" w:w="2484"/>
          </w:tcPr>
          <w:p>
            <w:pPr>
              <w:spacing w:after="20"/>
            </w:pPr>
            <w:r>
              <w:rPr>
                <w:sz w:val="17"/>
              </w:rPr>
            </w:r>
            <w:r>
              <w:rPr>
                <w:b w:val="0"/>
                <w:sz w:val="17"/>
              </w:rPr>
              <w:t>QI file</w:t>
            </w:r>
          </w:p>
        </w:tc>
      </w:tr>
    </w:tbl>
    <w:p>
      <w:pPr>
        <w:spacing w:after="40"/>
      </w:pPr>
    </w:p>
    <w:p>
      <w:r>
        <w:rPr>
          <w:b w:val="0"/>
        </w:rPr>
        <w:t>Quarter: ________  Prepared by: ______________  Date: ____________</w:t>
      </w:r>
    </w:p>
    <w:p>
      <w:r>
        <w:rPr>
          <w:b w:val="0"/>
        </w:rPr>
        <w:t>Active records: ________  Records reviewed: ________  Sample %: ________  (minimum: 10% or 5)</w:t>
      </w:r>
    </w:p>
    <w:p>
      <w:r>
        <w:rPr>
          <w:b w:val="0"/>
        </w:rPr>
        <w:t>Reviewers: ______________________  Open records: ________  Closed records: ________</w:t>
      </w:r>
    </w:p>
    <w:p>
      <w:r>
        <w:rPr>
          <w:b w:val="0"/>
        </w:rPr>
        <w:t>Every direct staff member represented in the sample? [ ] Yes [ ] No — who was missed: ________</w:t>
      </w:r>
    </w:p>
    <w:p>
      <w:r>
        <w:rPr>
          <w:b/>
        </w:rPr>
        <w:t>Scores</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Reviewer</w:t>
            </w:r>
          </w:p>
        </w:tc>
        <w:tc>
          <w:tcPr>
            <w:tcW w:type="dxa" w:w="1987"/>
            <w:shd w:val="clear" w:fill="E8EDF5"/>
          </w:tcPr>
          <w:p>
            <w:pPr>
              <w:spacing w:after="20"/>
            </w:pPr>
            <w:r>
              <w:rPr>
                <w:b/>
                <w:sz w:val="17"/>
              </w:rPr>
            </w:r>
            <w:r>
              <w:rPr>
                <w:b/>
                <w:sz w:val="17"/>
              </w:rPr>
              <w:t>Records</w:t>
            </w:r>
          </w:p>
        </w:tc>
        <w:tc>
          <w:tcPr>
            <w:tcW w:type="dxa" w:w="1987"/>
            <w:shd w:val="clear" w:fill="E8EDF5"/>
          </w:tcPr>
          <w:p>
            <w:pPr>
              <w:spacing w:after="20"/>
            </w:pPr>
            <w:r>
              <w:rPr>
                <w:b/>
                <w:sz w:val="17"/>
              </w:rPr>
            </w:r>
            <w:r>
              <w:rPr>
                <w:b/>
                <w:sz w:val="17"/>
              </w:rPr>
              <w:t>Mean score</w:t>
            </w:r>
          </w:p>
        </w:tc>
        <w:tc>
          <w:tcPr>
            <w:tcW w:type="dxa" w:w="1987"/>
            <w:shd w:val="clear" w:fill="E8EDF5"/>
          </w:tcPr>
          <w:p>
            <w:pPr>
              <w:spacing w:after="20"/>
            </w:pPr>
            <w:r>
              <w:rPr>
                <w:b/>
                <w:sz w:val="17"/>
              </w:rPr>
            </w:r>
            <w:r>
              <w:rPr>
                <w:b/>
                <w:sz w:val="17"/>
              </w:rPr>
              <w:t>Lowest</w:t>
            </w:r>
          </w:p>
        </w:tc>
        <w:tc>
          <w:tcPr>
            <w:tcW w:type="dxa" w:w="1987"/>
            <w:shd w:val="clear" w:fill="E8EDF5"/>
          </w:tcPr>
          <w:p>
            <w:pPr>
              <w:spacing w:after="20"/>
            </w:pPr>
            <w:r>
              <w:rPr>
                <w:b/>
                <w:sz w:val="17"/>
              </w:rPr>
            </w:r>
            <w:r>
              <w:rPr>
                <w:b/>
                <w:sz w:val="17"/>
              </w:rPr>
              <w:t>Highest</w:t>
            </w:r>
          </w:p>
        </w:tc>
      </w:tr>
    </w:tbl>
    <w:p>
      <w:pPr>
        <w:spacing w:after="40"/>
      </w:pPr>
    </w:p>
    <w:p>
      <w:r>
        <w:rPr>
          <w:b/>
        </w:rPr>
        <w:t>By staff member</w:t>
      </w:r>
      <w:r>
        <w:rPr>
          <w:b w:val="0"/>
        </w:rPr>
        <w:t xml:space="preserve"> (coaching, not punishment — unless the same finding repeats after correction)</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Staff</w:t>
            </w:r>
          </w:p>
        </w:tc>
        <w:tc>
          <w:tcPr>
            <w:tcW w:type="dxa" w:w="1987"/>
            <w:shd w:val="clear" w:fill="E8EDF5"/>
          </w:tcPr>
          <w:p>
            <w:pPr>
              <w:spacing w:after="20"/>
            </w:pPr>
            <w:r>
              <w:rPr>
                <w:b/>
                <w:sz w:val="17"/>
              </w:rPr>
            </w:r>
            <w:r>
              <w:rPr>
                <w:b/>
                <w:sz w:val="17"/>
              </w:rPr>
              <w:t>Records reviewed</w:t>
            </w:r>
          </w:p>
        </w:tc>
        <w:tc>
          <w:tcPr>
            <w:tcW w:type="dxa" w:w="1987"/>
            <w:shd w:val="clear" w:fill="E8EDF5"/>
          </w:tcPr>
          <w:p>
            <w:pPr>
              <w:spacing w:after="20"/>
            </w:pPr>
            <w:r>
              <w:rPr>
                <w:b/>
                <w:sz w:val="17"/>
              </w:rPr>
            </w:r>
            <w:r>
              <w:rPr>
                <w:b/>
                <w:sz w:val="17"/>
              </w:rPr>
              <w:t>Mean score</w:t>
            </w:r>
          </w:p>
        </w:tc>
        <w:tc>
          <w:tcPr>
            <w:tcW w:type="dxa" w:w="1987"/>
            <w:shd w:val="clear" w:fill="E8EDF5"/>
          </w:tcPr>
          <w:p>
            <w:pPr>
              <w:spacing w:after="20"/>
            </w:pPr>
            <w:r>
              <w:rPr>
                <w:b/>
                <w:sz w:val="17"/>
              </w:rPr>
            </w:r>
            <w:r>
              <w:rPr>
                <w:b/>
                <w:sz w:val="17"/>
              </w:rPr>
              <w:t>Most common finding</w:t>
            </w:r>
          </w:p>
        </w:tc>
        <w:tc>
          <w:tcPr>
            <w:tcW w:type="dxa" w:w="1987"/>
            <w:shd w:val="clear" w:fill="E8EDF5"/>
          </w:tcPr>
          <w:p>
            <w:pPr>
              <w:spacing w:after="20"/>
            </w:pPr>
            <w:r>
              <w:rPr>
                <w:b/>
                <w:sz w:val="17"/>
              </w:rPr>
            </w:r>
            <w:r>
              <w:rPr>
                <w:b/>
                <w:sz w:val="17"/>
              </w:rPr>
              <w:t>Discussed in supervision on</w:t>
            </w:r>
          </w:p>
        </w:tc>
      </w:tr>
    </w:tbl>
    <w:p>
      <w:pPr>
        <w:spacing w:after="40"/>
      </w:pPr>
    </w:p>
    <w:p>
      <w:r>
        <w:rPr>
          <w:b/>
        </w:rPr>
        <w:t>By deficiency type</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Item</w:t>
            </w:r>
          </w:p>
        </w:tc>
        <w:tc>
          <w:tcPr>
            <w:tcW w:type="dxa" w:w="1987"/>
            <w:shd w:val="clear" w:fill="E8EDF5"/>
          </w:tcPr>
          <w:p>
            <w:pPr>
              <w:spacing w:after="20"/>
            </w:pPr>
            <w:r>
              <w:rPr>
                <w:b/>
                <w:sz w:val="17"/>
              </w:rPr>
            </w:r>
            <w:r>
              <w:rPr>
                <w:b/>
                <w:sz w:val="17"/>
              </w:rPr>
              <w:t># of records with a finding</w:t>
            </w:r>
          </w:p>
        </w:tc>
        <w:tc>
          <w:tcPr>
            <w:tcW w:type="dxa" w:w="1987"/>
            <w:shd w:val="clear" w:fill="E8EDF5"/>
          </w:tcPr>
          <w:p>
            <w:pPr>
              <w:spacing w:after="20"/>
            </w:pPr>
            <w:r>
              <w:rPr>
                <w:b/>
                <w:sz w:val="17"/>
              </w:rPr>
            </w:r>
            <w:r>
              <w:rPr>
                <w:b/>
                <w:sz w:val="17"/>
              </w:rPr>
              <w:t>%</w:t>
            </w:r>
          </w:p>
        </w:tc>
        <w:tc>
          <w:tcPr>
            <w:tcW w:type="dxa" w:w="1987"/>
            <w:shd w:val="clear" w:fill="E8EDF5"/>
          </w:tcPr>
          <w:p>
            <w:pPr>
              <w:spacing w:after="20"/>
            </w:pPr>
            <w:r>
              <w:rPr>
                <w:b/>
                <w:sz w:val="17"/>
              </w:rPr>
            </w:r>
            <w:r>
              <w:rPr>
                <w:b/>
                <w:sz w:val="17"/>
              </w:rPr>
              <w:t>Last quarter</w:t>
            </w:r>
          </w:p>
        </w:tc>
        <w:tc>
          <w:tcPr>
            <w:tcW w:type="dxa" w:w="1987"/>
            <w:shd w:val="clear" w:fill="E8EDF5"/>
          </w:tcPr>
          <w:p>
            <w:pPr>
              <w:spacing w:after="20"/>
            </w:pPr>
            <w:r>
              <w:rPr>
                <w:b/>
                <w:sz w:val="17"/>
              </w:rPr>
            </w:r>
            <w:r>
              <w:rPr>
                <w:b/>
                <w:sz w:val="17"/>
              </w:rPr>
              <w:t>Trend</w:t>
            </w:r>
          </w:p>
        </w:tc>
      </w:tr>
      <w:tr>
        <w:tc>
          <w:tcPr>
            <w:tcW w:type="dxa" w:w="1987"/>
          </w:tcPr>
          <w:p>
            <w:pPr>
              <w:spacing w:after="20"/>
            </w:pPr>
            <w:r>
              <w:rPr>
                <w:sz w:val="17"/>
              </w:rPr>
            </w:r>
            <w:r>
              <w:rPr>
                <w:b w:val="0"/>
                <w:sz w:val="17"/>
              </w:rPr>
              <w:t>Goal linkage (item 14)</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Note timeliness (13)</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Measurable objectives (7)</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Person's own words (6)</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Cloned text (17, 18)</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Plan review timeliness (9)</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Crisis plan (10)</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Consent currency (2)</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Billing match (23)</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Signature/credential (24)</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bl>
    <w:p>
      <w:pPr>
        <w:spacing w:after="40"/>
      </w:pPr>
    </w:p>
    <w:p>
      <w:r>
        <w:rPr>
          <w:b/>
        </w:rPr>
        <w:t>Billing integrity:</w:t>
      </w:r>
      <w:r>
        <w:rPr>
          <w:b w:val="0"/>
        </w:rPr>
        <w:t xml:space="preserve"> findings referred to Compliance: ________  Repayments identified: $________</w:t>
      </w:r>
    </w:p>
    <w:p>
      <w:r>
        <w:rPr>
          <w:b/>
        </w:rPr>
        <w:t>Conclusion</w:t>
      </w:r>
      <w:r>
        <w:rPr>
          <w:b w:val="0"/>
        </w:rPr>
        <w:t xml:space="preserve"> (write it even if the conclusion is "no trend"):</w:t>
      </w:r>
    </w:p>
    <w:p>
      <w:r>
        <w:rPr>
          <w:b w:val="0"/>
        </w:rPr>
        <w:t>_____________________________________________________________________________</w:t>
      </w:r>
    </w:p>
    <w:p>
      <w:r>
        <w:rPr>
          <w:b/>
        </w:rPr>
        <w:t>Improvement action</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w:t>
            </w:r>
          </w:p>
        </w:tc>
        <w:tc>
          <w:tcPr>
            <w:tcW w:type="dxa" w:w="1987"/>
            <w:shd w:val="clear" w:fill="E8EDF5"/>
          </w:tcPr>
          <w:p>
            <w:pPr>
              <w:spacing w:after="20"/>
            </w:pPr>
            <w:r>
              <w:rPr>
                <w:b/>
                <w:sz w:val="17"/>
              </w:rPr>
            </w:r>
            <w:r>
              <w:rPr>
                <w:b/>
                <w:sz w:val="17"/>
              </w:rPr>
              <w:t>Action</w:t>
            </w:r>
          </w:p>
        </w:tc>
        <w:tc>
          <w:tcPr>
            <w:tcW w:type="dxa" w:w="1987"/>
            <w:shd w:val="clear" w:fill="E8EDF5"/>
          </w:tcPr>
          <w:p>
            <w:pPr>
              <w:spacing w:after="20"/>
            </w:pPr>
            <w:r>
              <w:rPr>
                <w:b/>
                <w:sz w:val="17"/>
              </w:rPr>
            </w:r>
            <w:r>
              <w:rPr>
                <w:b/>
                <w:sz w:val="17"/>
              </w:rPr>
              <w:t>Owner</w:t>
            </w:r>
          </w:p>
        </w:tc>
        <w:tc>
          <w:tcPr>
            <w:tcW w:type="dxa" w:w="1987"/>
            <w:shd w:val="clear" w:fill="E8EDF5"/>
          </w:tcPr>
          <w:p>
            <w:pPr>
              <w:spacing w:after="20"/>
            </w:pPr>
            <w:r>
              <w:rPr>
                <w:b/>
                <w:sz w:val="17"/>
              </w:rPr>
            </w:r>
            <w:r>
              <w:rPr>
                <w:b/>
                <w:sz w:val="17"/>
              </w:rPr>
              <w:t>Due</w:t>
            </w:r>
          </w:p>
        </w:tc>
        <w:tc>
          <w:tcPr>
            <w:tcW w:type="dxa" w:w="1987"/>
            <w:shd w:val="clear" w:fill="E8EDF5"/>
          </w:tcPr>
          <w:p>
            <w:pPr>
              <w:spacing w:after="20"/>
            </w:pPr>
            <w:r>
              <w:rPr>
                <w:b/>
                <w:sz w:val="17"/>
              </w:rPr>
            </w:r>
            <w:r>
              <w:rPr>
                <w:b/>
                <w:sz w:val="17"/>
              </w:rPr>
              <w:t>Status</w:t>
            </w:r>
          </w:p>
        </w:tc>
      </w:tr>
      <w:tr>
        <w:tc>
          <w:tcPr>
            <w:tcW w:type="dxa" w:w="1987"/>
          </w:tcPr>
          <w:p>
            <w:pPr>
              <w:spacing w:after="20"/>
            </w:pPr>
            <w:r>
              <w:rPr>
                <w:sz w:val="17"/>
              </w:rPr>
            </w:r>
            <w:r>
              <w:rPr>
                <w:b w:val="0"/>
                <w:sz w:val="17"/>
              </w:rPr>
              <w:t>1</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bl>
    <w:p>
      <w:pPr>
        <w:spacing w:after="40"/>
      </w:pPr>
    </w:p>
    <w:p>
      <w:r>
        <w:rPr>
          <w:b w:val="0"/>
        </w:rPr>
        <w:t>Corrections from last quarter verified closed: ________ of ________</w:t>
      </w:r>
    </w:p>
    <w:p>
      <w:r>
        <w:rPr>
          <w:b w:val="0"/>
        </w:rPr>
        <w:t>Reported to leadership on: ____________  Fed into annual analysis: [ ] Yes</w:t>
      </w:r>
    </w:p>
    <w:p>
      <w:r>
        <w:br w:type="page"/>
      </w:r>
    </w:p>
    <w:p>
      <w:pPr>
        <w:keepNext/>
        <w:spacing w:before="280" w:after="80"/>
      </w:pPr>
      <w:r>
        <w:rPr>
          <w:b/>
          <w:color w:val="1F3B63"/>
          <w:sz w:val="32"/>
        </w:rPr>
        <w:t>Records Retention Schedule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2.G</w:t>
            </w:r>
          </w:p>
        </w:tc>
        <w:tc>
          <w:tcPr>
            <w:tcW w:type="dxa" w:w="2484"/>
          </w:tcPr>
          <w:p>
            <w:pPr>
              <w:spacing w:after="20"/>
            </w:pPr>
            <w:r>
              <w:rPr>
                <w:sz w:val="17"/>
              </w:rPr>
            </w:r>
            <w:r>
              <w:rPr>
                <w:b w:val="0"/>
                <w:sz w:val="17"/>
              </w:rPr>
              <w:t>[FILL IN: Privacy Officer]</w:t>
            </w:r>
          </w:p>
        </w:tc>
        <w:tc>
          <w:tcPr>
            <w:tcW w:type="dxa" w:w="2484"/>
          </w:tcPr>
          <w:p>
            <w:pPr>
              <w:spacing w:after="20"/>
            </w:pPr>
            <w:r>
              <w:rPr>
                <w:sz w:val="17"/>
              </w:rPr>
            </w:r>
            <w:r>
              <w:rPr>
                <w:b w:val="0"/>
                <w:sz w:val="17"/>
              </w:rPr>
              <w:t>Reviewed annually</w:t>
            </w:r>
          </w:p>
        </w:tc>
        <w:tc>
          <w:tcPr>
            <w:tcW w:type="dxa" w:w="2484"/>
          </w:tcPr>
          <w:p>
            <w:pPr>
              <w:spacing w:after="20"/>
            </w:pPr>
            <w:r>
              <w:rPr>
                <w:sz w:val="17"/>
              </w:rPr>
            </w:r>
            <w:r>
              <w:rPr>
                <w:b w:val="0"/>
                <w:sz w:val="17"/>
              </w:rPr>
              <w:t>Compliance file</w:t>
            </w:r>
          </w:p>
        </w:tc>
      </w:tr>
    </w:tbl>
    <w:p>
      <w:pPr>
        <w:spacing w:after="40"/>
      </w:pPr>
    </w:p>
    <w:p>
      <w:r>
        <w:rPr>
          <w:b/>
        </w:rPr>
        <w:t>Rule: keep the LONGEST period required by state law, payer contract, federal rule, or this schedule. Verify each period against your state law and payer contracts and write the citation in.</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w:t>
            </w:r>
          </w:p>
        </w:tc>
        <w:tc>
          <w:tcPr>
            <w:tcW w:type="dxa" w:w="1656"/>
            <w:shd w:val="clear" w:fill="E8EDF5"/>
          </w:tcPr>
          <w:p>
            <w:pPr>
              <w:spacing w:after="20"/>
            </w:pPr>
            <w:r>
              <w:rPr>
                <w:b/>
                <w:sz w:val="17"/>
              </w:rPr>
            </w:r>
            <w:r>
              <w:rPr>
                <w:b/>
                <w:sz w:val="17"/>
              </w:rPr>
              <w:t>Record type</w:t>
            </w:r>
          </w:p>
        </w:tc>
        <w:tc>
          <w:tcPr>
            <w:tcW w:type="dxa" w:w="1656"/>
            <w:shd w:val="clear" w:fill="E8EDF5"/>
          </w:tcPr>
          <w:p>
            <w:pPr>
              <w:spacing w:after="20"/>
            </w:pPr>
            <w:r>
              <w:rPr>
                <w:b/>
                <w:sz w:val="17"/>
              </w:rPr>
            </w:r>
            <w:r>
              <w:rPr>
                <w:b/>
                <w:sz w:val="17"/>
              </w:rPr>
              <w:t>Retention period</w:t>
            </w:r>
          </w:p>
        </w:tc>
        <w:tc>
          <w:tcPr>
            <w:tcW w:type="dxa" w:w="1656"/>
            <w:shd w:val="clear" w:fill="E8EDF5"/>
          </w:tcPr>
          <w:p>
            <w:pPr>
              <w:spacing w:after="20"/>
            </w:pPr>
            <w:r>
              <w:rPr>
                <w:b/>
                <w:sz w:val="17"/>
              </w:rPr>
            </w:r>
            <w:r>
              <w:rPr>
                <w:b/>
                <w:sz w:val="17"/>
              </w:rPr>
              <w:t>Starts from</w:t>
            </w:r>
          </w:p>
        </w:tc>
        <w:tc>
          <w:tcPr>
            <w:tcW w:type="dxa" w:w="1656"/>
            <w:shd w:val="clear" w:fill="E8EDF5"/>
          </w:tcPr>
          <w:p>
            <w:pPr>
              <w:spacing w:after="20"/>
            </w:pPr>
            <w:r>
              <w:rPr>
                <w:b/>
                <w:sz w:val="17"/>
              </w:rPr>
            </w:r>
            <w:r>
              <w:rPr>
                <w:b/>
                <w:sz w:val="17"/>
              </w:rPr>
              <w:t>Legal basis / citation</w:t>
            </w:r>
          </w:p>
        </w:tc>
        <w:tc>
          <w:tcPr>
            <w:tcW w:type="dxa" w:w="1656"/>
            <w:shd w:val="clear" w:fill="E8EDF5"/>
          </w:tcPr>
          <w:p>
            <w:pPr>
              <w:spacing w:after="20"/>
            </w:pPr>
            <w:r>
              <w:rPr>
                <w:b/>
                <w:sz w:val="17"/>
              </w:rPr>
            </w:r>
            <w:r>
              <w:rPr>
                <w:b/>
                <w:sz w:val="17"/>
              </w:rPr>
              <w:t>Destruction method</w:t>
            </w:r>
          </w:p>
        </w:tc>
      </w:tr>
      <w:tr>
        <w:tc>
          <w:tcPr>
            <w:tcW w:type="dxa" w:w="1656"/>
          </w:tcPr>
          <w:p>
            <w:pPr>
              <w:spacing w:after="20"/>
            </w:pPr>
            <w:r>
              <w:rPr>
                <w:sz w:val="17"/>
              </w:rPr>
            </w:r>
            <w:r>
              <w:rPr>
                <w:b w:val="0"/>
                <w:sz w:val="17"/>
              </w:rPr>
              <w:t>1</w:t>
            </w:r>
          </w:p>
        </w:tc>
        <w:tc>
          <w:tcPr>
            <w:tcW w:type="dxa" w:w="1656"/>
          </w:tcPr>
          <w:p>
            <w:pPr>
              <w:spacing w:after="20"/>
            </w:pPr>
            <w:r>
              <w:rPr>
                <w:sz w:val="17"/>
              </w:rPr>
            </w:r>
            <w:r>
              <w:rPr>
                <w:b w:val="0"/>
                <w:sz w:val="17"/>
              </w:rPr>
              <w:t>Record of the person served — adult</w:t>
            </w:r>
          </w:p>
        </w:tc>
        <w:tc>
          <w:tcPr>
            <w:tcW w:type="dxa" w:w="1656"/>
          </w:tcPr>
          <w:p>
            <w:pPr>
              <w:spacing w:after="20"/>
            </w:pPr>
            <w:r>
              <w:rPr>
                <w:sz w:val="17"/>
              </w:rPr>
            </w:r>
            <w:r>
              <w:rPr>
                <w:b w:val="0"/>
                <w:sz w:val="17"/>
              </w:rPr>
              <w:t>7 years</w:t>
            </w:r>
          </w:p>
        </w:tc>
        <w:tc>
          <w:tcPr>
            <w:tcW w:type="dxa" w:w="1656"/>
          </w:tcPr>
          <w:p>
            <w:pPr>
              <w:spacing w:after="20"/>
            </w:pPr>
            <w:r>
              <w:rPr>
                <w:sz w:val="17"/>
              </w:rPr>
            </w:r>
            <w:r>
              <w:rPr>
                <w:b w:val="0"/>
                <w:sz w:val="17"/>
              </w:rPr>
              <w:t>Date of last service</w:t>
            </w:r>
          </w:p>
        </w:tc>
        <w:tc>
          <w:tcPr>
            <w:tcW w:type="dxa" w:w="1656"/>
          </w:tcPr>
          <w:p>
            <w:pPr>
              <w:spacing w:after="20"/>
            </w:pPr>
            <w:r>
              <w:rPr>
                <w:sz w:val="17"/>
              </w:rPr>
            </w:r>
            <w:r>
              <w:rPr>
                <w:b w:val="0"/>
                <w:sz w:val="17"/>
              </w:rPr>
              <w:t>[CITE]</w:t>
            </w:r>
          </w:p>
        </w:tc>
        <w:tc>
          <w:tcPr>
            <w:tcW w:type="dxa" w:w="1656"/>
          </w:tcPr>
          <w:p>
            <w:pPr>
              <w:spacing w:after="20"/>
            </w:pPr>
            <w:r>
              <w:rPr>
                <w:sz w:val="17"/>
              </w:rPr>
            </w:r>
            <w:r>
              <w:rPr>
                <w:b w:val="0"/>
                <w:sz w:val="17"/>
              </w:rPr>
              <w:t>Shred / secure wipe</w:t>
            </w:r>
          </w:p>
        </w:tc>
      </w:tr>
      <w:tr>
        <w:tc>
          <w:tcPr>
            <w:tcW w:type="dxa" w:w="1656"/>
          </w:tcPr>
          <w:p>
            <w:pPr>
              <w:spacing w:after="20"/>
            </w:pPr>
            <w:r>
              <w:rPr>
                <w:sz w:val="17"/>
              </w:rPr>
            </w:r>
            <w:r>
              <w:rPr>
                <w:b w:val="0"/>
                <w:sz w:val="17"/>
              </w:rPr>
              <w:t>2</w:t>
            </w:r>
          </w:p>
        </w:tc>
        <w:tc>
          <w:tcPr>
            <w:tcW w:type="dxa" w:w="1656"/>
          </w:tcPr>
          <w:p>
            <w:pPr>
              <w:spacing w:after="20"/>
            </w:pPr>
            <w:r>
              <w:rPr>
                <w:sz w:val="17"/>
              </w:rPr>
            </w:r>
            <w:r>
              <w:rPr>
                <w:b w:val="0"/>
                <w:sz w:val="17"/>
              </w:rPr>
              <w:t>Record of the person served — minor</w:t>
            </w:r>
          </w:p>
        </w:tc>
        <w:tc>
          <w:tcPr>
            <w:tcW w:type="dxa" w:w="1656"/>
          </w:tcPr>
          <w:p>
            <w:pPr>
              <w:spacing w:after="20"/>
            </w:pPr>
            <w:r>
              <w:rPr>
                <w:sz w:val="17"/>
              </w:rPr>
            </w:r>
            <w:r>
              <w:rPr>
                <w:b w:val="0"/>
                <w:sz w:val="17"/>
              </w:rPr>
              <w:t>7 years</w:t>
            </w:r>
          </w:p>
        </w:tc>
        <w:tc>
          <w:tcPr>
            <w:tcW w:type="dxa" w:w="1656"/>
          </w:tcPr>
          <w:p>
            <w:pPr>
              <w:spacing w:after="20"/>
            </w:pPr>
            <w:r>
              <w:rPr>
                <w:sz w:val="17"/>
              </w:rPr>
            </w:r>
            <w:r>
              <w:rPr>
                <w:b w:val="0"/>
                <w:sz w:val="17"/>
              </w:rPr>
              <w:t>Date person reaches majority</w:t>
            </w:r>
          </w:p>
        </w:tc>
        <w:tc>
          <w:tcPr>
            <w:tcW w:type="dxa" w:w="1656"/>
          </w:tcPr>
          <w:p>
            <w:pPr>
              <w:spacing w:after="20"/>
            </w:pPr>
            <w:r>
              <w:rPr>
                <w:sz w:val="17"/>
              </w:rPr>
            </w:r>
            <w:r>
              <w:rPr>
                <w:b w:val="0"/>
                <w:sz w:val="17"/>
              </w:rPr>
              <w:t>[CITE]</w:t>
            </w:r>
          </w:p>
        </w:tc>
        <w:tc>
          <w:tcPr>
            <w:tcW w:type="dxa" w:w="1656"/>
          </w:tcPr>
          <w:p>
            <w:pPr>
              <w:spacing w:after="20"/>
            </w:pPr>
            <w:r>
              <w:rPr>
                <w:sz w:val="17"/>
              </w:rPr>
            </w:r>
            <w:r>
              <w:rPr>
                <w:b w:val="0"/>
                <w:sz w:val="17"/>
              </w:rPr>
              <w:t>Shred / secure wipe</w:t>
            </w:r>
          </w:p>
        </w:tc>
      </w:tr>
      <w:tr>
        <w:tc>
          <w:tcPr>
            <w:tcW w:type="dxa" w:w="1656"/>
          </w:tcPr>
          <w:p>
            <w:pPr>
              <w:spacing w:after="20"/>
            </w:pPr>
            <w:r>
              <w:rPr>
                <w:sz w:val="17"/>
              </w:rPr>
            </w:r>
            <w:r>
              <w:rPr>
                <w:b w:val="0"/>
                <w:sz w:val="17"/>
              </w:rPr>
              <w:t>3</w:t>
            </w:r>
          </w:p>
        </w:tc>
        <w:tc>
          <w:tcPr>
            <w:tcW w:type="dxa" w:w="1656"/>
          </w:tcPr>
          <w:p>
            <w:pPr>
              <w:spacing w:after="20"/>
            </w:pPr>
            <w:r>
              <w:rPr>
                <w:sz w:val="17"/>
              </w:rPr>
            </w:r>
            <w:r>
              <w:rPr>
                <w:b w:val="0"/>
                <w:sz w:val="17"/>
              </w:rPr>
              <w:t>Billing and claims documentation</w:t>
            </w:r>
          </w:p>
        </w:tc>
        <w:tc>
          <w:tcPr>
            <w:tcW w:type="dxa" w:w="1656"/>
          </w:tcPr>
          <w:p>
            <w:pPr>
              <w:spacing w:after="20"/>
            </w:pPr>
            <w:r>
              <w:rPr>
                <w:sz w:val="17"/>
              </w:rPr>
            </w:r>
            <w:r>
              <w:rPr>
                <w:b w:val="0"/>
                <w:sz w:val="17"/>
              </w:rPr>
              <w:t>[PERIOD]</w:t>
            </w:r>
          </w:p>
        </w:tc>
        <w:tc>
          <w:tcPr>
            <w:tcW w:type="dxa" w:w="1656"/>
          </w:tcPr>
          <w:p>
            <w:pPr>
              <w:spacing w:after="20"/>
            </w:pPr>
            <w:r>
              <w:rPr>
                <w:sz w:val="17"/>
              </w:rPr>
            </w:r>
            <w:r>
              <w:rPr>
                <w:b w:val="0"/>
                <w:sz w:val="17"/>
              </w:rPr>
              <w:t>Date of claim</w:t>
            </w:r>
          </w:p>
        </w:tc>
        <w:tc>
          <w:tcPr>
            <w:tcW w:type="dxa" w:w="1656"/>
          </w:tcPr>
          <w:p>
            <w:pPr>
              <w:spacing w:after="20"/>
            </w:pPr>
            <w:r>
              <w:rPr>
                <w:sz w:val="17"/>
              </w:rPr>
            </w:r>
            <w:r>
              <w:rPr>
                <w:b w:val="0"/>
                <w:sz w:val="17"/>
              </w:rPr>
              <w:t>[PAYER CONTRACT]</w:t>
            </w:r>
          </w:p>
        </w:tc>
        <w:tc>
          <w:tcPr>
            <w:tcW w:type="dxa" w:w="1656"/>
          </w:tcPr>
          <w:p>
            <w:pPr>
              <w:spacing w:after="20"/>
            </w:pPr>
            <w:r>
              <w:rPr>
                <w:sz w:val="17"/>
              </w:rPr>
            </w:r>
            <w:r>
              <w:rPr>
                <w:b w:val="0"/>
                <w:sz w:val="17"/>
              </w:rPr>
              <w:t>Shred / secure wipe</w:t>
            </w:r>
          </w:p>
        </w:tc>
      </w:tr>
      <w:tr>
        <w:tc>
          <w:tcPr>
            <w:tcW w:type="dxa" w:w="1656"/>
          </w:tcPr>
          <w:p>
            <w:pPr>
              <w:spacing w:after="20"/>
            </w:pPr>
            <w:r>
              <w:rPr>
                <w:sz w:val="17"/>
              </w:rPr>
            </w:r>
            <w:r>
              <w:rPr>
                <w:b w:val="0"/>
                <w:sz w:val="17"/>
              </w:rPr>
              <w:t>4</w:t>
            </w:r>
          </w:p>
        </w:tc>
        <w:tc>
          <w:tcPr>
            <w:tcW w:type="dxa" w:w="1656"/>
          </w:tcPr>
          <w:p>
            <w:pPr>
              <w:spacing w:after="20"/>
            </w:pPr>
            <w:r>
              <w:rPr>
                <w:sz w:val="17"/>
              </w:rPr>
            </w:r>
            <w:r>
              <w:rPr>
                <w:b w:val="0"/>
                <w:sz w:val="17"/>
              </w:rPr>
              <w:t>Personnel records</w:t>
            </w:r>
          </w:p>
        </w:tc>
        <w:tc>
          <w:tcPr>
            <w:tcW w:type="dxa" w:w="1656"/>
          </w:tcPr>
          <w:p>
            <w:pPr>
              <w:spacing w:after="20"/>
            </w:pPr>
            <w:r>
              <w:rPr>
                <w:sz w:val="17"/>
              </w:rPr>
            </w:r>
            <w:r>
              <w:rPr>
                <w:b w:val="0"/>
                <w:sz w:val="17"/>
              </w:rPr>
              <w:t>[PERIOD]</w:t>
            </w:r>
          </w:p>
        </w:tc>
        <w:tc>
          <w:tcPr>
            <w:tcW w:type="dxa" w:w="1656"/>
          </w:tcPr>
          <w:p>
            <w:pPr>
              <w:spacing w:after="20"/>
            </w:pPr>
            <w:r>
              <w:rPr>
                <w:sz w:val="17"/>
              </w:rPr>
            </w:r>
            <w:r>
              <w:rPr>
                <w:b w:val="0"/>
                <w:sz w:val="17"/>
              </w:rPr>
              <w:t>Date of separation</w:t>
            </w:r>
          </w:p>
        </w:tc>
        <w:tc>
          <w:tcPr>
            <w:tcW w:type="dxa" w:w="1656"/>
          </w:tcPr>
          <w:p>
            <w:pPr>
              <w:spacing w:after="20"/>
            </w:pPr>
            <w:r>
              <w:rPr>
                <w:sz w:val="17"/>
              </w:rPr>
            </w:r>
            <w:r>
              <w:rPr>
                <w:b w:val="0"/>
                <w:sz w:val="17"/>
              </w:rPr>
              <w:t>[CITE]</w:t>
            </w:r>
          </w:p>
        </w:tc>
        <w:tc>
          <w:tcPr>
            <w:tcW w:type="dxa" w:w="1656"/>
          </w:tcPr>
          <w:p>
            <w:pPr>
              <w:spacing w:after="20"/>
            </w:pPr>
            <w:r>
              <w:rPr>
                <w:sz w:val="17"/>
              </w:rPr>
            </w:r>
            <w:r>
              <w:rPr>
                <w:b w:val="0"/>
                <w:sz w:val="17"/>
              </w:rPr>
              <w:t>Shred</w:t>
            </w:r>
          </w:p>
        </w:tc>
      </w:tr>
      <w:tr>
        <w:tc>
          <w:tcPr>
            <w:tcW w:type="dxa" w:w="1656"/>
          </w:tcPr>
          <w:p>
            <w:pPr>
              <w:spacing w:after="20"/>
            </w:pPr>
            <w:r>
              <w:rPr>
                <w:sz w:val="17"/>
              </w:rPr>
            </w:r>
            <w:r>
              <w:rPr>
                <w:b w:val="0"/>
                <w:sz w:val="17"/>
              </w:rPr>
              <w:t>5</w:t>
            </w:r>
          </w:p>
        </w:tc>
        <w:tc>
          <w:tcPr>
            <w:tcW w:type="dxa" w:w="1656"/>
          </w:tcPr>
          <w:p>
            <w:pPr>
              <w:spacing w:after="20"/>
            </w:pPr>
            <w:r>
              <w:rPr>
                <w:sz w:val="17"/>
              </w:rPr>
            </w:r>
            <w:r>
              <w:rPr>
                <w:b w:val="0"/>
                <w:sz w:val="17"/>
              </w:rPr>
              <w:t>Credential verification</w:t>
            </w:r>
          </w:p>
        </w:tc>
        <w:tc>
          <w:tcPr>
            <w:tcW w:type="dxa" w:w="1656"/>
          </w:tcPr>
          <w:p>
            <w:pPr>
              <w:spacing w:after="20"/>
            </w:pPr>
            <w:r>
              <w:rPr>
                <w:sz w:val="17"/>
              </w:rPr>
            </w:r>
            <w:r>
              <w:rPr>
                <w:b w:val="0"/>
                <w:sz w:val="17"/>
              </w:rPr>
              <w:t>[PERIOD]</w:t>
            </w:r>
          </w:p>
        </w:tc>
        <w:tc>
          <w:tcPr>
            <w:tcW w:type="dxa" w:w="1656"/>
          </w:tcPr>
          <w:p>
            <w:pPr>
              <w:spacing w:after="20"/>
            </w:pPr>
            <w:r>
              <w:rPr>
                <w:sz w:val="17"/>
              </w:rPr>
            </w:r>
            <w:r>
              <w:rPr>
                <w:b w:val="0"/>
                <w:sz w:val="17"/>
              </w:rPr>
              <w:t>Date of separation</w:t>
            </w:r>
          </w:p>
        </w:tc>
        <w:tc>
          <w:tcPr>
            <w:tcW w:type="dxa" w:w="1656"/>
          </w:tcPr>
          <w:p>
            <w:pPr>
              <w:spacing w:after="20"/>
            </w:pPr>
            <w:r>
              <w:rPr>
                <w:sz w:val="17"/>
              </w:rPr>
            </w:r>
            <w:r>
              <w:rPr>
                <w:b w:val="0"/>
                <w:sz w:val="17"/>
              </w:rPr>
              <w:t>[CITE]</w:t>
            </w:r>
          </w:p>
        </w:tc>
        <w:tc>
          <w:tcPr>
            <w:tcW w:type="dxa" w:w="1656"/>
          </w:tcPr>
          <w:p>
            <w:pPr>
              <w:spacing w:after="20"/>
            </w:pPr>
            <w:r>
              <w:rPr>
                <w:sz w:val="17"/>
              </w:rPr>
            </w:r>
            <w:r>
              <w:rPr>
                <w:b w:val="0"/>
                <w:sz w:val="17"/>
              </w:rPr>
              <w:t>Shred</w:t>
            </w:r>
          </w:p>
        </w:tc>
      </w:tr>
      <w:tr>
        <w:tc>
          <w:tcPr>
            <w:tcW w:type="dxa" w:w="1656"/>
          </w:tcPr>
          <w:p>
            <w:pPr>
              <w:spacing w:after="20"/>
            </w:pPr>
            <w:r>
              <w:rPr>
                <w:sz w:val="17"/>
              </w:rPr>
            </w:r>
            <w:r>
              <w:rPr>
                <w:b w:val="0"/>
                <w:sz w:val="17"/>
              </w:rPr>
              <w:t>6</w:t>
            </w:r>
          </w:p>
        </w:tc>
        <w:tc>
          <w:tcPr>
            <w:tcW w:type="dxa" w:w="1656"/>
          </w:tcPr>
          <w:p>
            <w:pPr>
              <w:spacing w:after="20"/>
            </w:pPr>
            <w:r>
              <w:rPr>
                <w:sz w:val="17"/>
              </w:rPr>
            </w:r>
            <w:r>
              <w:rPr>
                <w:b w:val="0"/>
                <w:sz w:val="17"/>
              </w:rPr>
              <w:t>Training records</w:t>
            </w:r>
          </w:p>
        </w:tc>
        <w:tc>
          <w:tcPr>
            <w:tcW w:type="dxa" w:w="1656"/>
          </w:tcPr>
          <w:p>
            <w:pPr>
              <w:spacing w:after="20"/>
            </w:pPr>
            <w:r>
              <w:rPr>
                <w:sz w:val="17"/>
              </w:rPr>
            </w:r>
            <w:r>
              <w:rPr>
                <w:b w:val="0"/>
                <w:sz w:val="17"/>
              </w:rPr>
              <w:t>[PERIOD]</w:t>
            </w:r>
          </w:p>
        </w:tc>
        <w:tc>
          <w:tcPr>
            <w:tcW w:type="dxa" w:w="1656"/>
          </w:tcPr>
          <w:p>
            <w:pPr>
              <w:spacing w:after="20"/>
            </w:pPr>
            <w:r>
              <w:rPr>
                <w:sz w:val="17"/>
              </w:rPr>
            </w:r>
            <w:r>
              <w:rPr>
                <w:b w:val="0"/>
                <w:sz w:val="17"/>
              </w:rPr>
              <w:t>Date of training</w:t>
            </w:r>
          </w:p>
        </w:tc>
        <w:tc>
          <w:tcPr>
            <w:tcW w:type="dxa" w:w="1656"/>
          </w:tcPr>
          <w:p>
            <w:pPr>
              <w:spacing w:after="20"/>
            </w:pPr>
            <w:r>
              <w:rPr>
                <w:sz w:val="17"/>
              </w:rPr>
            </w:r>
            <w:r>
              <w:rPr>
                <w:b w:val="0"/>
                <w:sz w:val="17"/>
              </w:rPr>
              <w:t>[CITE]</w:t>
            </w:r>
          </w:p>
        </w:tc>
        <w:tc>
          <w:tcPr>
            <w:tcW w:type="dxa" w:w="1656"/>
          </w:tcPr>
          <w:p>
            <w:pPr>
              <w:spacing w:after="20"/>
            </w:pPr>
            <w:r>
              <w:rPr>
                <w:sz w:val="17"/>
              </w:rPr>
            </w:r>
            <w:r>
              <w:rPr>
                <w:b w:val="0"/>
                <w:sz w:val="17"/>
              </w:rPr>
              <w:t>Shred</w:t>
            </w:r>
          </w:p>
        </w:tc>
      </w:tr>
      <w:tr>
        <w:tc>
          <w:tcPr>
            <w:tcW w:type="dxa" w:w="1656"/>
          </w:tcPr>
          <w:p>
            <w:pPr>
              <w:spacing w:after="20"/>
            </w:pPr>
            <w:r>
              <w:rPr>
                <w:sz w:val="17"/>
              </w:rPr>
            </w:r>
            <w:r>
              <w:rPr>
                <w:b w:val="0"/>
                <w:sz w:val="17"/>
              </w:rPr>
              <w:t>7</w:t>
            </w:r>
          </w:p>
        </w:tc>
        <w:tc>
          <w:tcPr>
            <w:tcW w:type="dxa" w:w="1656"/>
          </w:tcPr>
          <w:p>
            <w:pPr>
              <w:spacing w:after="20"/>
            </w:pPr>
            <w:r>
              <w:rPr>
                <w:sz w:val="17"/>
              </w:rPr>
            </w:r>
            <w:r>
              <w:rPr>
                <w:b w:val="0"/>
                <w:sz w:val="17"/>
              </w:rPr>
              <w:t>Critical incident reports</w:t>
            </w:r>
          </w:p>
        </w:tc>
        <w:tc>
          <w:tcPr>
            <w:tcW w:type="dxa" w:w="1656"/>
          </w:tcPr>
          <w:p>
            <w:pPr>
              <w:spacing w:after="20"/>
            </w:pPr>
            <w:r>
              <w:rPr>
                <w:sz w:val="17"/>
              </w:rPr>
            </w:r>
            <w:r>
              <w:rPr>
                <w:b w:val="0"/>
                <w:sz w:val="17"/>
              </w:rPr>
              <w:t>[PERIOD]</w:t>
            </w:r>
          </w:p>
        </w:tc>
        <w:tc>
          <w:tcPr>
            <w:tcW w:type="dxa" w:w="1656"/>
          </w:tcPr>
          <w:p>
            <w:pPr>
              <w:spacing w:after="20"/>
            </w:pPr>
            <w:r>
              <w:rPr>
                <w:sz w:val="17"/>
              </w:rPr>
            </w:r>
            <w:r>
              <w:rPr>
                <w:b w:val="0"/>
                <w:sz w:val="17"/>
              </w:rPr>
              <w:t>Date of incident</w:t>
            </w:r>
          </w:p>
        </w:tc>
        <w:tc>
          <w:tcPr>
            <w:tcW w:type="dxa" w:w="1656"/>
          </w:tcPr>
          <w:p>
            <w:pPr>
              <w:spacing w:after="20"/>
            </w:pPr>
            <w:r>
              <w:rPr>
                <w:sz w:val="17"/>
              </w:rPr>
            </w:r>
            <w:r>
              <w:rPr>
                <w:b w:val="0"/>
                <w:sz w:val="17"/>
              </w:rPr>
              <w:t>[CITE]</w:t>
            </w:r>
          </w:p>
        </w:tc>
        <w:tc>
          <w:tcPr>
            <w:tcW w:type="dxa" w:w="1656"/>
          </w:tcPr>
          <w:p>
            <w:pPr>
              <w:spacing w:after="20"/>
            </w:pPr>
            <w:r>
              <w:rPr>
                <w:sz w:val="17"/>
              </w:rPr>
            </w:r>
            <w:r>
              <w:rPr>
                <w:b w:val="0"/>
                <w:sz w:val="17"/>
              </w:rPr>
              <w:t>Shred</w:t>
            </w:r>
          </w:p>
        </w:tc>
      </w:tr>
      <w:tr>
        <w:tc>
          <w:tcPr>
            <w:tcW w:type="dxa" w:w="1656"/>
          </w:tcPr>
          <w:p>
            <w:pPr>
              <w:spacing w:after="20"/>
            </w:pPr>
            <w:r>
              <w:rPr>
                <w:sz w:val="17"/>
              </w:rPr>
            </w:r>
            <w:r>
              <w:rPr>
                <w:b w:val="0"/>
                <w:sz w:val="17"/>
              </w:rPr>
              <w:t>8</w:t>
            </w:r>
          </w:p>
        </w:tc>
        <w:tc>
          <w:tcPr>
            <w:tcW w:type="dxa" w:w="1656"/>
          </w:tcPr>
          <w:p>
            <w:pPr>
              <w:spacing w:after="20"/>
            </w:pPr>
            <w:r>
              <w:rPr>
                <w:sz w:val="17"/>
              </w:rPr>
            </w:r>
            <w:r>
              <w:rPr>
                <w:b w:val="0"/>
                <w:sz w:val="17"/>
              </w:rPr>
              <w:t>Grievance files</w:t>
            </w:r>
          </w:p>
        </w:tc>
        <w:tc>
          <w:tcPr>
            <w:tcW w:type="dxa" w:w="1656"/>
          </w:tcPr>
          <w:p>
            <w:pPr>
              <w:spacing w:after="20"/>
            </w:pPr>
            <w:r>
              <w:rPr>
                <w:sz w:val="17"/>
              </w:rPr>
            </w:r>
            <w:r>
              <w:rPr>
                <w:b w:val="0"/>
                <w:sz w:val="17"/>
              </w:rPr>
              <w:t>[PERIOD]</w:t>
            </w:r>
          </w:p>
        </w:tc>
        <w:tc>
          <w:tcPr>
            <w:tcW w:type="dxa" w:w="1656"/>
          </w:tcPr>
          <w:p>
            <w:pPr>
              <w:spacing w:after="20"/>
            </w:pPr>
            <w:r>
              <w:rPr>
                <w:sz w:val="17"/>
              </w:rPr>
            </w:r>
            <w:r>
              <w:rPr>
                <w:b w:val="0"/>
                <w:sz w:val="17"/>
              </w:rPr>
              <w:t>Date closed</w:t>
            </w:r>
          </w:p>
        </w:tc>
        <w:tc>
          <w:tcPr>
            <w:tcW w:type="dxa" w:w="1656"/>
          </w:tcPr>
          <w:p>
            <w:pPr>
              <w:spacing w:after="20"/>
            </w:pPr>
            <w:r>
              <w:rPr>
                <w:sz w:val="17"/>
              </w:rPr>
            </w:r>
            <w:r>
              <w:rPr>
                <w:b w:val="0"/>
                <w:sz w:val="17"/>
              </w:rPr>
              <w:t>[CITE]</w:t>
            </w:r>
          </w:p>
        </w:tc>
        <w:tc>
          <w:tcPr>
            <w:tcW w:type="dxa" w:w="1656"/>
          </w:tcPr>
          <w:p>
            <w:pPr>
              <w:spacing w:after="20"/>
            </w:pPr>
            <w:r>
              <w:rPr>
                <w:sz w:val="17"/>
              </w:rPr>
            </w:r>
            <w:r>
              <w:rPr>
                <w:b w:val="0"/>
                <w:sz w:val="17"/>
              </w:rPr>
              <w:t>Shred</w:t>
            </w:r>
          </w:p>
        </w:tc>
      </w:tr>
      <w:tr>
        <w:tc>
          <w:tcPr>
            <w:tcW w:type="dxa" w:w="1656"/>
          </w:tcPr>
          <w:p>
            <w:pPr>
              <w:spacing w:after="20"/>
            </w:pPr>
            <w:r>
              <w:rPr>
                <w:sz w:val="17"/>
              </w:rPr>
            </w:r>
            <w:r>
              <w:rPr>
                <w:b w:val="0"/>
                <w:sz w:val="17"/>
              </w:rPr>
              <w:t>9</w:t>
            </w:r>
          </w:p>
        </w:tc>
        <w:tc>
          <w:tcPr>
            <w:tcW w:type="dxa" w:w="1656"/>
          </w:tcPr>
          <w:p>
            <w:pPr>
              <w:spacing w:after="20"/>
            </w:pPr>
            <w:r>
              <w:rPr>
                <w:sz w:val="17"/>
              </w:rPr>
            </w:r>
            <w:r>
              <w:rPr>
                <w:b w:val="0"/>
                <w:sz w:val="17"/>
              </w:rPr>
              <w:t>Governing body minutes</w:t>
            </w:r>
          </w:p>
        </w:tc>
        <w:tc>
          <w:tcPr>
            <w:tcW w:type="dxa" w:w="1656"/>
          </w:tcPr>
          <w:p>
            <w:pPr>
              <w:spacing w:after="20"/>
            </w:pPr>
            <w:r>
              <w:rPr>
                <w:sz w:val="17"/>
              </w:rPr>
            </w:r>
            <w:r>
              <w:rPr>
                <w:b w:val="0"/>
                <w:sz w:val="17"/>
              </w:rPr>
              <w:t>Permanent</w:t>
            </w:r>
          </w:p>
        </w:tc>
        <w:tc>
          <w:tcPr>
            <w:tcW w:type="dxa" w:w="1656"/>
          </w:tcPr>
          <w:p>
            <w:pPr>
              <w:spacing w:after="20"/>
            </w:pPr>
            <w:r>
              <w:rPr>
                <w:sz w:val="17"/>
              </w:rPr>
            </w:r>
            <w:r>
              <w:rPr>
                <w:b w:val="0"/>
                <w:sz w:val="17"/>
              </w:rPr>
              <w:t>—</w:t>
            </w:r>
          </w:p>
        </w:tc>
        <w:tc>
          <w:tcPr>
            <w:tcW w:type="dxa" w:w="1656"/>
          </w:tcPr>
          <w:p>
            <w:pPr>
              <w:spacing w:after="20"/>
            </w:pPr>
            <w:r>
              <w:rPr>
                <w:sz w:val="17"/>
              </w:rPr>
            </w:r>
            <w:r>
              <w:rPr>
                <w:b w:val="0"/>
                <w:sz w:val="17"/>
              </w:rPr>
              <w:t>—</w:t>
            </w:r>
          </w:p>
        </w:tc>
        <w:tc>
          <w:tcPr>
            <w:tcW w:type="dxa" w:w="1656"/>
          </w:tcPr>
          <w:p>
            <w:pPr>
              <w:spacing w:after="20"/>
            </w:pPr>
            <w:r>
              <w:rPr>
                <w:sz w:val="17"/>
              </w:rPr>
            </w:r>
            <w:r>
              <w:rPr>
                <w:b w:val="0"/>
                <w:sz w:val="17"/>
              </w:rPr>
              <w:t>—</w:t>
            </w:r>
          </w:p>
        </w:tc>
      </w:tr>
      <w:tr>
        <w:tc>
          <w:tcPr>
            <w:tcW w:type="dxa" w:w="1656"/>
          </w:tcPr>
          <w:p>
            <w:pPr>
              <w:spacing w:after="20"/>
            </w:pPr>
            <w:r>
              <w:rPr>
                <w:sz w:val="17"/>
              </w:rPr>
            </w:r>
            <w:r>
              <w:rPr>
                <w:b w:val="0"/>
                <w:sz w:val="17"/>
              </w:rPr>
              <w:t>10</w:t>
            </w:r>
          </w:p>
        </w:tc>
        <w:tc>
          <w:tcPr>
            <w:tcW w:type="dxa" w:w="1656"/>
          </w:tcPr>
          <w:p>
            <w:pPr>
              <w:spacing w:after="20"/>
            </w:pPr>
            <w:r>
              <w:rPr>
                <w:sz w:val="17"/>
              </w:rPr>
            </w:r>
            <w:r>
              <w:rPr>
                <w:b w:val="0"/>
                <w:sz w:val="17"/>
              </w:rPr>
              <w:t>Financial records and audits</w:t>
            </w:r>
          </w:p>
        </w:tc>
        <w:tc>
          <w:tcPr>
            <w:tcW w:type="dxa" w:w="1656"/>
          </w:tcPr>
          <w:p>
            <w:pPr>
              <w:spacing w:after="20"/>
            </w:pPr>
            <w:r>
              <w:rPr>
                <w:sz w:val="17"/>
              </w:rPr>
            </w:r>
            <w:r>
              <w:rPr>
                <w:b w:val="0"/>
                <w:sz w:val="17"/>
              </w:rPr>
              <w:t>[PERIOD]</w:t>
            </w:r>
          </w:p>
        </w:tc>
        <w:tc>
          <w:tcPr>
            <w:tcW w:type="dxa" w:w="1656"/>
          </w:tcPr>
          <w:p>
            <w:pPr>
              <w:spacing w:after="20"/>
            </w:pPr>
            <w:r>
              <w:rPr>
                <w:sz w:val="17"/>
              </w:rPr>
            </w:r>
            <w:r>
              <w:rPr>
                <w:b w:val="0"/>
                <w:sz w:val="17"/>
              </w:rPr>
              <w:t>Fiscal year end</w:t>
            </w:r>
          </w:p>
        </w:tc>
        <w:tc>
          <w:tcPr>
            <w:tcW w:type="dxa" w:w="1656"/>
          </w:tcPr>
          <w:p>
            <w:pPr>
              <w:spacing w:after="20"/>
            </w:pPr>
            <w:r>
              <w:rPr>
                <w:sz w:val="17"/>
              </w:rPr>
            </w:r>
            <w:r>
              <w:rPr>
                <w:b w:val="0"/>
                <w:sz w:val="17"/>
              </w:rPr>
              <w:t>[CITE]</w:t>
            </w:r>
          </w:p>
        </w:tc>
        <w:tc>
          <w:tcPr>
            <w:tcW w:type="dxa" w:w="1656"/>
          </w:tcPr>
          <w:p>
            <w:pPr>
              <w:spacing w:after="20"/>
            </w:pPr>
            <w:r>
              <w:rPr>
                <w:sz w:val="17"/>
              </w:rPr>
            </w:r>
            <w:r>
              <w:rPr>
                <w:b w:val="0"/>
                <w:sz w:val="17"/>
              </w:rPr>
              <w:t>Shred</w:t>
            </w:r>
          </w:p>
        </w:tc>
      </w:tr>
      <w:tr>
        <w:tc>
          <w:tcPr>
            <w:tcW w:type="dxa" w:w="1656"/>
          </w:tcPr>
          <w:p>
            <w:pPr>
              <w:spacing w:after="20"/>
            </w:pPr>
            <w:r>
              <w:rPr>
                <w:sz w:val="17"/>
              </w:rPr>
            </w:r>
            <w:r>
              <w:rPr>
                <w:b w:val="0"/>
                <w:sz w:val="17"/>
              </w:rPr>
              <w:t>11</w:t>
            </w:r>
          </w:p>
        </w:tc>
        <w:tc>
          <w:tcPr>
            <w:tcW w:type="dxa" w:w="1656"/>
          </w:tcPr>
          <w:p>
            <w:pPr>
              <w:spacing w:after="20"/>
            </w:pPr>
            <w:r>
              <w:rPr>
                <w:sz w:val="17"/>
              </w:rPr>
            </w:r>
            <w:r>
              <w:rPr>
                <w:b w:val="0"/>
                <w:sz w:val="17"/>
              </w:rPr>
              <w:t>Insurance policies</w:t>
            </w:r>
          </w:p>
        </w:tc>
        <w:tc>
          <w:tcPr>
            <w:tcW w:type="dxa" w:w="1656"/>
          </w:tcPr>
          <w:p>
            <w:pPr>
              <w:spacing w:after="20"/>
            </w:pPr>
            <w:r>
              <w:rPr>
                <w:sz w:val="17"/>
              </w:rPr>
            </w:r>
            <w:r>
              <w:rPr>
                <w:b w:val="0"/>
                <w:sz w:val="17"/>
              </w:rPr>
              <w:t>Permanent (occurrence)</w:t>
            </w:r>
          </w:p>
        </w:tc>
        <w:tc>
          <w:tcPr>
            <w:tcW w:type="dxa" w:w="1656"/>
          </w:tcPr>
          <w:p>
            <w:pPr>
              <w:spacing w:after="20"/>
            </w:pPr>
            <w:r>
              <w:rPr>
                <w:sz w:val="17"/>
              </w:rPr>
            </w:r>
            <w:r>
              <w:rPr>
                <w:b w:val="0"/>
                <w:sz w:val="17"/>
              </w:rPr>
              <w:t>—</w:t>
            </w:r>
          </w:p>
        </w:tc>
        <w:tc>
          <w:tcPr>
            <w:tcW w:type="dxa" w:w="1656"/>
          </w:tcPr>
          <w:p>
            <w:pPr>
              <w:spacing w:after="20"/>
            </w:pPr>
            <w:r>
              <w:rPr>
                <w:sz w:val="17"/>
              </w:rPr>
            </w:r>
            <w:r>
              <w:rPr>
                <w:b w:val="0"/>
                <w:sz w:val="17"/>
              </w:rPr>
              <w:t>—</w:t>
            </w:r>
          </w:p>
        </w:tc>
        <w:tc>
          <w:tcPr>
            <w:tcW w:type="dxa" w:w="1656"/>
          </w:tcPr>
          <w:p>
            <w:pPr>
              <w:spacing w:after="20"/>
            </w:pPr>
            <w:r>
              <w:rPr>
                <w:sz w:val="17"/>
              </w:rPr>
            </w:r>
            <w:r>
              <w:rPr>
                <w:b w:val="0"/>
                <w:sz w:val="17"/>
              </w:rPr>
              <w:t>—</w:t>
            </w:r>
          </w:p>
        </w:tc>
      </w:tr>
      <w:tr>
        <w:tc>
          <w:tcPr>
            <w:tcW w:type="dxa" w:w="1656"/>
          </w:tcPr>
          <w:p>
            <w:pPr>
              <w:spacing w:after="20"/>
            </w:pPr>
            <w:r>
              <w:rPr>
                <w:sz w:val="17"/>
              </w:rPr>
            </w:r>
            <w:r>
              <w:rPr>
                <w:b w:val="0"/>
                <w:sz w:val="17"/>
              </w:rPr>
              <w:t>12</w:t>
            </w:r>
          </w:p>
        </w:tc>
        <w:tc>
          <w:tcPr>
            <w:tcW w:type="dxa" w:w="1656"/>
          </w:tcPr>
          <w:p>
            <w:pPr>
              <w:spacing w:after="20"/>
            </w:pPr>
            <w:r>
              <w:rPr>
                <w:sz w:val="17"/>
              </w:rPr>
            </w:r>
            <w:r>
              <w:rPr>
                <w:b w:val="0"/>
                <w:sz w:val="17"/>
              </w:rPr>
              <w:t>Contracts and BAAs</w:t>
            </w:r>
          </w:p>
        </w:tc>
        <w:tc>
          <w:tcPr>
            <w:tcW w:type="dxa" w:w="1656"/>
          </w:tcPr>
          <w:p>
            <w:pPr>
              <w:spacing w:after="20"/>
            </w:pPr>
            <w:r>
              <w:rPr>
                <w:sz w:val="17"/>
              </w:rPr>
            </w:r>
            <w:r>
              <w:rPr>
                <w:b w:val="0"/>
                <w:sz w:val="17"/>
              </w:rPr>
              <w:t>[PERIOD]</w:t>
            </w:r>
          </w:p>
        </w:tc>
        <w:tc>
          <w:tcPr>
            <w:tcW w:type="dxa" w:w="1656"/>
          </w:tcPr>
          <w:p>
            <w:pPr>
              <w:spacing w:after="20"/>
            </w:pPr>
            <w:r>
              <w:rPr>
                <w:sz w:val="17"/>
              </w:rPr>
            </w:r>
            <w:r>
              <w:rPr>
                <w:b w:val="0"/>
                <w:sz w:val="17"/>
              </w:rPr>
              <w:t>Expiry</w:t>
            </w:r>
          </w:p>
        </w:tc>
        <w:tc>
          <w:tcPr>
            <w:tcW w:type="dxa" w:w="1656"/>
          </w:tcPr>
          <w:p>
            <w:pPr>
              <w:spacing w:after="20"/>
            </w:pPr>
            <w:r>
              <w:rPr>
                <w:sz w:val="17"/>
              </w:rPr>
            </w:r>
            <w:r>
              <w:rPr>
                <w:b w:val="0"/>
                <w:sz w:val="17"/>
              </w:rPr>
              <w:t>[CITE]</w:t>
            </w:r>
          </w:p>
        </w:tc>
        <w:tc>
          <w:tcPr>
            <w:tcW w:type="dxa" w:w="1656"/>
          </w:tcPr>
          <w:p>
            <w:pPr>
              <w:spacing w:after="20"/>
            </w:pPr>
            <w:r>
              <w:rPr>
                <w:sz w:val="17"/>
              </w:rPr>
            </w:r>
            <w:r>
              <w:rPr>
                <w:b w:val="0"/>
                <w:sz w:val="17"/>
              </w:rPr>
              <w:t>Shred</w:t>
            </w:r>
          </w:p>
        </w:tc>
      </w:tr>
      <w:tr>
        <w:tc>
          <w:tcPr>
            <w:tcW w:type="dxa" w:w="1656"/>
          </w:tcPr>
          <w:p>
            <w:pPr>
              <w:spacing w:after="20"/>
            </w:pPr>
            <w:r>
              <w:rPr>
                <w:sz w:val="17"/>
              </w:rPr>
            </w:r>
            <w:r>
              <w:rPr>
                <w:b w:val="0"/>
                <w:sz w:val="17"/>
              </w:rPr>
              <w:t>13</w:t>
            </w:r>
          </w:p>
        </w:tc>
        <w:tc>
          <w:tcPr>
            <w:tcW w:type="dxa" w:w="1656"/>
          </w:tcPr>
          <w:p>
            <w:pPr>
              <w:spacing w:after="20"/>
            </w:pPr>
            <w:r>
              <w:rPr>
                <w:sz w:val="17"/>
              </w:rPr>
            </w:r>
            <w:r>
              <w:rPr>
                <w:b w:val="0"/>
                <w:sz w:val="17"/>
              </w:rPr>
              <w:t>Accreditation documentation</w:t>
            </w:r>
          </w:p>
        </w:tc>
        <w:tc>
          <w:tcPr>
            <w:tcW w:type="dxa" w:w="1656"/>
          </w:tcPr>
          <w:p>
            <w:pPr>
              <w:spacing w:after="20"/>
            </w:pPr>
            <w:r>
              <w:rPr>
                <w:sz w:val="17"/>
              </w:rPr>
            </w:r>
            <w:r>
              <w:rPr>
                <w:b w:val="0"/>
                <w:sz w:val="17"/>
              </w:rPr>
              <w:t>[PERIOD]</w:t>
            </w:r>
          </w:p>
        </w:tc>
        <w:tc>
          <w:tcPr>
            <w:tcW w:type="dxa" w:w="1656"/>
          </w:tcPr>
          <w:p>
            <w:pPr>
              <w:spacing w:after="20"/>
            </w:pPr>
            <w:r>
              <w:rPr>
                <w:sz w:val="17"/>
              </w:rPr>
            </w:r>
            <w:r>
              <w:rPr>
                <w:b w:val="0"/>
                <w:sz w:val="17"/>
              </w:rPr>
              <w:t>Survey date</w:t>
            </w:r>
          </w:p>
        </w:tc>
        <w:tc>
          <w:tcPr>
            <w:tcW w:type="dxa" w:w="1656"/>
          </w:tcPr>
          <w:p>
            <w:pPr>
              <w:spacing w:after="20"/>
            </w:pPr>
            <w:r>
              <w:rPr>
                <w:sz w:val="17"/>
              </w:rPr>
            </w:r>
            <w:r>
              <w:rPr>
                <w:b w:val="0"/>
                <w:sz w:val="17"/>
              </w:rPr>
              <w:t>CARF cycle</w:t>
            </w:r>
          </w:p>
        </w:tc>
        <w:tc>
          <w:tcPr>
            <w:tcW w:type="dxa" w:w="1656"/>
          </w:tcPr>
          <w:p>
            <w:pPr>
              <w:spacing w:after="20"/>
            </w:pPr>
            <w:r>
              <w:rPr>
                <w:sz w:val="17"/>
              </w:rPr>
            </w:r>
            <w:r>
              <w:rPr>
                <w:b w:val="0"/>
                <w:sz w:val="17"/>
              </w:rPr>
              <w:t>Shred</w:t>
            </w:r>
          </w:p>
        </w:tc>
      </w:tr>
      <w:tr>
        <w:tc>
          <w:tcPr>
            <w:tcW w:type="dxa" w:w="1656"/>
          </w:tcPr>
          <w:p>
            <w:pPr>
              <w:spacing w:after="20"/>
            </w:pPr>
            <w:r>
              <w:rPr>
                <w:sz w:val="17"/>
              </w:rPr>
            </w:r>
            <w:r>
              <w:rPr>
                <w:b w:val="0"/>
                <w:sz w:val="17"/>
              </w:rPr>
              <w:t>14</w:t>
            </w:r>
          </w:p>
        </w:tc>
        <w:tc>
          <w:tcPr>
            <w:tcW w:type="dxa" w:w="1656"/>
          </w:tcPr>
          <w:p>
            <w:pPr>
              <w:spacing w:after="20"/>
            </w:pPr>
            <w:r>
              <w:rPr>
                <w:sz w:val="17"/>
              </w:rPr>
            </w:r>
            <w:r>
              <w:rPr>
                <w:b w:val="0"/>
                <w:sz w:val="17"/>
              </w:rPr>
              <w:t>Safety inspections and drills</w:t>
            </w:r>
          </w:p>
        </w:tc>
        <w:tc>
          <w:tcPr>
            <w:tcW w:type="dxa" w:w="1656"/>
          </w:tcPr>
          <w:p>
            <w:pPr>
              <w:spacing w:after="20"/>
            </w:pPr>
            <w:r>
              <w:rPr>
                <w:sz w:val="17"/>
              </w:rPr>
            </w:r>
            <w:r>
              <w:rPr>
                <w:b w:val="0"/>
                <w:sz w:val="17"/>
              </w:rPr>
              <w:t>[PERIOD]</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[CITE]</w:t>
            </w:r>
          </w:p>
        </w:tc>
        <w:tc>
          <w:tcPr>
            <w:tcW w:type="dxa" w:w="1656"/>
          </w:tcPr>
          <w:p>
            <w:pPr>
              <w:spacing w:after="20"/>
            </w:pPr>
            <w:r>
              <w:rPr>
                <w:sz w:val="17"/>
              </w:rPr>
            </w:r>
            <w:r>
              <w:rPr>
                <w:b w:val="0"/>
                <w:sz w:val="17"/>
              </w:rPr>
              <w:t>Shred</w:t>
            </w:r>
          </w:p>
        </w:tc>
      </w:tr>
      <w:tr>
        <w:tc>
          <w:tcPr>
            <w:tcW w:type="dxa" w:w="1656"/>
          </w:tcPr>
          <w:p>
            <w:pPr>
              <w:spacing w:after="20"/>
            </w:pPr>
            <w:r>
              <w:rPr>
                <w:sz w:val="17"/>
              </w:rPr>
            </w:r>
            <w:r>
              <w:rPr>
                <w:b w:val="0"/>
                <w:sz w:val="17"/>
              </w:rPr>
              <w:t>15</w:t>
            </w:r>
          </w:p>
        </w:tc>
        <w:tc>
          <w:tcPr>
            <w:tcW w:type="dxa" w:w="1656"/>
          </w:tcPr>
          <w:p>
            <w:pPr>
              <w:spacing w:after="20"/>
            </w:pPr>
            <w:r>
              <w:rPr>
                <w:sz w:val="17"/>
              </w:rPr>
            </w:r>
            <w:r>
              <w:rPr>
                <w:b w:val="0"/>
                <w:sz w:val="17"/>
              </w:rPr>
              <w:t>QI reports and analyses</w:t>
            </w:r>
          </w:p>
        </w:tc>
        <w:tc>
          <w:tcPr>
            <w:tcW w:type="dxa" w:w="1656"/>
          </w:tcPr>
          <w:p>
            <w:pPr>
              <w:spacing w:after="20"/>
            </w:pPr>
            <w:r>
              <w:rPr>
                <w:sz w:val="17"/>
              </w:rPr>
            </w:r>
            <w:r>
              <w:rPr>
                <w:b w:val="0"/>
                <w:sz w:val="17"/>
              </w:rPr>
              <w:t>[PERIOD]</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[CITE]</w:t>
            </w:r>
          </w:p>
        </w:tc>
        <w:tc>
          <w:tcPr>
            <w:tcW w:type="dxa" w:w="1656"/>
          </w:tcPr>
          <w:p>
            <w:pPr>
              <w:spacing w:after="20"/>
            </w:pPr>
            <w:r>
              <w:rPr>
                <w:sz w:val="17"/>
              </w:rPr>
            </w:r>
            <w:r>
              <w:rPr>
                <w:b w:val="0"/>
                <w:sz w:val="17"/>
              </w:rPr>
              <w:t>Shred</w:t>
            </w:r>
          </w:p>
        </w:tc>
      </w:tr>
    </w:tbl>
    <w:p>
      <w:pPr>
        <w:spacing w:after="40"/>
      </w:pPr>
    </w:p>
    <w:p>
      <w:r>
        <w:rPr>
          <w:b/>
        </w:rPr>
        <w:t>Legal hold:</w:t>
      </w:r>
      <w:r>
        <w:rPr>
          <w:b w:val="0"/>
        </w:rPr>
        <w:t xml:space="preserve"> records under any audit, investigation, or litigation are NOT destroyed regardless of schedule, until the hold is lifted in writing.</w:t>
      </w:r>
    </w:p>
    <w:p>
      <w:r>
        <w:rPr>
          <w:b/>
        </w:rPr>
        <w:t>Certificate of Destruction</w:t>
      </w:r>
    </w:p>
    <w:tbl>
      <w:tblPr>
        <w:tblStyle w:val="TableGrid"/>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E8EDF5"/>
          </w:tcPr>
          <w:p>
            <w:pPr>
              <w:spacing w:after="20"/>
            </w:pPr>
            <w:r>
              <w:rPr>
                <w:b/>
                <w:sz w:val="17"/>
              </w:rPr>
            </w:r>
            <w:r>
              <w:rPr>
                <w:b/>
                <w:sz w:val="17"/>
              </w:rPr>
              <w:t>Date</w:t>
            </w:r>
          </w:p>
        </w:tc>
        <w:tc>
          <w:tcPr>
            <w:tcW w:type="dxa" w:w="1419"/>
            <w:shd w:val="clear" w:fill="E8EDF5"/>
          </w:tcPr>
          <w:p>
            <w:pPr>
              <w:spacing w:after="20"/>
            </w:pPr>
            <w:r>
              <w:rPr>
                <w:b/>
                <w:sz w:val="17"/>
              </w:rPr>
            </w:r>
            <w:r>
              <w:rPr>
                <w:b/>
                <w:sz w:val="17"/>
              </w:rPr>
              <w:t>Record types</w:t>
            </w:r>
          </w:p>
        </w:tc>
        <w:tc>
          <w:tcPr>
            <w:tcW w:type="dxa" w:w="1419"/>
            <w:shd w:val="clear" w:fill="E8EDF5"/>
          </w:tcPr>
          <w:p>
            <w:pPr>
              <w:spacing w:after="20"/>
            </w:pPr>
            <w:r>
              <w:rPr>
                <w:b/>
                <w:sz w:val="17"/>
              </w:rPr>
            </w:r>
            <w:r>
              <w:rPr>
                <w:b/>
                <w:sz w:val="17"/>
              </w:rPr>
              <w:t>Date range</w:t>
            </w:r>
          </w:p>
        </w:tc>
        <w:tc>
          <w:tcPr>
            <w:tcW w:type="dxa" w:w="1419"/>
            <w:shd w:val="clear" w:fill="E8EDF5"/>
          </w:tcPr>
          <w:p>
            <w:pPr>
              <w:spacing w:after="20"/>
            </w:pPr>
            <w:r>
              <w:rPr>
                <w:b/>
                <w:sz w:val="17"/>
              </w:rPr>
            </w:r>
            <w:r>
              <w:rPr>
                <w:b/>
                <w:sz w:val="17"/>
              </w:rPr>
              <w:t>Method</w:t>
            </w:r>
          </w:p>
        </w:tc>
        <w:tc>
          <w:tcPr>
            <w:tcW w:type="dxa" w:w="1419"/>
            <w:shd w:val="clear" w:fill="E8EDF5"/>
          </w:tcPr>
          <w:p>
            <w:pPr>
              <w:spacing w:after="20"/>
            </w:pPr>
            <w:r>
              <w:rPr>
                <w:b/>
                <w:sz w:val="17"/>
              </w:rPr>
            </w:r>
            <w:r>
              <w:rPr>
                <w:b/>
                <w:sz w:val="17"/>
              </w:rPr>
              <w:t>Volume</w:t>
            </w:r>
          </w:p>
        </w:tc>
        <w:tc>
          <w:tcPr>
            <w:tcW w:type="dxa" w:w="1419"/>
            <w:shd w:val="clear" w:fill="E8EDF5"/>
          </w:tcPr>
          <w:p>
            <w:pPr>
              <w:spacing w:after="20"/>
            </w:pPr>
            <w:r>
              <w:rPr>
                <w:b/>
                <w:sz w:val="17"/>
              </w:rPr>
            </w:r>
            <w:r>
              <w:rPr>
                <w:b/>
                <w:sz w:val="17"/>
              </w:rPr>
              <w:t>Destroyed by</w:t>
            </w:r>
          </w:p>
        </w:tc>
        <w:tc>
          <w:tcPr>
            <w:tcW w:type="dxa" w:w="1419"/>
            <w:shd w:val="clear" w:fill="E8EDF5"/>
          </w:tcPr>
          <w:p>
            <w:pPr>
              <w:spacing w:after="20"/>
            </w:pPr>
            <w:r>
              <w:rPr>
                <w:b/>
                <w:sz w:val="17"/>
              </w:rPr>
            </w:r>
            <w:r>
              <w:rPr>
                <w:b/>
                <w:sz w:val="17"/>
              </w:rPr>
              <w:t>Witnessed by</w:t>
            </w:r>
          </w:p>
        </w:tc>
      </w:tr>
    </w:tbl>
    <w:p>
      <w:pPr>
        <w:spacing w:after="40"/>
      </w:pPr>
    </w:p>
    <w:p>
      <w:r>
        <w:rPr>
          <w:b/>
        </w:rPr>
        <w:t>If Example Peer Recovery Services, Inc. closes:</w:t>
      </w:r>
      <w:r>
        <w:rPr>
          <w:b w:val="0"/>
        </w:rPr>
        <w:t xml:space="preserve"> custodian of records will be ______________________, located at ______________________, and persons served will be notified by ____________. Documented before closure.</w:t>
      </w:r>
    </w:p>
    <w:p>
      <w:pPr>
        <w:pBdr>
          <w:bottom w:val="single" w:sz="6" w:color="1F3B63"/>
        </w:pBdr>
      </w:pPr>
    </w:p>
    <w:p>
      <w:r>
        <w:rPr>
          <w:b w:val="0"/>
        </w:rPr>
        <w:t>Completed by: ______________________  Signature: ______________________  Date: ____________</w:t>
      </w:r>
    </w:p>
    <w:p>
      <w:r>
        <w:rPr>
          <w:b w:val="0"/>
        </w:rPr>
        <w:t>Reviewed by: ______________________  Signature: ______________________  Date: ____________</w:t>
      </w:r>
    </w:p>
    <w:p>
      <w:r>
        <w:br w:type="page"/>
      </w:r>
    </w:p>
    <w:p>
      <w:pPr>
        <w:keepNext/>
        <w:spacing w:before="280" w:after="80"/>
      </w:pPr>
      <w:r>
        <w:rPr>
          <w:b/>
          <w:color w:val="1F3B63"/>
          <w:sz w:val="32"/>
        </w:rPr>
        <w:t>Referral-Out Log (People We Could Not Serve)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2.B</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Every time someone is found ineligible or is not admitted</w:t>
            </w:r>
          </w:p>
        </w:tc>
        <w:tc>
          <w:tcPr>
            <w:tcW w:type="dxa" w:w="2484"/>
          </w:tcPr>
          <w:p>
            <w:pPr>
              <w:spacing w:after="20"/>
            </w:pPr>
            <w:r>
              <w:rPr>
                <w:sz w:val="17"/>
              </w:rPr>
            </w:r>
            <w:r>
              <w:rPr>
                <w:b w:val="0"/>
                <w:sz w:val="17"/>
              </w:rPr>
              <w:t>Program file</w:t>
            </w:r>
          </w:p>
        </w:tc>
      </w:tr>
    </w:tbl>
    <w:p>
      <w:pPr>
        <w:spacing w:after="40"/>
      </w:pPr>
    </w:p>
    <w:p>
      <w:r>
        <w:rPr>
          <w:b/>
        </w:rPr>
        <w:t>Why this log matters:</w:t>
      </w:r>
      <w:r>
        <w:rPr>
          <w:b w:val="0"/>
        </w:rPr>
        <w:t xml:space="preserve"> a surveyor will ask what happens to the people you turn away. "We told them we couldn't help" is a finding. This log is the answer.</w:t>
      </w:r>
    </w:p>
    <w:tbl>
      <w:tblPr>
        <w:tblStyle w:val="TableGrid"/>
        <w:tblW w:type="auto" w:w="0"/>
        <w:tblLayout w:type="autofit"/>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val="clear" w:fill="E8EDF5"/>
          </w:tcPr>
          <w:p>
            <w:pPr>
              <w:spacing w:after="20"/>
            </w:pPr>
            <w:r>
              <w:rPr>
                <w:b/>
                <w:sz w:val="17"/>
              </w:rPr>
            </w:r>
            <w:r>
              <w:rPr>
                <w:b/>
                <w:sz w:val="17"/>
              </w:rPr>
              <w:t>#</w:t>
            </w:r>
          </w:p>
        </w:tc>
        <w:tc>
          <w:tcPr>
            <w:tcW w:type="dxa" w:w="994"/>
            <w:shd w:val="clear" w:fill="E8EDF5"/>
          </w:tcPr>
          <w:p>
            <w:pPr>
              <w:spacing w:after="20"/>
            </w:pPr>
            <w:r>
              <w:rPr>
                <w:b/>
                <w:sz w:val="17"/>
              </w:rPr>
            </w:r>
            <w:r>
              <w:rPr>
                <w:b/>
                <w:sz w:val="17"/>
              </w:rPr>
              <w:t>Date</w:t>
            </w:r>
          </w:p>
        </w:tc>
        <w:tc>
          <w:tcPr>
            <w:tcW w:type="dxa" w:w="994"/>
            <w:shd w:val="clear" w:fill="E8EDF5"/>
          </w:tcPr>
          <w:p>
            <w:pPr>
              <w:spacing w:after="20"/>
            </w:pPr>
            <w:r>
              <w:rPr>
                <w:b/>
                <w:sz w:val="17"/>
              </w:rPr>
            </w:r>
            <w:r>
              <w:rPr>
                <w:b/>
                <w:sz w:val="17"/>
              </w:rPr>
              <w:t>Initials</w:t>
            </w:r>
          </w:p>
        </w:tc>
        <w:tc>
          <w:tcPr>
            <w:tcW w:type="dxa" w:w="994"/>
            <w:shd w:val="clear" w:fill="E8EDF5"/>
          </w:tcPr>
          <w:p>
            <w:pPr>
              <w:spacing w:after="20"/>
            </w:pPr>
            <w:r>
              <w:rPr>
                <w:b/>
                <w:sz w:val="17"/>
              </w:rPr>
            </w:r>
            <w:r>
              <w:rPr>
                <w:b/>
                <w:sz w:val="17"/>
              </w:rPr>
              <w:t>Referral source</w:t>
            </w:r>
          </w:p>
        </w:tc>
        <w:tc>
          <w:tcPr>
            <w:tcW w:type="dxa" w:w="994"/>
            <w:shd w:val="clear" w:fill="E8EDF5"/>
          </w:tcPr>
          <w:p>
            <w:pPr>
              <w:spacing w:after="20"/>
            </w:pPr>
            <w:r>
              <w:rPr>
                <w:b/>
                <w:sz w:val="17"/>
              </w:rPr>
            </w:r>
            <w:r>
              <w:rPr>
                <w:b/>
                <w:sz w:val="17"/>
              </w:rPr>
              <w:t>Reason not accepted</w:t>
            </w:r>
          </w:p>
        </w:tc>
        <w:tc>
          <w:tcPr>
            <w:tcW w:type="dxa" w:w="994"/>
            <w:shd w:val="clear" w:fill="E8EDF5"/>
          </w:tcPr>
          <w:p>
            <w:pPr>
              <w:spacing w:after="20"/>
            </w:pPr>
            <w:r>
              <w:rPr>
                <w:b/>
                <w:sz w:val="17"/>
              </w:rPr>
            </w:r>
            <w:r>
              <w:rPr>
                <w:b/>
                <w:sz w:val="17"/>
              </w:rPr>
              <w:t>Alternatives given (at least 2)</w:t>
            </w:r>
          </w:p>
        </w:tc>
        <w:tc>
          <w:tcPr>
            <w:tcW w:type="dxa" w:w="994"/>
            <w:shd w:val="clear" w:fill="E8EDF5"/>
          </w:tcPr>
          <w:p>
            <w:pPr>
              <w:spacing w:after="20"/>
            </w:pPr>
            <w:r>
              <w:rPr>
                <w:b/>
                <w:sz w:val="17"/>
              </w:rPr>
            </w:r>
            <w:r>
              <w:rPr>
                <w:b/>
                <w:sz w:val="17"/>
              </w:rPr>
              <w:t>Warm hand-off offered?</w:t>
            </w:r>
          </w:p>
        </w:tc>
        <w:tc>
          <w:tcPr>
            <w:tcW w:type="dxa" w:w="994"/>
            <w:shd w:val="clear" w:fill="E8EDF5"/>
          </w:tcPr>
          <w:p>
            <w:pPr>
              <w:spacing w:after="20"/>
            </w:pPr>
            <w:r>
              <w:rPr>
                <w:b/>
                <w:sz w:val="17"/>
              </w:rPr>
            </w:r>
            <w:r>
              <w:rPr>
                <w:b/>
                <w:sz w:val="17"/>
              </w:rPr>
              <w:t>Person's response</w:t>
            </w:r>
          </w:p>
        </w:tc>
        <w:tc>
          <w:tcPr>
            <w:tcW w:type="dxa" w:w="994"/>
            <w:shd w:val="clear" w:fill="E8EDF5"/>
          </w:tcPr>
          <w:p>
            <w:pPr>
              <w:spacing w:after="20"/>
            </w:pPr>
            <w:r>
              <w:rPr>
                <w:b/>
                <w:sz w:val="17"/>
              </w:rPr>
            </w:r>
            <w:r>
              <w:rPr>
                <w:b/>
                <w:sz w:val="17"/>
              </w:rPr>
              <w:t>Referral source notified</w:t>
            </w:r>
          </w:p>
        </w:tc>
        <w:tc>
          <w:tcPr>
            <w:tcW w:type="dxa" w:w="994"/>
            <w:shd w:val="clear" w:fill="E8EDF5"/>
          </w:tcPr>
          <w:p>
            <w:pPr>
              <w:spacing w:after="20"/>
            </w:pPr>
            <w:r>
              <w:rPr>
                <w:b/>
                <w:sz w:val="17"/>
              </w:rPr>
            </w:r>
            <w:r>
              <w:rPr>
                <w:b/>
                <w:sz w:val="17"/>
              </w:rPr>
              <w:t>Follow-up outcome if known</w:t>
            </w:r>
          </w:p>
        </w:tc>
      </w:tr>
      <w:tr>
        <w:tc>
          <w:tcPr>
            <w:tcW w:type="dxa" w:w="994"/>
          </w:tcPr>
          <w:p>
            <w:pPr>
              <w:spacing w:after="20"/>
            </w:pPr>
            <w:r>
              <w:rPr>
                <w:sz w:val="17"/>
              </w:rPr>
            </w:r>
            <w:r>
              <w:rPr>
                <w:b w:val="0"/>
                <w:sz w:val="17"/>
              </w:rPr>
              <w:t>1</w:t>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r>
      <w:tr>
        <w:tc>
          <w:tcPr>
            <w:tcW w:type="dxa" w:w="994"/>
          </w:tcPr>
          <w:p>
            <w:pPr>
              <w:spacing w:after="20"/>
            </w:pPr>
            <w:r>
              <w:rPr>
                <w:sz w:val="17"/>
              </w:rPr>
            </w:r>
            <w:r>
              <w:rPr>
                <w:b w:val="0"/>
                <w:sz w:val="17"/>
              </w:rPr>
              <w:t>2</w:t>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r>
      <w:tr>
        <w:tc>
          <w:tcPr>
            <w:tcW w:type="dxa" w:w="994"/>
          </w:tcPr>
          <w:p>
            <w:pPr>
              <w:spacing w:after="20"/>
            </w:pPr>
            <w:r>
              <w:rPr>
                <w:sz w:val="17"/>
              </w:rPr>
            </w:r>
            <w:r>
              <w:rPr>
                <w:b w:val="0"/>
                <w:sz w:val="17"/>
              </w:rPr>
              <w:t>3</w:t>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r>
    </w:tbl>
    <w:p>
      <w:pPr>
        <w:spacing w:after="40"/>
      </w:pPr>
    </w:p>
    <w:p>
      <w:r>
        <w:rPr>
          <w:b/>
        </w:rPr>
        <w:t>Quarterly review</w:t>
      </w:r>
    </w:p>
    <w:p>
      <w:r>
        <w:rPr>
          <w:b w:val="0"/>
        </w:rPr>
        <w:t>Quarter: ________  Total not accepted: ________</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Reason</w:t>
            </w:r>
          </w:p>
        </w:tc>
        <w:tc>
          <w:tcPr>
            <w:tcW w:type="dxa" w:w="3312"/>
            <w:shd w:val="clear" w:fill="E8EDF5"/>
          </w:tcPr>
          <w:p>
            <w:pPr>
              <w:spacing w:after="20"/>
            </w:pPr>
            <w:r>
              <w:rPr>
                <w:b/>
                <w:sz w:val="17"/>
              </w:rPr>
            </w:r>
            <w:r>
              <w:rPr>
                <w:b/>
                <w:sz w:val="17"/>
              </w:rPr>
              <w:t>Count</w:t>
            </w:r>
          </w:p>
        </w:tc>
        <w:tc>
          <w:tcPr>
            <w:tcW w:type="dxa" w:w="3312"/>
            <w:shd w:val="clear" w:fill="E8EDF5"/>
          </w:tcPr>
          <w:p>
            <w:pPr>
              <w:spacing w:after="20"/>
            </w:pPr>
            <w:r>
              <w:rPr>
                <w:b/>
                <w:sz w:val="17"/>
              </w:rPr>
            </w:r>
            <w:r>
              <w:rPr>
                <w:b/>
                <w:sz w:val="17"/>
              </w:rPr>
              <w:t>Is this reason legitimate and non-discriminatory?</w:t>
            </w:r>
          </w:p>
        </w:tc>
      </w:tr>
      <w:tr>
        <w:tc>
          <w:tcPr>
            <w:tcW w:type="dxa" w:w="3312"/>
          </w:tcPr>
          <w:p>
            <w:pPr>
              <w:spacing w:after="20"/>
            </w:pPr>
            <w:r>
              <w:rPr>
                <w:sz w:val="17"/>
              </w:rPr>
            </w:r>
            <w:r>
              <w:rPr>
                <w:b w:val="0"/>
                <w:sz w:val="17"/>
              </w:rPr>
              <w:t>Outside age range</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Outside service area</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No funding / authorization</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Need beyond program scope</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Person declined</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Unable to reach</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Other</w:t>
            </w:r>
          </w:p>
        </w:tc>
        <w:tc>
          <w:tcPr>
            <w:tcW w:type="dxa" w:w="3312"/>
          </w:tcPr>
          <w:p>
            <w:pPr>
              <w:spacing w:after="20"/>
            </w:pPr>
            <w:r>
              <w:rPr>
                <w:sz w:val="17"/>
              </w:rPr>
            </w:r>
          </w:p>
        </w:tc>
        <w:tc>
          <w:tcPr>
            <w:tcW w:type="dxa" w:w="3312"/>
          </w:tcPr>
          <w:p>
            <w:pPr>
              <w:spacing w:after="20"/>
            </w:pPr>
            <w:r>
              <w:rPr>
                <w:sz w:val="17"/>
              </w:rPr>
            </w:r>
          </w:p>
        </w:tc>
      </w:tr>
    </w:tbl>
    <w:p>
      <w:pPr>
        <w:spacing w:after="40"/>
      </w:pPr>
    </w:p>
    <w:p>
      <w:r>
        <w:rPr>
          <w:b w:val="0"/>
        </w:rPr>
        <w:t>Pattern suggesting a barrier or a service gap: ______________________________</w:t>
      </w:r>
    </w:p>
    <w:p>
      <w:r>
        <w:rPr>
          <w:b w:val="0"/>
        </w:rPr>
        <w:t>Reported to leadership on: ____________  Action: ____________</w:t>
      </w:r>
    </w:p>
    <w:p>
      <w:pPr>
        <w:pBdr>
          <w:bottom w:val="single" w:sz="6" w:color="1F3B63"/>
        </w:pBdr>
      </w:pPr>
    </w:p>
    <w:p>
      <w:r>
        <w:rPr>
          <w:b w:val="0"/>
        </w:rPr>
        <w:t>Completed by: ______________________  Signature: ______________________  Date: ____________</w:t>
      </w:r>
    </w:p>
    <w:p>
      <w:r>
        <w:rPr>
          <w:b w:val="0"/>
        </w:rPr>
        <w:t>Reviewed by: ______________________  Signature: ______________________  Date: ____________</w:t>
      </w:r>
    </w:p>
    <w:p>
      <w:r>
        <w:br w:type="page"/>
      </w:r>
    </w:p>
    <w:p>
      <w:pPr>
        <w:keepNext/>
        <w:spacing w:before="280" w:after="80"/>
      </w:pPr>
      <w:r>
        <w:rPr>
          <w:b/>
          <w:color w:val="1F3B63"/>
          <w:sz w:val="32"/>
        </w:rPr>
        <w:t>Regulatory Obligations Register</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1.E</w:t>
            </w:r>
          </w:p>
        </w:tc>
        <w:tc>
          <w:tcPr>
            <w:tcW w:type="dxa" w:w="2484"/>
          </w:tcPr>
          <w:p>
            <w:pPr>
              <w:spacing w:after="20"/>
            </w:pPr>
            <w:r>
              <w:rPr>
                <w:sz w:val="17"/>
              </w:rPr>
            </w:r>
            <w:r>
              <w:rPr>
                <w:b w:val="0"/>
                <w:sz w:val="17"/>
              </w:rPr>
              <w:t>[FILL IN: Compliance Officer]</w:t>
            </w:r>
          </w:p>
        </w:tc>
        <w:tc>
          <w:tcPr>
            <w:tcW w:type="dxa" w:w="2484"/>
          </w:tcPr>
          <w:p>
            <w:pPr>
              <w:spacing w:after="20"/>
            </w:pPr>
            <w:r>
              <w:rPr>
                <w:sz w:val="17"/>
              </w:rPr>
            </w:r>
            <w:r>
              <w:rPr>
                <w:b w:val="0"/>
                <w:sz w:val="17"/>
              </w:rPr>
              <w:t>Reviewed at least annually; renewal dates tracked continuously</w:t>
            </w:r>
          </w:p>
        </w:tc>
        <w:tc>
          <w:tcPr>
            <w:tcW w:type="dxa" w:w="2484"/>
          </w:tcPr>
          <w:p>
            <w:pPr>
              <w:spacing w:after="20"/>
            </w:pPr>
            <w:r>
              <w:rPr>
                <w:sz w:val="17"/>
              </w:rPr>
            </w:r>
            <w:r>
              <w:rPr>
                <w:b w:val="0"/>
                <w:sz w:val="17"/>
              </w:rPr>
              <w:t>Compliance file</w:t>
            </w:r>
          </w:p>
        </w:tc>
      </w:tr>
    </w:tbl>
    <w:p>
      <w:pPr>
        <w:spacing w:after="40"/>
      </w:pPr>
    </w:p>
    <w:tbl>
      <w:tblPr>
        <w:tblStyle w:val="TableGrid"/>
        <w:tblW w:type="auto" w:w="0"/>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fill="E8EDF5"/>
          </w:tcPr>
          <w:p>
            <w:pPr>
              <w:spacing w:after="20"/>
            </w:pPr>
            <w:r>
              <w:rPr>
                <w:b/>
                <w:sz w:val="17"/>
              </w:rPr>
            </w:r>
            <w:r>
              <w:rPr>
                <w:b/>
                <w:sz w:val="17"/>
              </w:rPr>
              <w:t>#</w:t>
            </w:r>
          </w:p>
        </w:tc>
        <w:tc>
          <w:tcPr>
            <w:tcW w:type="dxa" w:w="1242"/>
            <w:shd w:val="clear" w:fill="E8EDF5"/>
          </w:tcPr>
          <w:p>
            <w:pPr>
              <w:spacing w:after="20"/>
            </w:pPr>
            <w:r>
              <w:rPr>
                <w:b/>
                <w:sz w:val="17"/>
              </w:rPr>
            </w:r>
            <w:r>
              <w:rPr>
                <w:b/>
                <w:sz w:val="17"/>
              </w:rPr>
              <w:t>Obligation</w:t>
            </w:r>
          </w:p>
        </w:tc>
        <w:tc>
          <w:tcPr>
            <w:tcW w:type="dxa" w:w="1242"/>
            <w:shd w:val="clear" w:fill="E8EDF5"/>
          </w:tcPr>
          <w:p>
            <w:pPr>
              <w:spacing w:after="20"/>
            </w:pPr>
            <w:r>
              <w:rPr>
                <w:b/>
                <w:sz w:val="17"/>
              </w:rPr>
            </w:r>
            <w:r>
              <w:rPr>
                <w:b/>
                <w:sz w:val="17"/>
              </w:rPr>
              <w:t>Source (law, rule, contract)</w:t>
            </w:r>
          </w:p>
        </w:tc>
        <w:tc>
          <w:tcPr>
            <w:tcW w:type="dxa" w:w="1242"/>
            <w:shd w:val="clear" w:fill="E8EDF5"/>
          </w:tcPr>
          <w:p>
            <w:pPr>
              <w:spacing w:after="20"/>
            </w:pPr>
            <w:r>
              <w:rPr>
                <w:b/>
                <w:sz w:val="17"/>
              </w:rPr>
            </w:r>
            <w:r>
              <w:rPr>
                <w:b/>
                <w:sz w:val="17"/>
              </w:rPr>
              <w:t>Responsible position</w:t>
            </w:r>
          </w:p>
        </w:tc>
        <w:tc>
          <w:tcPr>
            <w:tcW w:type="dxa" w:w="1242"/>
            <w:shd w:val="clear" w:fill="E8EDF5"/>
          </w:tcPr>
          <w:p>
            <w:pPr>
              <w:spacing w:after="20"/>
            </w:pPr>
            <w:r>
              <w:rPr>
                <w:b/>
                <w:sz w:val="17"/>
              </w:rPr>
            </w:r>
            <w:r>
              <w:rPr>
                <w:b/>
                <w:sz w:val="17"/>
              </w:rPr>
              <w:t>Renewal / report due</w:t>
            </w:r>
          </w:p>
        </w:tc>
        <w:tc>
          <w:tcPr>
            <w:tcW w:type="dxa" w:w="1242"/>
            <w:shd w:val="clear" w:fill="E8EDF5"/>
          </w:tcPr>
          <w:p>
            <w:pPr>
              <w:spacing w:after="20"/>
            </w:pPr>
            <w:r>
              <w:rPr>
                <w:b/>
                <w:sz w:val="17"/>
              </w:rPr>
            </w:r>
            <w:r>
              <w:rPr>
                <w:b/>
                <w:sz w:val="17"/>
              </w:rPr>
              <w:t>Reminder set (60 days)</w:t>
            </w:r>
          </w:p>
        </w:tc>
        <w:tc>
          <w:tcPr>
            <w:tcW w:type="dxa" w:w="1242"/>
            <w:shd w:val="clear" w:fill="E8EDF5"/>
          </w:tcPr>
          <w:p>
            <w:pPr>
              <w:spacing w:after="20"/>
            </w:pPr>
            <w:r>
              <w:rPr>
                <w:b/>
                <w:sz w:val="17"/>
              </w:rPr>
            </w:r>
            <w:r>
              <w:rPr>
                <w:b/>
                <w:sz w:val="17"/>
              </w:rPr>
              <w:t>Evidence filed at</w:t>
            </w:r>
          </w:p>
        </w:tc>
        <w:tc>
          <w:tcPr>
            <w:tcW w:type="dxa" w:w="1242"/>
            <w:shd w:val="clear" w:fill="E8EDF5"/>
          </w:tcPr>
          <w:p>
            <w:pPr>
              <w:spacing w:after="20"/>
            </w:pPr>
            <w:r>
              <w:rPr>
                <w:b/>
                <w:sz w:val="17"/>
              </w:rPr>
            </w:r>
            <w:r>
              <w:rPr>
                <w:b/>
                <w:sz w:val="17"/>
              </w:rPr>
              <w:t>Status</w:t>
            </w:r>
          </w:p>
        </w:tc>
      </w:tr>
      <w:tr>
        <w:tc>
          <w:tcPr>
            <w:tcW w:type="dxa" w:w="1242"/>
          </w:tcPr>
          <w:p>
            <w:pPr>
              <w:spacing w:after="20"/>
            </w:pPr>
            <w:r>
              <w:rPr>
                <w:sz w:val="17"/>
              </w:rPr>
            </w:r>
            <w:r>
              <w:rPr>
                <w:b w:val="0"/>
                <w:sz w:val="17"/>
              </w:rPr>
              <w:t>1</w:t>
            </w:r>
          </w:p>
        </w:tc>
        <w:tc>
          <w:tcPr>
            <w:tcW w:type="dxa" w:w="1242"/>
          </w:tcPr>
          <w:p>
            <w:pPr>
              <w:spacing w:after="20"/>
            </w:pPr>
            <w:r>
              <w:rPr>
                <w:sz w:val="17"/>
              </w:rPr>
            </w:r>
            <w:r>
              <w:rPr>
                <w:b w:val="0"/>
                <w:sz w:val="17"/>
              </w:rPr>
              <w:t>State facility or agency licence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2</w:t>
            </w:r>
          </w:p>
        </w:tc>
        <w:tc>
          <w:tcPr>
            <w:tcW w:type="dxa" w:w="1242"/>
          </w:tcPr>
          <w:p>
            <w:pPr>
              <w:spacing w:after="20"/>
            </w:pPr>
            <w:r>
              <w:rPr>
                <w:sz w:val="17"/>
              </w:rPr>
            </w:r>
            <w:r>
              <w:rPr>
                <w:b w:val="0"/>
                <w:sz w:val="17"/>
              </w:rPr>
              <w:t>Business registration</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3</w:t>
            </w:r>
          </w:p>
        </w:tc>
        <w:tc>
          <w:tcPr>
            <w:tcW w:type="dxa" w:w="1242"/>
          </w:tcPr>
          <w:p>
            <w:pPr>
              <w:spacing w:after="20"/>
            </w:pPr>
            <w:r>
              <w:rPr>
                <w:sz w:val="17"/>
              </w:rPr>
            </w:r>
            <w:r>
              <w:rPr>
                <w:b w:val="0"/>
                <w:sz w:val="17"/>
              </w:rPr>
              <w:t>Medicaid / payer enrollment</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4</w:t>
            </w:r>
          </w:p>
        </w:tc>
        <w:tc>
          <w:tcPr>
            <w:tcW w:type="dxa" w:w="1242"/>
          </w:tcPr>
          <w:p>
            <w:pPr>
              <w:spacing w:after="20"/>
            </w:pPr>
            <w:r>
              <w:rPr>
                <w:sz w:val="17"/>
              </w:rPr>
            </w:r>
            <w:r>
              <w:rPr>
                <w:b w:val="0"/>
                <w:sz w:val="17"/>
              </w:rPr>
              <w:t>Payer contract(s)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5</w:t>
            </w:r>
          </w:p>
        </w:tc>
        <w:tc>
          <w:tcPr>
            <w:tcW w:type="dxa" w:w="1242"/>
          </w:tcPr>
          <w:p>
            <w:pPr>
              <w:spacing w:after="20"/>
            </w:pPr>
            <w:r>
              <w:rPr>
                <w:sz w:val="17"/>
              </w:rPr>
            </w:r>
            <w:r>
              <w:rPr>
                <w:b w:val="0"/>
                <w:sz w:val="17"/>
              </w:rPr>
              <w:t>NPI and taxonomy accuracy</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6</w:t>
            </w:r>
          </w:p>
        </w:tc>
        <w:tc>
          <w:tcPr>
            <w:tcW w:type="dxa" w:w="1242"/>
          </w:tcPr>
          <w:p>
            <w:pPr>
              <w:spacing w:after="20"/>
            </w:pPr>
            <w:r>
              <w:rPr>
                <w:sz w:val="17"/>
              </w:rPr>
            </w:r>
            <w:r>
              <w:rPr>
                <w:b w:val="0"/>
                <w:sz w:val="17"/>
              </w:rPr>
              <w:t>Peer credential requirements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7</w:t>
            </w:r>
          </w:p>
        </w:tc>
        <w:tc>
          <w:tcPr>
            <w:tcW w:type="dxa" w:w="1242"/>
          </w:tcPr>
          <w:p>
            <w:pPr>
              <w:spacing w:after="20"/>
            </w:pPr>
            <w:r>
              <w:rPr>
                <w:sz w:val="17"/>
              </w:rPr>
            </w:r>
            <w:r>
              <w:rPr>
                <w:b w:val="0"/>
                <w:sz w:val="17"/>
              </w:rPr>
              <w:t>HIPAA / privacy</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8</w:t>
            </w:r>
          </w:p>
        </w:tc>
        <w:tc>
          <w:tcPr>
            <w:tcW w:type="dxa" w:w="1242"/>
          </w:tcPr>
          <w:p>
            <w:pPr>
              <w:spacing w:after="20"/>
            </w:pPr>
            <w:r>
              <w:rPr>
                <w:sz w:val="17"/>
              </w:rPr>
            </w:r>
            <w:r>
              <w:rPr>
                <w:b w:val="0"/>
                <w:sz w:val="17"/>
              </w:rPr>
              <w:t>42 CFR Part 2 (if applicable)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9</w:t>
            </w:r>
          </w:p>
        </w:tc>
        <w:tc>
          <w:tcPr>
            <w:tcW w:type="dxa" w:w="1242"/>
          </w:tcPr>
          <w:p>
            <w:pPr>
              <w:spacing w:after="20"/>
            </w:pPr>
            <w:r>
              <w:rPr>
                <w:sz w:val="17"/>
              </w:rPr>
            </w:r>
            <w:r>
              <w:rPr>
                <w:b w:val="0"/>
                <w:sz w:val="17"/>
              </w:rPr>
              <w:t>Mandated abuse/neglect reporting</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10</w:t>
            </w:r>
          </w:p>
        </w:tc>
        <w:tc>
          <w:tcPr>
            <w:tcW w:type="dxa" w:w="1242"/>
          </w:tcPr>
          <w:p>
            <w:pPr>
              <w:spacing w:after="20"/>
            </w:pPr>
            <w:r>
              <w:rPr>
                <w:sz w:val="17"/>
              </w:rPr>
            </w:r>
            <w:r>
              <w:rPr>
                <w:b w:val="0"/>
                <w:sz w:val="17"/>
              </w:rPr>
              <w:t>Incident reporting to payer/state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11</w:t>
            </w:r>
          </w:p>
        </w:tc>
        <w:tc>
          <w:tcPr>
            <w:tcW w:type="dxa" w:w="1242"/>
          </w:tcPr>
          <w:p>
            <w:pPr>
              <w:spacing w:after="20"/>
            </w:pPr>
            <w:r>
              <w:rPr>
                <w:sz w:val="17"/>
              </w:rPr>
            </w:r>
            <w:r>
              <w:rPr>
                <w:b w:val="0"/>
                <w:sz w:val="17"/>
              </w:rPr>
              <w:t>Background check requirements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12</w:t>
            </w:r>
          </w:p>
        </w:tc>
        <w:tc>
          <w:tcPr>
            <w:tcW w:type="dxa" w:w="1242"/>
          </w:tcPr>
          <w:p>
            <w:pPr>
              <w:spacing w:after="20"/>
            </w:pPr>
            <w:r>
              <w:rPr>
                <w:sz w:val="17"/>
              </w:rPr>
            </w:r>
            <w:r>
              <w:rPr>
                <w:b w:val="0"/>
                <w:sz w:val="17"/>
              </w:rPr>
              <w:t>Exclusion list screening</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13</w:t>
            </w:r>
          </w:p>
        </w:tc>
        <w:tc>
          <w:tcPr>
            <w:tcW w:type="dxa" w:w="1242"/>
          </w:tcPr>
          <w:p>
            <w:pPr>
              <w:spacing w:after="20"/>
            </w:pPr>
            <w:r>
              <w:rPr>
                <w:sz w:val="17"/>
              </w:rPr>
            </w:r>
            <w:r>
              <w:rPr>
                <w:b w:val="0"/>
                <w:sz w:val="17"/>
              </w:rPr>
              <w:t>Employment law postings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14</w:t>
            </w:r>
          </w:p>
        </w:tc>
        <w:tc>
          <w:tcPr>
            <w:tcW w:type="dxa" w:w="1242"/>
          </w:tcPr>
          <w:p>
            <w:pPr>
              <w:spacing w:after="20"/>
            </w:pPr>
            <w:r>
              <w:rPr>
                <w:sz w:val="17"/>
              </w:rPr>
            </w:r>
            <w:r>
              <w:rPr>
                <w:b w:val="0"/>
                <w:sz w:val="17"/>
              </w:rPr>
              <w:t>Workers' compensation</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15</w:t>
            </w:r>
          </w:p>
        </w:tc>
        <w:tc>
          <w:tcPr>
            <w:tcW w:type="dxa" w:w="1242"/>
          </w:tcPr>
          <w:p>
            <w:pPr>
              <w:spacing w:after="20"/>
            </w:pPr>
            <w:r>
              <w:rPr>
                <w:sz w:val="17"/>
              </w:rPr>
            </w:r>
            <w:r>
              <w:rPr>
                <w:b w:val="0"/>
                <w:sz w:val="17"/>
              </w:rPr>
              <w:t>Insurance policies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16</w:t>
            </w:r>
          </w:p>
        </w:tc>
        <w:tc>
          <w:tcPr>
            <w:tcW w:type="dxa" w:w="1242"/>
          </w:tcPr>
          <w:p>
            <w:pPr>
              <w:spacing w:after="20"/>
            </w:pPr>
            <w:r>
              <w:rPr>
                <w:sz w:val="17"/>
              </w:rPr>
            </w:r>
            <w:r>
              <w:rPr>
                <w:b w:val="0"/>
                <w:sz w:val="17"/>
              </w:rPr>
              <w:t>Fire / occupancy inspection</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17</w:t>
            </w:r>
          </w:p>
        </w:tc>
        <w:tc>
          <w:tcPr>
            <w:tcW w:type="dxa" w:w="1242"/>
          </w:tcPr>
          <w:p>
            <w:pPr>
              <w:spacing w:after="20"/>
            </w:pPr>
            <w:r>
              <w:rPr>
                <w:sz w:val="17"/>
              </w:rPr>
            </w:r>
            <w:r>
              <w:rPr>
                <w:b w:val="0"/>
                <w:sz w:val="17"/>
              </w:rPr>
              <w:t>Vehicle registration and insurance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18</w:t>
            </w:r>
          </w:p>
        </w:tc>
        <w:tc>
          <w:tcPr>
            <w:tcW w:type="dxa" w:w="1242"/>
          </w:tcPr>
          <w:p>
            <w:pPr>
              <w:spacing w:after="20"/>
            </w:pPr>
            <w:r>
              <w:rPr>
                <w:sz w:val="17"/>
              </w:rPr>
            </w:r>
            <w:r>
              <w:rPr>
                <w:b w:val="0"/>
                <w:sz w:val="17"/>
              </w:rPr>
              <w:t>CARF accreditation cycle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19</w:t>
            </w:r>
          </w:p>
        </w:tc>
        <w:tc>
          <w:tcPr>
            <w:tcW w:type="dxa" w:w="1242"/>
          </w:tcPr>
          <w:p>
            <w:pPr>
              <w:spacing w:after="20"/>
            </w:pPr>
            <w:r>
              <w:rPr>
                <w:sz w:val="17"/>
              </w:rPr>
            </w:r>
            <w:r>
              <w:rPr>
                <w:b w:val="0"/>
                <w:sz w:val="17"/>
              </w:rPr>
              <w:t>Business associate agreements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20</w:t>
            </w:r>
          </w:p>
        </w:tc>
        <w:tc>
          <w:tcPr>
            <w:tcW w:type="dxa" w:w="1242"/>
          </w:tcPr>
          <w:p>
            <w:pPr>
              <w:spacing w:after="20"/>
            </w:pPr>
            <w:r>
              <w:rPr>
                <w:sz w:val="17"/>
              </w:rPr>
            </w:r>
            <w:r>
              <w:rPr>
                <w:b w:val="0"/>
                <w:sz w:val="17"/>
              </w:rPr>
              <w:t>[ADD]</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bl>
    <w:p>
      <w:pPr>
        <w:spacing w:after="40"/>
      </w:pPr>
    </w:p>
    <w:p>
      <w:r>
        <w:rPr>
          <w:b w:val="0"/>
        </w:rPr>
        <w:t>Reviewed by: ______________  Date: ____________</w:t>
      </w:r>
    </w:p>
    <w:p>
      <w:r>
        <w:br w:type="page"/>
      </w:r>
    </w:p>
    <w:p>
      <w:pPr>
        <w:keepNext/>
        <w:spacing w:before="280" w:after="80"/>
      </w:pPr>
      <w:r>
        <w:rPr>
          <w:b/>
          <w:color w:val="1F3B63"/>
          <w:sz w:val="32"/>
        </w:rPr>
        <w:t>Authorization to Release Information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1.J</w:t>
            </w:r>
          </w:p>
        </w:tc>
        <w:tc>
          <w:tcPr>
            <w:tcW w:type="dxa" w:w="2484"/>
          </w:tcPr>
          <w:p>
            <w:pPr>
              <w:spacing w:after="20"/>
            </w:pPr>
            <w:r>
              <w:rPr>
                <w:sz w:val="17"/>
              </w:rPr>
            </w:r>
            <w:r>
              <w:rPr>
                <w:b w:val="0"/>
                <w:sz w:val="17"/>
              </w:rPr>
              <w:t>Person served or legal representative</w:t>
            </w:r>
          </w:p>
        </w:tc>
        <w:tc>
          <w:tcPr>
            <w:tcW w:type="dxa" w:w="2484"/>
          </w:tcPr>
          <w:p>
            <w:pPr>
              <w:spacing w:after="20"/>
            </w:pPr>
            <w:r>
              <w:rPr>
                <w:sz w:val="17"/>
              </w:rPr>
            </w:r>
            <w:r>
              <w:rPr>
                <w:b w:val="0"/>
                <w:sz w:val="17"/>
              </w:rPr>
              <w:t>Before any disclosure not otherwise permitted by law</w:t>
            </w:r>
          </w:p>
        </w:tc>
        <w:tc>
          <w:tcPr>
            <w:tcW w:type="dxa" w:w="2484"/>
          </w:tcPr>
          <w:p>
            <w:pPr>
              <w:spacing w:after="20"/>
            </w:pPr>
            <w:r>
              <w:rPr>
                <w:sz w:val="17"/>
              </w:rPr>
            </w:r>
            <w:r>
              <w:rPr>
                <w:b w:val="0"/>
                <w:sz w:val="17"/>
              </w:rPr>
              <w:t>Record of the person served</w:t>
            </w:r>
          </w:p>
        </w:tc>
      </w:tr>
    </w:tbl>
    <w:p>
      <w:pPr>
        <w:spacing w:after="40"/>
      </w:pPr>
    </w:p>
    <w:p>
      <w:r>
        <w:rPr>
          <w:b w:val="0"/>
        </w:rPr>
        <w:t>Person served: ______________________  Record #: ________  Date of birth: ____________</w:t>
      </w:r>
    </w:p>
    <w:p>
      <w:r>
        <w:rPr>
          <w:b/>
        </w:rPr>
        <w:t>I authorize Example Peer Recovery Services, Inc. to:</w:t>
      </w:r>
      <w:r>
        <w:rPr>
          <w:b w:val="0"/>
        </w:rPr>
        <w:t xml:space="preserve">  [ ] Release information to  [ ] Obtain information from  [ ] Exchange information with</w:t>
      </w:r>
    </w:p>
    <w:p>
      <w:r>
        <w:rPr>
          <w:b w:val="0"/>
        </w:rPr>
        <w:t>Name of the other party: ______________________________</w:t>
      </w:r>
    </w:p>
    <w:p>
      <w:r>
        <w:rPr>
          <w:b w:val="0"/>
        </w:rPr>
        <w:t>Address / phone / fax: ________________________________</w:t>
      </w:r>
    </w:p>
    <w:p>
      <w:r>
        <w:rPr>
          <w:b/>
        </w:rPr>
        <w:t>Exactly what may be shared</w:t>
      </w:r>
      <w:r>
        <w:rPr>
          <w:b w:val="0"/>
        </w:rPr>
        <w:t xml:space="preserve"> (be specific — a blanket release is not accepted):</w:t>
      </w:r>
    </w:p>
    <w:p>
      <w:r>
        <w:rPr>
          <w:b w:val="0"/>
        </w:rPr>
        <w:t>[ ] Dates of service  [ ] Person-centered plan  [ ] Progress notes  [ ] Discharge summary  [ ] Crisis plan  [ ] Attendance  [ ] Benefits / housing information  [ ] Other: ____________</w:t>
      </w:r>
    </w:p>
    <w:p>
      <w:r>
        <w:rPr>
          <w:b/>
        </w:rPr>
        <w:t>Purpose of this disclosure:</w:t>
      </w:r>
      <w:r>
        <w:rPr>
          <w:b w:val="0"/>
        </w:rPr>
        <w:t xml:space="preserve"> ______________________________________________</w:t>
      </w:r>
    </w:p>
    <w:p>
      <w:r>
        <w:rPr>
          <w:b/>
        </w:rPr>
        <w:t>This authorization expires on</w:t>
      </w:r>
      <w:r>
        <w:rPr>
          <w:b w:val="0"/>
        </w:rPr>
        <w:t xml:space="preserve"> ____________ </w:t>
      </w:r>
      <w:r>
        <w:rPr>
          <w:b/>
        </w:rPr>
        <w:t>or when</w:t>
      </w:r>
      <w:r>
        <w:rPr>
          <w:b w:val="0"/>
        </w:rPr>
        <w:t xml:space="preserve"> ____________________ (event) — whichever comes first. If no date is written, it expires one year from signature.</w:t>
      </w:r>
    </w:p>
    <w:p>
      <w:r>
        <w:rPr>
          <w:b/>
        </w:rPr>
        <w:t>I understand that:</w:t>
      </w:r>
    </w:p>
    <w:p>
      <w:pPr>
        <w:pStyle w:val="ListBullet"/>
        <w:spacing w:after="40"/>
      </w:pPr>
      <w:r>
        <w:rPr>
          <w:b w:val="0"/>
        </w:rPr>
        <w:t>I do not have to sign this, and services will not be refused if I do not.</w:t>
      </w:r>
    </w:p>
    <w:p>
      <w:pPr>
        <w:pStyle w:val="ListBullet"/>
        <w:spacing w:after="40"/>
      </w:pPr>
      <w:r>
        <w:rPr>
          <w:b w:val="0"/>
        </w:rPr>
        <w:t>I may cancel this in writing at any time, except for information already shared.</w:t>
      </w:r>
    </w:p>
    <w:p>
      <w:pPr>
        <w:pStyle w:val="ListBullet"/>
        <w:spacing w:after="40"/>
      </w:pPr>
      <w:r>
        <w:rPr>
          <w:b w:val="0"/>
        </w:rPr>
        <w:t>Once the information is released, the person who receives it may share it further unless the law prevents it.</w:t>
      </w:r>
    </w:p>
    <w:p>
      <w:pPr>
        <w:pStyle w:val="ListBullet"/>
        <w:spacing w:after="40"/>
      </w:pPr>
      <w:r>
        <w:rPr>
          <w:b w:val="0"/>
        </w:rPr>
        <w:t>I may ask for a copy of this form.</w:t>
      </w:r>
    </w:p>
    <w:p>
      <w:r>
        <w:rPr>
          <w:b w:val="0"/>
        </w:rPr>
        <w:t>Person served signature: ______________________  Date: ____________</w:t>
      </w:r>
    </w:p>
    <w:p>
      <w:r>
        <w:rPr>
          <w:b w:val="0"/>
        </w:rPr>
        <w:t>Legal representative: ______________  Authority: ______________  Signature: ______________  Date: ________</w:t>
      </w:r>
    </w:p>
    <w:p>
      <w:r>
        <w:rPr>
          <w:b w:val="0"/>
        </w:rPr>
        <w:t>Witness / staff: ______________  Credential: ________  Date: ________</w:t>
      </w:r>
    </w:p>
    <w:p>
      <w:r>
        <w:rPr>
          <w:b/>
        </w:rPr>
        <w:t>Revocation:</w:t>
      </w:r>
      <w:r>
        <w:rPr>
          <w:b w:val="0"/>
        </w:rPr>
        <w:t xml:space="preserve"> I cancel this authorization. Signature: ______________  Date: ________  Processed by: ______________  Date: ________</w:t>
      </w:r>
    </w:p>
    <w:p>
      <w:pPr>
        <w:pBdr>
          <w:bottom w:val="single" w:sz="6" w:color="1F3B63"/>
        </w:pBdr>
      </w:pPr>
    </w:p>
    <w:p>
      <w:r>
        <w:rPr>
          <w:b/>
        </w:rPr>
        <w:t>Disclosure log for this authorization</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Date</w:t>
            </w:r>
          </w:p>
        </w:tc>
        <w:tc>
          <w:tcPr>
            <w:tcW w:type="dxa" w:w="1987"/>
            <w:shd w:val="clear" w:fill="E8EDF5"/>
          </w:tcPr>
          <w:p>
            <w:pPr>
              <w:spacing w:after="20"/>
            </w:pPr>
            <w:r>
              <w:rPr>
                <w:b/>
                <w:sz w:val="17"/>
              </w:rPr>
            </w:r>
            <w:r>
              <w:rPr>
                <w:b/>
                <w:sz w:val="17"/>
              </w:rPr>
              <w:t>What was disclosed</w:t>
            </w:r>
          </w:p>
        </w:tc>
        <w:tc>
          <w:tcPr>
            <w:tcW w:type="dxa" w:w="1987"/>
            <w:shd w:val="clear" w:fill="E8EDF5"/>
          </w:tcPr>
          <w:p>
            <w:pPr>
              <w:spacing w:after="20"/>
            </w:pPr>
            <w:r>
              <w:rPr>
                <w:b/>
                <w:sz w:val="17"/>
              </w:rPr>
            </w:r>
            <w:r>
              <w:rPr>
                <w:b/>
                <w:sz w:val="17"/>
              </w:rPr>
              <w:t>To whom</w:t>
            </w:r>
          </w:p>
        </w:tc>
        <w:tc>
          <w:tcPr>
            <w:tcW w:type="dxa" w:w="1987"/>
            <w:shd w:val="clear" w:fill="E8EDF5"/>
          </w:tcPr>
          <w:p>
            <w:pPr>
              <w:spacing w:after="20"/>
            </w:pPr>
            <w:r>
              <w:rPr>
                <w:b/>
                <w:sz w:val="17"/>
              </w:rPr>
            </w:r>
            <w:r>
              <w:rPr>
                <w:b/>
                <w:sz w:val="17"/>
              </w:rPr>
              <w:t>By whom</w:t>
            </w:r>
          </w:p>
        </w:tc>
        <w:tc>
          <w:tcPr>
            <w:tcW w:type="dxa" w:w="1987"/>
            <w:shd w:val="clear" w:fill="E8EDF5"/>
          </w:tcPr>
          <w:p>
            <w:pPr>
              <w:spacing w:after="20"/>
            </w:pPr>
            <w:r>
              <w:rPr>
                <w:b/>
                <w:sz w:val="17"/>
              </w:rPr>
            </w:r>
            <w:r>
              <w:rPr>
                <w:b/>
                <w:sz w:val="17"/>
              </w:rPr>
              <w:t>Method</w:t>
            </w:r>
          </w:p>
        </w:tc>
      </w:tr>
    </w:tbl>
    <w:p>
      <w:pPr>
        <w:spacing w:after="40"/>
      </w:pPr>
    </w:p>
    <w:p>
      <w:r>
        <w:br w:type="page"/>
      </w:r>
    </w:p>
    <w:p>
      <w:pPr>
        <w:keepNext/>
        <w:spacing w:before="280" w:after="80"/>
      </w:pPr>
      <w:r>
        <w:rPr>
          <w:b/>
          <w:color w:val="1F3B63"/>
          <w:sz w:val="32"/>
        </w:rPr>
        <w:t>Annual Review — Were Rights Actually Honored?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1.J</w:t>
            </w:r>
          </w:p>
        </w:tc>
        <w:tc>
          <w:tcPr>
            <w:tcW w:type="dxa" w:w="2484"/>
          </w:tcPr>
          <w:p>
            <w:pPr>
              <w:spacing w:after="20"/>
            </w:pPr>
            <w:r>
              <w:rPr>
                <w:sz w:val="17"/>
              </w:rPr>
            </w:r>
            <w:r>
              <w:rPr>
                <w:b w:val="0"/>
                <w:sz w:val="17"/>
              </w:rPr>
              <w:t>[FILL IN: Program Director name] and [FILL IN: Quality Improvement Coordinator]</w:t>
            </w:r>
          </w:p>
        </w:tc>
        <w:tc>
          <w:tcPr>
            <w:tcW w:type="dxa" w:w="2484"/>
          </w:tcPr>
          <w:p>
            <w:pPr>
              <w:spacing w:after="20"/>
            </w:pPr>
            <w:r>
              <w:rPr>
                <w:sz w:val="17"/>
              </w:rPr>
            </w:r>
            <w:r>
              <w:rPr>
                <w:b w:val="0"/>
                <w:sz w:val="17"/>
              </w:rPr>
              <w:t>Annually</w:t>
            </w:r>
          </w:p>
        </w:tc>
        <w:tc>
          <w:tcPr>
            <w:tcW w:type="dxa" w:w="2484"/>
          </w:tcPr>
          <w:p>
            <w:pPr>
              <w:spacing w:after="20"/>
            </w:pPr>
            <w:r>
              <w:rPr>
                <w:sz w:val="17"/>
              </w:rPr>
            </w:r>
            <w:r>
              <w:rPr>
                <w:b w:val="0"/>
                <w:sz w:val="17"/>
              </w:rPr>
              <w:t>QI file</w:t>
            </w:r>
          </w:p>
        </w:tc>
      </w:tr>
    </w:tbl>
    <w:p>
      <w:pPr>
        <w:spacing w:after="40"/>
      </w:pPr>
    </w:p>
    <w:p>
      <w:r>
        <w:rPr>
          <w:b w:val="0"/>
        </w:rPr>
        <w:t>Period: ________ to ________  Completed by: ______________  Date: ____________</w:t>
      </w:r>
    </w:p>
    <w:p>
      <w:r>
        <w:rPr>
          <w:b w:val="0"/>
        </w:rPr>
        <w:t>This is not a review of whether the rights policy exists. It is a review of whether the rights were actually honored. Use real evidence in every row.</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w:t>
            </w:r>
          </w:p>
        </w:tc>
        <w:tc>
          <w:tcPr>
            <w:tcW w:type="dxa" w:w="1656"/>
            <w:shd w:val="clear" w:fill="E8EDF5"/>
          </w:tcPr>
          <w:p>
            <w:pPr>
              <w:spacing w:after="20"/>
            </w:pPr>
            <w:r>
              <w:rPr>
                <w:b/>
                <w:sz w:val="17"/>
              </w:rPr>
            </w:r>
            <w:r>
              <w:rPr>
                <w:b/>
                <w:sz w:val="17"/>
              </w:rPr>
              <w:t>Right</w:t>
            </w:r>
          </w:p>
        </w:tc>
        <w:tc>
          <w:tcPr>
            <w:tcW w:type="dxa" w:w="1656"/>
            <w:shd w:val="clear" w:fill="E8EDF5"/>
          </w:tcPr>
          <w:p>
            <w:pPr>
              <w:spacing w:after="20"/>
            </w:pPr>
            <w:r>
              <w:rPr>
                <w:b/>
                <w:sz w:val="17"/>
              </w:rPr>
            </w:r>
            <w:r>
              <w:rPr>
                <w:b/>
                <w:sz w:val="17"/>
              </w:rPr>
              <w:t>How we checked</w:t>
            </w:r>
          </w:p>
        </w:tc>
        <w:tc>
          <w:tcPr>
            <w:tcW w:type="dxa" w:w="1656"/>
            <w:shd w:val="clear" w:fill="E8EDF5"/>
          </w:tcPr>
          <w:p>
            <w:pPr>
              <w:spacing w:after="20"/>
            </w:pPr>
            <w:r>
              <w:rPr>
                <w:b/>
                <w:sz w:val="17"/>
              </w:rPr>
            </w:r>
            <w:r>
              <w:rPr>
                <w:b/>
                <w:sz w:val="17"/>
              </w:rPr>
              <w:t>What we found</w:t>
            </w:r>
          </w:p>
        </w:tc>
        <w:tc>
          <w:tcPr>
            <w:tcW w:type="dxa" w:w="1656"/>
            <w:shd w:val="clear" w:fill="E8EDF5"/>
          </w:tcPr>
          <w:p>
            <w:pPr>
              <w:spacing w:after="20"/>
            </w:pPr>
            <w:r>
              <w:rPr>
                <w:b/>
                <w:sz w:val="17"/>
              </w:rPr>
            </w:r>
            <w:r>
              <w:rPr>
                <w:b/>
                <w:sz w:val="17"/>
              </w:rPr>
              <w:t>Problem?</w:t>
            </w:r>
          </w:p>
        </w:tc>
        <w:tc>
          <w:tcPr>
            <w:tcW w:type="dxa" w:w="1656"/>
            <w:shd w:val="clear" w:fill="E8EDF5"/>
          </w:tcPr>
          <w:p>
            <w:pPr>
              <w:spacing w:after="20"/>
            </w:pPr>
            <w:r>
              <w:rPr>
                <w:b/>
                <w:sz w:val="17"/>
              </w:rPr>
            </w:r>
            <w:r>
              <w:rPr>
                <w:b/>
                <w:sz w:val="17"/>
              </w:rPr>
              <w:t>Action</w:t>
            </w:r>
          </w:p>
        </w:tc>
      </w:tr>
      <w:tr>
        <w:tc>
          <w:tcPr>
            <w:tcW w:type="dxa" w:w="1656"/>
          </w:tcPr>
          <w:p>
            <w:pPr>
              <w:spacing w:after="20"/>
            </w:pPr>
            <w:r>
              <w:rPr>
                <w:sz w:val="17"/>
              </w:rPr>
            </w:r>
            <w:r>
              <w:rPr>
                <w:b w:val="0"/>
                <w:sz w:val="17"/>
              </w:rPr>
              <w:t>1</w:t>
            </w:r>
          </w:p>
        </w:tc>
        <w:tc>
          <w:tcPr>
            <w:tcW w:type="dxa" w:w="1656"/>
          </w:tcPr>
          <w:p>
            <w:pPr>
              <w:spacing w:after="20"/>
            </w:pPr>
            <w:r>
              <w:rPr>
                <w:sz w:val="17"/>
              </w:rPr>
            </w:r>
            <w:r>
              <w:rPr>
                <w:b w:val="0"/>
                <w:sz w:val="17"/>
              </w:rPr>
              <w:t>Dignity, respect, freedom from abuse</w:t>
            </w:r>
          </w:p>
        </w:tc>
        <w:tc>
          <w:tcPr>
            <w:tcW w:type="dxa" w:w="1656"/>
          </w:tcPr>
          <w:p>
            <w:pPr>
              <w:spacing w:after="20"/>
            </w:pPr>
            <w:r>
              <w:rPr>
                <w:sz w:val="17"/>
              </w:rPr>
            </w:r>
            <w:r>
              <w:rPr>
                <w:b w:val="0"/>
                <w:sz w:val="17"/>
              </w:rPr>
              <w:t>Incident log, grievances, interviews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w:t>
            </w:r>
          </w:p>
        </w:tc>
        <w:tc>
          <w:tcPr>
            <w:tcW w:type="dxa" w:w="1656"/>
          </w:tcPr>
          <w:p>
            <w:pPr>
              <w:spacing w:after="20"/>
            </w:pPr>
            <w:r>
              <w:rPr>
                <w:sz w:val="17"/>
              </w:rPr>
            </w:r>
            <w:r>
              <w:rPr>
                <w:b w:val="0"/>
                <w:sz w:val="17"/>
              </w:rPr>
              <w:t>Freedom from restraint / punishment</w:t>
            </w:r>
          </w:p>
        </w:tc>
        <w:tc>
          <w:tcPr>
            <w:tcW w:type="dxa" w:w="1656"/>
          </w:tcPr>
          <w:p>
            <w:pPr>
              <w:spacing w:after="20"/>
            </w:pPr>
            <w:r>
              <w:rPr>
                <w:sz w:val="17"/>
              </w:rPr>
            </w:r>
            <w:r>
              <w:rPr>
                <w:b w:val="0"/>
                <w:sz w:val="17"/>
              </w:rPr>
              <w:t>Incident log</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3</w:t>
            </w:r>
          </w:p>
        </w:tc>
        <w:tc>
          <w:tcPr>
            <w:tcW w:type="dxa" w:w="1656"/>
          </w:tcPr>
          <w:p>
            <w:pPr>
              <w:spacing w:after="20"/>
            </w:pPr>
            <w:r>
              <w:rPr>
                <w:sz w:val="17"/>
              </w:rPr>
            </w:r>
            <w:r>
              <w:rPr>
                <w:b w:val="0"/>
                <w:sz w:val="17"/>
              </w:rPr>
              <w:t>Least restrictive / community setting</w:t>
            </w:r>
          </w:p>
        </w:tc>
        <w:tc>
          <w:tcPr>
            <w:tcW w:type="dxa" w:w="1656"/>
          </w:tcPr>
          <w:p>
            <w:pPr>
              <w:spacing w:after="20"/>
            </w:pPr>
            <w:r>
              <w:rPr>
                <w:sz w:val="17"/>
              </w:rPr>
            </w:r>
            <w:r>
              <w:rPr>
                <w:b w:val="0"/>
                <w:sz w:val="17"/>
              </w:rPr>
              <w:t>Record review of service locations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4</w:t>
            </w:r>
          </w:p>
        </w:tc>
        <w:tc>
          <w:tcPr>
            <w:tcW w:type="dxa" w:w="1656"/>
          </w:tcPr>
          <w:p>
            <w:pPr>
              <w:spacing w:after="20"/>
            </w:pPr>
            <w:r>
              <w:rPr>
                <w:sz w:val="17"/>
              </w:rPr>
            </w:r>
            <w:r>
              <w:rPr>
                <w:b w:val="0"/>
                <w:sz w:val="17"/>
              </w:rPr>
              <w:t>Freedom from discrimination</w:t>
            </w:r>
          </w:p>
        </w:tc>
        <w:tc>
          <w:tcPr>
            <w:tcW w:type="dxa" w:w="1656"/>
          </w:tcPr>
          <w:p>
            <w:pPr>
              <w:spacing w:after="20"/>
            </w:pPr>
            <w:r>
              <w:rPr>
                <w:sz w:val="17"/>
              </w:rPr>
            </w:r>
            <w:r>
              <w:rPr>
                <w:b w:val="0"/>
                <w:sz w:val="17"/>
              </w:rPr>
              <w:t>Grievances, demographic access data</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5</w:t>
            </w:r>
          </w:p>
        </w:tc>
        <w:tc>
          <w:tcPr>
            <w:tcW w:type="dxa" w:w="1656"/>
          </w:tcPr>
          <w:p>
            <w:pPr>
              <w:spacing w:after="20"/>
            </w:pPr>
            <w:r>
              <w:rPr>
                <w:sz w:val="17"/>
              </w:rPr>
            </w:r>
            <w:r>
              <w:rPr>
                <w:b w:val="0"/>
                <w:sz w:val="17"/>
              </w:rPr>
              <w:t>Participation in own plan, own words</w:t>
            </w:r>
          </w:p>
        </w:tc>
        <w:tc>
          <w:tcPr>
            <w:tcW w:type="dxa" w:w="1656"/>
          </w:tcPr>
          <w:p>
            <w:pPr>
              <w:spacing w:after="20"/>
            </w:pPr>
            <w:r>
              <w:rPr>
                <w:sz w:val="17"/>
              </w:rPr>
            </w:r>
            <w:r>
              <w:rPr>
                <w:b w:val="0"/>
                <w:sz w:val="17"/>
              </w:rPr>
              <w:t>Record review — goals in quotes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6</w:t>
            </w:r>
          </w:p>
        </w:tc>
        <w:tc>
          <w:tcPr>
            <w:tcW w:type="dxa" w:w="1656"/>
          </w:tcPr>
          <w:p>
            <w:pPr>
              <w:spacing w:after="20"/>
            </w:pPr>
            <w:r>
              <w:rPr>
                <w:sz w:val="17"/>
              </w:rPr>
            </w:r>
            <w:r>
              <w:rPr>
                <w:b w:val="0"/>
                <w:sz w:val="17"/>
              </w:rPr>
              <w:t>Recovery pathway choice respected</w:t>
            </w:r>
          </w:p>
        </w:tc>
        <w:tc>
          <w:tcPr>
            <w:tcW w:type="dxa" w:w="1656"/>
          </w:tcPr>
          <w:p>
            <w:pPr>
              <w:spacing w:after="20"/>
            </w:pPr>
            <w:r>
              <w:rPr>
                <w:sz w:val="17"/>
              </w:rPr>
            </w:r>
            <w:r>
              <w:rPr>
                <w:b w:val="0"/>
                <w:sz w:val="17"/>
              </w:rPr>
              <w:t>Record review, interviews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7</w:t>
            </w:r>
          </w:p>
        </w:tc>
        <w:tc>
          <w:tcPr>
            <w:tcW w:type="dxa" w:w="1656"/>
          </w:tcPr>
          <w:p>
            <w:pPr>
              <w:spacing w:after="20"/>
            </w:pPr>
            <w:r>
              <w:rPr>
                <w:sz w:val="17"/>
              </w:rPr>
            </w:r>
            <w:r>
              <w:rPr>
                <w:b w:val="0"/>
                <w:sz w:val="17"/>
              </w:rPr>
              <w:t>Confidentiality</w:t>
            </w:r>
          </w:p>
        </w:tc>
        <w:tc>
          <w:tcPr>
            <w:tcW w:type="dxa" w:w="1656"/>
          </w:tcPr>
          <w:p>
            <w:pPr>
              <w:spacing w:after="20"/>
            </w:pPr>
            <w:r>
              <w:rPr>
                <w:sz w:val="17"/>
              </w:rPr>
            </w:r>
            <w:r>
              <w:rPr>
                <w:b w:val="0"/>
                <w:sz w:val="17"/>
              </w:rPr>
              <w:t>Breach log, access reviews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8</w:t>
            </w:r>
          </w:p>
        </w:tc>
        <w:tc>
          <w:tcPr>
            <w:tcW w:type="dxa" w:w="1656"/>
          </w:tcPr>
          <w:p>
            <w:pPr>
              <w:spacing w:after="20"/>
            </w:pPr>
            <w:r>
              <w:rPr>
                <w:sz w:val="17"/>
              </w:rPr>
            </w:r>
            <w:r>
              <w:rPr>
                <w:b w:val="0"/>
                <w:sz w:val="17"/>
              </w:rPr>
              <w:t>Access to own record</w:t>
            </w:r>
          </w:p>
        </w:tc>
        <w:tc>
          <w:tcPr>
            <w:tcW w:type="dxa" w:w="1656"/>
          </w:tcPr>
          <w:p>
            <w:pPr>
              <w:spacing w:after="20"/>
            </w:pPr>
            <w:r>
              <w:rPr>
                <w:sz w:val="17"/>
              </w:rPr>
            </w:r>
            <w:r>
              <w:rPr>
                <w:b w:val="0"/>
                <w:sz w:val="17"/>
              </w:rPr>
              <w:t>Access requests and response times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9</w:t>
            </w:r>
          </w:p>
        </w:tc>
        <w:tc>
          <w:tcPr>
            <w:tcW w:type="dxa" w:w="1656"/>
          </w:tcPr>
          <w:p>
            <w:pPr>
              <w:spacing w:after="20"/>
            </w:pPr>
            <w:r>
              <w:rPr>
                <w:sz w:val="17"/>
              </w:rPr>
            </w:r>
            <w:r>
              <w:rPr>
                <w:b w:val="0"/>
                <w:sz w:val="17"/>
              </w:rPr>
              <w:t>Told about fees before service</w:t>
            </w:r>
          </w:p>
        </w:tc>
        <w:tc>
          <w:tcPr>
            <w:tcW w:type="dxa" w:w="1656"/>
          </w:tcPr>
          <w:p>
            <w:pPr>
              <w:spacing w:after="20"/>
            </w:pPr>
            <w:r>
              <w:rPr>
                <w:sz w:val="17"/>
              </w:rPr>
            </w:r>
            <w:r>
              <w:rPr>
                <w:b w:val="0"/>
                <w:sz w:val="17"/>
              </w:rPr>
              <w:t>Record review</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10</w:t>
            </w:r>
          </w:p>
        </w:tc>
        <w:tc>
          <w:tcPr>
            <w:tcW w:type="dxa" w:w="1656"/>
          </w:tcPr>
          <w:p>
            <w:pPr>
              <w:spacing w:after="20"/>
            </w:pPr>
            <w:r>
              <w:rPr>
                <w:sz w:val="17"/>
              </w:rPr>
            </w:r>
            <w:r>
              <w:rPr>
                <w:b w:val="0"/>
                <w:sz w:val="17"/>
              </w:rPr>
              <w:t>Complaint without retaliation</w:t>
            </w:r>
          </w:p>
        </w:tc>
        <w:tc>
          <w:tcPr>
            <w:tcW w:type="dxa" w:w="1656"/>
          </w:tcPr>
          <w:p>
            <w:pPr>
              <w:spacing w:after="20"/>
            </w:pPr>
            <w:r>
              <w:rPr>
                <w:sz w:val="17"/>
              </w:rPr>
            </w:r>
            <w:r>
              <w:rPr>
                <w:b w:val="0"/>
                <w:sz w:val="17"/>
              </w:rPr>
              <w:t>Grievance log, interviews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11</w:t>
            </w:r>
          </w:p>
        </w:tc>
        <w:tc>
          <w:tcPr>
            <w:tcW w:type="dxa" w:w="1656"/>
          </w:tcPr>
          <w:p>
            <w:pPr>
              <w:spacing w:after="20"/>
            </w:pPr>
            <w:r>
              <w:rPr>
                <w:sz w:val="17"/>
              </w:rPr>
            </w:r>
            <w:r>
              <w:rPr>
                <w:b w:val="0"/>
                <w:sz w:val="17"/>
              </w:rPr>
              <w:t>Told who is serving them</w:t>
            </w:r>
          </w:p>
        </w:tc>
        <w:tc>
          <w:tcPr>
            <w:tcW w:type="dxa" w:w="1656"/>
          </w:tcPr>
          <w:p>
            <w:pPr>
              <w:spacing w:after="20"/>
            </w:pPr>
            <w:r>
              <w:rPr>
                <w:sz w:val="17"/>
              </w:rPr>
            </w:r>
            <w:r>
              <w:rPr>
                <w:b w:val="0"/>
                <w:sz w:val="17"/>
              </w:rPr>
              <w:t>Interviews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12</w:t>
            </w:r>
          </w:p>
        </w:tc>
        <w:tc>
          <w:tcPr>
            <w:tcW w:type="dxa" w:w="1656"/>
          </w:tcPr>
          <w:p>
            <w:pPr>
              <w:spacing w:after="20"/>
            </w:pPr>
            <w:r>
              <w:rPr>
                <w:sz w:val="17"/>
              </w:rPr>
            </w:r>
            <w:r>
              <w:rPr>
                <w:b w:val="0"/>
                <w:sz w:val="17"/>
              </w:rPr>
              <w:t>Consent to photography / recording</w:t>
            </w:r>
          </w:p>
        </w:tc>
        <w:tc>
          <w:tcPr>
            <w:tcW w:type="dxa" w:w="1656"/>
          </w:tcPr>
          <w:p>
            <w:pPr>
              <w:spacing w:after="20"/>
            </w:pPr>
            <w:r>
              <w:rPr>
                <w:sz w:val="17"/>
              </w:rPr>
            </w:r>
            <w:r>
              <w:rPr>
                <w:b w:val="0"/>
                <w:sz w:val="17"/>
              </w:rPr>
              <w:t>Record review</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13</w:t>
            </w:r>
          </w:p>
        </w:tc>
        <w:tc>
          <w:tcPr>
            <w:tcW w:type="dxa" w:w="1656"/>
          </w:tcPr>
          <w:p>
            <w:pPr>
              <w:spacing w:after="20"/>
            </w:pPr>
            <w:r>
              <w:rPr>
                <w:sz w:val="17"/>
              </w:rPr>
            </w:r>
            <w:r>
              <w:rPr>
                <w:b w:val="0"/>
                <w:sz w:val="17"/>
              </w:rPr>
              <w:t>Accommodation and language access</w:t>
            </w:r>
          </w:p>
        </w:tc>
        <w:tc>
          <w:tcPr>
            <w:tcW w:type="dxa" w:w="1656"/>
          </w:tcPr>
          <w:p>
            <w:pPr>
              <w:spacing w:after="20"/>
            </w:pPr>
            <w:r>
              <w:rPr>
                <w:sz w:val="17"/>
              </w:rPr>
            </w:r>
            <w:r>
              <w:rPr>
                <w:b w:val="0"/>
                <w:sz w:val="17"/>
              </w:rPr>
              <w:t>Accommodation log</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14</w:t>
            </w:r>
          </w:p>
        </w:tc>
        <w:tc>
          <w:tcPr>
            <w:tcW w:type="dxa" w:w="1656"/>
          </w:tcPr>
          <w:p>
            <w:pPr>
              <w:spacing w:after="20"/>
            </w:pPr>
            <w:r>
              <w:rPr>
                <w:sz w:val="17"/>
              </w:rPr>
            </w:r>
            <w:r>
              <w:rPr>
                <w:b w:val="0"/>
                <w:sz w:val="17"/>
              </w:rPr>
              <w:t>Private contact with outside bodies</w:t>
            </w:r>
          </w:p>
        </w:tc>
        <w:tc>
          <w:tcPr>
            <w:tcW w:type="dxa" w:w="1656"/>
          </w:tcPr>
          <w:p>
            <w:pPr>
              <w:spacing w:after="20"/>
            </w:pPr>
            <w:r>
              <w:rPr>
                <w:sz w:val="17"/>
              </w:rPr>
            </w:r>
            <w:r>
              <w:rPr>
                <w:b w:val="0"/>
                <w:sz w:val="17"/>
              </w:rPr>
              <w:t>Interviews, posted information</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bl>
    <w:p>
      <w:pPr>
        <w:spacing w:after="40"/>
      </w:pPr>
    </w:p>
    <w:p>
      <w:r>
        <w:rPr>
          <w:b w:val="0"/>
        </w:rPr>
        <w:t>Number of persons served interviewed for this review: ________</w:t>
      </w:r>
    </w:p>
    <w:p>
      <w:r>
        <w:rPr>
          <w:b w:val="0"/>
        </w:rPr>
        <w:t>Records reviewed: ________</w:t>
      </w:r>
    </w:p>
    <w:p>
      <w:r>
        <w:rPr>
          <w:b/>
        </w:rPr>
        <w:t>Conclusions:</w:t>
      </w:r>
      <w:r>
        <w:rPr>
          <w:b w:val="0"/>
        </w:rPr>
        <w:t xml:space="preserve"> ____________________________________________________________</w:t>
      </w:r>
    </w:p>
    <w:p>
      <w:r>
        <w:rPr>
          <w:b/>
        </w:rPr>
        <w:t>Actions with owners and dates:</w:t>
      </w:r>
      <w:r>
        <w:rPr>
          <w:b w:val="0"/>
        </w:rPr>
        <w:t xml:space="preserve"> ___________________________________________</w:t>
      </w:r>
    </w:p>
    <w:p>
      <w:r>
        <w:rPr>
          <w:b w:val="0"/>
        </w:rPr>
        <w:t>Rights statement revised as a result? [ ] No [ ] Yes — date: ____________</w:t>
      </w:r>
    </w:p>
    <w:p>
      <w:r>
        <w:rPr>
          <w:b w:val="0"/>
        </w:rPr>
        <w:t>Included in the annual performance analysis: [ ] Yes</w:t>
      </w:r>
    </w:p>
    <w:p>
      <w:r>
        <w:br w:type="page"/>
      </w:r>
    </w:p>
    <w:p>
      <w:pPr>
        <w:keepNext/>
        <w:spacing w:before="280" w:after="80"/>
      </w:pPr>
      <w:r>
        <w:rPr>
          <w:b/>
          <w:color w:val="1F3B63"/>
          <w:sz w:val="32"/>
        </w:rPr>
        <w:t>Your Rights — Handout for Persons Served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1.J</w:t>
            </w:r>
          </w:p>
        </w:tc>
        <w:tc>
          <w:tcPr>
            <w:tcW w:type="dxa" w:w="2484"/>
          </w:tcPr>
          <w:p>
            <w:pPr>
              <w:spacing w:after="20"/>
            </w:pPr>
            <w:r>
              <w:rPr>
                <w:sz w:val="17"/>
              </w:rPr>
            </w:r>
            <w:r>
              <w:rPr>
                <w:b w:val="0"/>
                <w:sz w:val="17"/>
              </w:rPr>
              <w:t>Every person served</w:t>
            </w:r>
          </w:p>
        </w:tc>
        <w:tc>
          <w:tcPr>
            <w:tcW w:type="dxa" w:w="2484"/>
          </w:tcPr>
          <w:p>
            <w:pPr>
              <w:spacing w:after="20"/>
            </w:pPr>
            <w:r>
              <w:rPr>
                <w:sz w:val="17"/>
              </w:rPr>
            </w:r>
            <w:r>
              <w:rPr>
                <w:b w:val="0"/>
                <w:sz w:val="17"/>
              </w:rPr>
              <w:t>At admission, annually, and on request; also posted</w:t>
            </w:r>
          </w:p>
        </w:tc>
        <w:tc>
          <w:tcPr>
            <w:tcW w:type="dxa" w:w="2484"/>
          </w:tcPr>
          <w:p>
            <w:pPr>
              <w:spacing w:after="20"/>
            </w:pPr>
            <w:r>
              <w:rPr>
                <w:sz w:val="17"/>
              </w:rPr>
            </w:r>
            <w:r>
              <w:rPr>
                <w:b w:val="0"/>
                <w:sz w:val="17"/>
              </w:rPr>
              <w:t>Copy given to person; signed acknowledgment in record</w:t>
            </w:r>
          </w:p>
        </w:tc>
      </w:tr>
    </w:tbl>
    <w:p>
      <w:pPr>
        <w:spacing w:after="40"/>
      </w:pPr>
    </w:p>
    <w:p>
      <w:r>
        <w:rPr>
          <w:b/>
        </w:rPr>
        <w:t>Your Rights at Example Peer Recovery Services, Inc.</w:t>
      </w:r>
    </w:p>
    <w:p>
      <w:r>
        <w:rPr>
          <w:b w:val="0"/>
        </w:rPr>
        <w:t>You have the right to:</w:t>
      </w:r>
    </w:p>
    <w:p>
      <w:pPr>
        <w:spacing w:after="40"/>
        <w:ind w:left="432"/>
      </w:pPr>
      <w:r>
        <w:rPr>
          <w:b w:val="0"/>
        </w:rPr>
        <w:t>1. Be treated with dignity and respect, and to be safe from abuse, neglect, exploitation, and retaliation.</w:t>
      </w:r>
    </w:p>
    <w:p>
      <w:pPr>
        <w:spacing w:after="40"/>
        <w:ind w:left="432"/>
      </w:pPr>
      <w:r>
        <w:rPr>
          <w:b w:val="0"/>
        </w:rPr>
        <w:t>2. Be free from restraint, seclusion, and any punishment.</w:t>
      </w:r>
    </w:p>
    <w:p>
      <w:pPr>
        <w:spacing w:after="40"/>
        <w:ind w:left="432"/>
      </w:pPr>
      <w:r>
        <w:rPr>
          <w:b w:val="0"/>
        </w:rPr>
        <w:t>3. Get services in the community, in the least restrictive setting.</w:t>
      </w:r>
    </w:p>
    <w:p>
      <w:pPr>
        <w:spacing w:after="40"/>
        <w:ind w:left="432"/>
      </w:pPr>
      <w:r>
        <w:rPr>
          <w:b w:val="0"/>
        </w:rPr>
        <w:t>4. Be free from discrimination of any kind.</w:t>
      </w:r>
    </w:p>
    <w:p>
      <w:pPr>
        <w:spacing w:after="40"/>
        <w:ind w:left="432"/>
      </w:pPr>
      <w:r>
        <w:rPr>
          <w:b w:val="0"/>
        </w:rPr>
        <w:t>5. Help make your own plan, use your own words for your goals, and say no to anything without losing services.</w:t>
      </w:r>
    </w:p>
    <w:p>
      <w:pPr>
        <w:spacing w:after="40"/>
        <w:ind w:left="432"/>
      </w:pPr>
      <w:r>
        <w:rPr>
          <w:b w:val="0"/>
        </w:rPr>
        <w:t>6. Choose your own recovery pathway — including medication — without pressure.</w:t>
      </w:r>
    </w:p>
    <w:p>
      <w:pPr>
        <w:spacing w:after="40"/>
        <w:ind w:left="432"/>
      </w:pPr>
      <w:r>
        <w:rPr>
          <w:b w:val="0"/>
        </w:rPr>
        <w:t>7. Have your information kept private, and to be told the limits of privacy before you share.</w:t>
      </w:r>
    </w:p>
    <w:p>
      <w:pPr>
        <w:spacing w:after="40"/>
        <w:ind w:left="432"/>
      </w:pPr>
      <w:r>
        <w:rPr>
          <w:b w:val="0"/>
        </w:rPr>
        <w:t>8. See your own record and ask for a correction.</w:t>
      </w:r>
    </w:p>
    <w:p>
      <w:pPr>
        <w:spacing w:after="40"/>
        <w:ind w:left="432"/>
      </w:pPr>
      <w:r>
        <w:rPr>
          <w:b w:val="0"/>
        </w:rPr>
        <w:t>9. Know before services start about any money you may owe.</w:t>
      </w:r>
    </w:p>
    <w:p>
      <w:pPr>
        <w:spacing w:after="40"/>
        <w:ind w:left="432"/>
      </w:pPr>
      <w:r>
        <w:rPr>
          <w:b w:val="0"/>
        </w:rPr>
        <w:t>10. Keep your own money and property.</w:t>
      </w:r>
    </w:p>
    <w:p>
      <w:pPr>
        <w:spacing w:after="40"/>
        <w:ind w:left="432"/>
      </w:pPr>
      <w:r>
        <w:rPr>
          <w:b w:val="0"/>
        </w:rPr>
        <w:t>11. Complain about anything, to anyone, at any time, without it affecting your services.</w:t>
      </w:r>
    </w:p>
    <w:p>
      <w:pPr>
        <w:spacing w:after="40"/>
        <w:ind w:left="432"/>
      </w:pPr>
      <w:r>
        <w:rPr>
          <w:b w:val="0"/>
        </w:rPr>
        <w:t>12. Know who is working with you and what their role is, and to ask for a different worker.</w:t>
      </w:r>
    </w:p>
    <w:p>
      <w:pPr>
        <w:spacing w:after="40"/>
        <w:ind w:left="432"/>
      </w:pPr>
      <w:r>
        <w:rPr>
          <w:b w:val="0"/>
        </w:rPr>
        <w:t>13. Say yes or no to being photographed, recorded, or observed.</w:t>
      </w:r>
    </w:p>
    <w:p>
      <w:pPr>
        <w:spacing w:after="40"/>
        <w:ind w:left="432"/>
      </w:pPr>
      <w:r>
        <w:rPr>
          <w:b w:val="0"/>
        </w:rPr>
        <w:t>14. Ask for help with a disability, and to get information in your language and in a format you can use.</w:t>
      </w:r>
    </w:p>
    <w:p>
      <w:pPr>
        <w:spacing w:after="40"/>
        <w:ind w:left="432"/>
      </w:pPr>
      <w:r>
        <w:rPr>
          <w:b w:val="0"/>
        </w:rPr>
        <w:t>15. Contact anyone you want, in private, at any time — including a lawyer, an advocate, your family, the state, your insurance, or CARF.</w:t>
      </w:r>
    </w:p>
    <w:p>
      <w:r>
        <w:rPr>
          <w:b/>
        </w:rPr>
        <w:t>If something is wrong, here is who to call:</w:t>
      </w:r>
    </w:p>
    <w:p>
      <w:pPr>
        <w:pStyle w:val="ListBullet"/>
        <w:spacing w:after="40"/>
      </w:pPr>
      <w:r>
        <w:rPr>
          <w:b w:val="0"/>
        </w:rPr>
        <w:t>[FILL IN: Program Director name], Example Peer Recovery Services, Inc. — (336) 555-0100</w:t>
      </w:r>
    </w:p>
    <w:p>
      <w:pPr>
        <w:pStyle w:val="ListBullet"/>
        <w:spacing w:after="40"/>
      </w:pPr>
      <w:r>
        <w:rPr>
          <w:b w:val="0"/>
        </w:rPr>
        <w:t>Chief Executive Officer, Example Peer Recovery Services, Inc. — (336) 555-0100</w:t>
      </w:r>
    </w:p>
    <w:p>
      <w:pPr>
        <w:pStyle w:val="ListBullet"/>
        <w:spacing w:after="40"/>
      </w:pPr>
      <w:r>
        <w:rPr>
          <w:b w:val="0"/>
        </w:rPr>
        <w:t>[STATE LICENSING AUTHORITY] — [PHONE]</w:t>
      </w:r>
    </w:p>
    <w:p>
      <w:pPr>
        <w:pStyle w:val="ListBullet"/>
        <w:spacing w:after="40"/>
      </w:pPr>
      <w:r>
        <w:rPr>
          <w:b w:val="0"/>
        </w:rPr>
        <w:t>[PROTECTION AND ADVOCACY ORGANIZATION] — [PHONE]</w:t>
      </w:r>
    </w:p>
    <w:p>
      <w:pPr>
        <w:pStyle w:val="ListBullet"/>
        <w:spacing w:after="40"/>
      </w:pPr>
      <w:r>
        <w:rPr>
          <w:b w:val="0"/>
        </w:rPr>
        <w:t>[YOUR HEALTH PLAN / MCO] — [PHONE]</w:t>
      </w:r>
    </w:p>
    <w:p>
      <w:pPr>
        <w:pStyle w:val="ListBullet"/>
        <w:spacing w:after="40"/>
      </w:pPr>
      <w:r>
        <w:rPr>
          <w:b w:val="0"/>
        </w:rPr>
        <w:t>CARF International — [PHONE / carf.org]</w:t>
      </w:r>
    </w:p>
    <w:p>
      <w:r>
        <w:rPr>
          <w:b/>
        </w:rPr>
        <w:t>No one at Example Peer Recovery Services, Inc. will punish you for complaining. That is a promise and it is a rule.</w:t>
      </w:r>
    </w:p>
    <w:p>
      <w:r>
        <w:rPr>
          <w:b w:val="0"/>
        </w:rPr>
        <w:t>Ask us for this in another language or format any time.</w:t>
      </w:r>
    </w:p>
    <w:p>
      <w:pPr>
        <w:pBdr>
          <w:bottom w:val="single" w:sz="6" w:color="1F3B63"/>
        </w:pBdr>
      </w:pPr>
    </w:p>
    <w:p>
      <w:r>
        <w:rPr>
          <w:b w:val="0"/>
        </w:rPr>
        <w:t>Version date: ____________</w:t>
      </w:r>
    </w:p>
    <w:p>
      <w:r>
        <w:rPr>
          <w:b w:val="0"/>
        </w:rPr>
        <w:t>Given to: ______________________  Date given: ____________  Given by: ______________________  Credential: ________</w:t>
      </w:r>
    </w:p>
    <w:p>
      <w:r>
        <w:br w:type="page"/>
      </w:r>
    </w:p>
    <w:p>
      <w:pPr>
        <w:keepNext/>
        <w:spacing w:before="280" w:after="80"/>
      </w:pPr>
      <w:r>
        <w:rPr>
          <w:b/>
          <w:color w:val="1F3B63"/>
          <w:sz w:val="32"/>
        </w:rPr>
        <w:t>Risk Register</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1.G</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Reviewed at least annually and after any sentinel event</w:t>
            </w:r>
          </w:p>
        </w:tc>
        <w:tc>
          <w:tcPr>
            <w:tcW w:type="dxa" w:w="2484"/>
          </w:tcPr>
          <w:p>
            <w:pPr>
              <w:spacing w:after="20"/>
            </w:pPr>
            <w:r>
              <w:rPr>
                <w:sz w:val="17"/>
              </w:rPr>
            </w:r>
            <w:r>
              <w:rPr>
                <w:b w:val="0"/>
                <w:sz w:val="17"/>
              </w:rPr>
              <w:t>Risk management file</w:t>
            </w:r>
          </w:p>
        </w:tc>
      </w:tr>
    </w:tbl>
    <w:p>
      <w:pPr>
        <w:spacing w:after="40"/>
      </w:pPr>
    </w:p>
    <w:p>
      <w:r>
        <w:rPr>
          <w:b w:val="0"/>
        </w:rPr>
        <w:t>Likelihood and severity: H = high, M = medium, L = low. Anything H/H needs an action dated this quarter.</w:t>
      </w:r>
    </w:p>
    <w:tbl>
      <w:tblPr>
        <w:tblStyle w:val="TableGrid"/>
        <w:tblW w:type="auto" w:w="0"/>
        <w:tblLayout w:type="autofit"/>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shd w:val="clear" w:fill="E8EDF5"/>
          </w:tcPr>
          <w:p>
            <w:pPr>
              <w:spacing w:after="20"/>
            </w:pPr>
            <w:r>
              <w:rPr>
                <w:b/>
                <w:sz w:val="17"/>
              </w:rPr>
            </w:r>
            <w:r>
              <w:rPr>
                <w:b/>
                <w:sz w:val="17"/>
              </w:rPr>
              <w:t>#</w:t>
            </w:r>
          </w:p>
        </w:tc>
        <w:tc>
          <w:tcPr>
            <w:tcW w:type="dxa" w:w="903"/>
            <w:shd w:val="clear" w:fill="E8EDF5"/>
          </w:tcPr>
          <w:p>
            <w:pPr>
              <w:spacing w:after="20"/>
            </w:pPr>
            <w:r>
              <w:rPr>
                <w:b/>
                <w:sz w:val="17"/>
              </w:rPr>
            </w:r>
            <w:r>
              <w:rPr>
                <w:b/>
                <w:sz w:val="17"/>
              </w:rPr>
              <w:t>Risk</w:t>
            </w:r>
          </w:p>
        </w:tc>
        <w:tc>
          <w:tcPr>
            <w:tcW w:type="dxa" w:w="903"/>
            <w:shd w:val="clear" w:fill="E8EDF5"/>
          </w:tcPr>
          <w:p>
            <w:pPr>
              <w:spacing w:after="20"/>
            </w:pPr>
            <w:r>
              <w:rPr>
                <w:b/>
                <w:sz w:val="17"/>
              </w:rPr>
            </w:r>
            <w:r>
              <w:rPr>
                <w:b/>
                <w:sz w:val="17"/>
              </w:rPr>
              <w:t>Category</w:t>
            </w:r>
          </w:p>
        </w:tc>
        <w:tc>
          <w:tcPr>
            <w:tcW w:type="dxa" w:w="903"/>
            <w:shd w:val="clear" w:fill="E8EDF5"/>
          </w:tcPr>
          <w:p>
            <w:pPr>
              <w:spacing w:after="20"/>
            </w:pPr>
            <w:r>
              <w:rPr>
                <w:b/>
                <w:sz w:val="17"/>
              </w:rPr>
            </w:r>
            <w:r>
              <w:rPr>
                <w:b/>
                <w:sz w:val="17"/>
              </w:rPr>
              <w:t>Likelihood</w:t>
            </w:r>
          </w:p>
        </w:tc>
        <w:tc>
          <w:tcPr>
            <w:tcW w:type="dxa" w:w="903"/>
            <w:shd w:val="clear" w:fill="E8EDF5"/>
          </w:tcPr>
          <w:p>
            <w:pPr>
              <w:spacing w:after="20"/>
            </w:pPr>
            <w:r>
              <w:rPr>
                <w:b/>
                <w:sz w:val="17"/>
              </w:rPr>
            </w:r>
            <w:r>
              <w:rPr>
                <w:b/>
                <w:sz w:val="17"/>
              </w:rPr>
              <w:t>Severity</w:t>
            </w:r>
          </w:p>
        </w:tc>
        <w:tc>
          <w:tcPr>
            <w:tcW w:type="dxa" w:w="903"/>
            <w:shd w:val="clear" w:fill="E8EDF5"/>
          </w:tcPr>
          <w:p>
            <w:pPr>
              <w:spacing w:after="20"/>
            </w:pPr>
            <w:r>
              <w:rPr>
                <w:b/>
                <w:sz w:val="17"/>
              </w:rPr>
            </w:r>
            <w:r>
              <w:rPr>
                <w:b/>
                <w:sz w:val="17"/>
              </w:rPr>
              <w:t>Current controls</w:t>
            </w:r>
          </w:p>
        </w:tc>
        <w:tc>
          <w:tcPr>
            <w:tcW w:type="dxa" w:w="903"/>
            <w:shd w:val="clear" w:fill="E8EDF5"/>
          </w:tcPr>
          <w:p>
            <w:pPr>
              <w:spacing w:after="20"/>
            </w:pPr>
            <w:r>
              <w:rPr>
                <w:b/>
                <w:sz w:val="17"/>
              </w:rPr>
            </w:r>
            <w:r>
              <w:rPr>
                <w:b/>
                <w:sz w:val="17"/>
              </w:rPr>
              <w:t>Additional action needed</w:t>
            </w:r>
          </w:p>
        </w:tc>
        <w:tc>
          <w:tcPr>
            <w:tcW w:type="dxa" w:w="903"/>
            <w:shd w:val="clear" w:fill="E8EDF5"/>
          </w:tcPr>
          <w:p>
            <w:pPr>
              <w:spacing w:after="20"/>
            </w:pPr>
            <w:r>
              <w:rPr>
                <w:b/>
                <w:sz w:val="17"/>
              </w:rPr>
            </w:r>
            <w:r>
              <w:rPr>
                <w:b/>
                <w:sz w:val="17"/>
              </w:rPr>
              <w:t>Owner</w:t>
            </w:r>
          </w:p>
        </w:tc>
        <w:tc>
          <w:tcPr>
            <w:tcW w:type="dxa" w:w="903"/>
            <w:shd w:val="clear" w:fill="E8EDF5"/>
          </w:tcPr>
          <w:p>
            <w:pPr>
              <w:spacing w:after="20"/>
            </w:pPr>
            <w:r>
              <w:rPr>
                <w:b/>
                <w:sz w:val="17"/>
              </w:rPr>
            </w:r>
            <w:r>
              <w:rPr>
                <w:b/>
                <w:sz w:val="17"/>
              </w:rPr>
              <w:t>Due</w:t>
            </w:r>
          </w:p>
        </w:tc>
        <w:tc>
          <w:tcPr>
            <w:tcW w:type="dxa" w:w="903"/>
            <w:shd w:val="clear" w:fill="E8EDF5"/>
          </w:tcPr>
          <w:p>
            <w:pPr>
              <w:spacing w:after="20"/>
            </w:pPr>
            <w:r>
              <w:rPr>
                <w:b/>
                <w:sz w:val="17"/>
              </w:rPr>
            </w:r>
            <w:r>
              <w:rPr>
                <w:b/>
                <w:sz w:val="17"/>
              </w:rPr>
              <w:t>Status</w:t>
            </w:r>
          </w:p>
        </w:tc>
        <w:tc>
          <w:tcPr>
            <w:tcW w:type="dxa" w:w="903"/>
            <w:shd w:val="clear" w:fill="E8EDF5"/>
          </w:tcPr>
          <w:p>
            <w:pPr>
              <w:spacing w:after="20"/>
            </w:pPr>
            <w:r>
              <w:rPr>
                <w:b/>
                <w:sz w:val="17"/>
              </w:rPr>
            </w:r>
            <w:r>
              <w:rPr>
                <w:b/>
                <w:sz w:val="17"/>
              </w:rPr>
              <w:t>Date reviewed</w:t>
            </w:r>
          </w:p>
        </w:tc>
      </w:tr>
      <w:tr>
        <w:tc>
          <w:tcPr>
            <w:tcW w:type="dxa" w:w="903"/>
          </w:tcPr>
          <w:p>
            <w:pPr>
              <w:spacing w:after="20"/>
            </w:pPr>
            <w:r>
              <w:rPr>
                <w:sz w:val="17"/>
              </w:rPr>
            </w:r>
            <w:r>
              <w:rPr>
                <w:b w:val="0"/>
                <w:sz w:val="17"/>
              </w:rPr>
              <w:t>1</w:t>
            </w:r>
          </w:p>
        </w:tc>
        <w:tc>
          <w:tcPr>
            <w:tcW w:type="dxa" w:w="903"/>
          </w:tcPr>
          <w:p>
            <w:pPr>
              <w:spacing w:after="20"/>
            </w:pPr>
            <w:r>
              <w:rPr>
                <w:sz w:val="17"/>
              </w:rPr>
            </w:r>
          </w:p>
        </w:tc>
        <w:tc>
          <w:tcPr>
            <w:tcW w:type="dxa" w:w="903"/>
          </w:tcPr>
          <w:p>
            <w:pPr>
              <w:spacing w:after="20"/>
            </w:pPr>
            <w:r>
              <w:rPr>
                <w:sz w:val="17"/>
              </w:rPr>
            </w:r>
            <w:r>
              <w:rPr>
                <w:b w:val="0"/>
                <w:sz w:val="17"/>
              </w:rPr>
              <w:t>Safety</w:t>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r>
      <w:tr>
        <w:tc>
          <w:tcPr>
            <w:tcW w:type="dxa" w:w="903"/>
          </w:tcPr>
          <w:p>
            <w:pPr>
              <w:spacing w:after="20"/>
            </w:pPr>
            <w:r>
              <w:rPr>
                <w:sz w:val="17"/>
              </w:rPr>
            </w:r>
            <w:r>
              <w:rPr>
                <w:b w:val="0"/>
                <w:sz w:val="17"/>
              </w:rPr>
              <w:t>2</w:t>
            </w:r>
          </w:p>
        </w:tc>
        <w:tc>
          <w:tcPr>
            <w:tcW w:type="dxa" w:w="903"/>
          </w:tcPr>
          <w:p>
            <w:pPr>
              <w:spacing w:after="20"/>
            </w:pPr>
            <w:r>
              <w:rPr>
                <w:sz w:val="17"/>
              </w:rPr>
            </w:r>
          </w:p>
        </w:tc>
        <w:tc>
          <w:tcPr>
            <w:tcW w:type="dxa" w:w="903"/>
          </w:tcPr>
          <w:p>
            <w:pPr>
              <w:spacing w:after="20"/>
            </w:pPr>
            <w:r>
              <w:rPr>
                <w:sz w:val="17"/>
              </w:rPr>
            </w:r>
            <w:r>
              <w:rPr>
                <w:b w:val="0"/>
                <w:sz w:val="17"/>
              </w:rPr>
              <w:t>Clinical / service</w:t>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r>
      <w:tr>
        <w:tc>
          <w:tcPr>
            <w:tcW w:type="dxa" w:w="903"/>
          </w:tcPr>
          <w:p>
            <w:pPr>
              <w:spacing w:after="20"/>
            </w:pPr>
            <w:r>
              <w:rPr>
                <w:sz w:val="17"/>
              </w:rPr>
            </w:r>
            <w:r>
              <w:rPr>
                <w:b w:val="0"/>
                <w:sz w:val="17"/>
              </w:rPr>
              <w:t>3</w:t>
            </w:r>
          </w:p>
        </w:tc>
        <w:tc>
          <w:tcPr>
            <w:tcW w:type="dxa" w:w="903"/>
          </w:tcPr>
          <w:p>
            <w:pPr>
              <w:spacing w:after="20"/>
            </w:pPr>
            <w:r>
              <w:rPr>
                <w:sz w:val="17"/>
              </w:rPr>
            </w:r>
          </w:p>
        </w:tc>
        <w:tc>
          <w:tcPr>
            <w:tcW w:type="dxa" w:w="903"/>
          </w:tcPr>
          <w:p>
            <w:pPr>
              <w:spacing w:after="20"/>
            </w:pPr>
            <w:r>
              <w:rPr>
                <w:sz w:val="17"/>
              </w:rPr>
            </w:r>
            <w:r>
              <w:rPr>
                <w:b w:val="0"/>
                <w:sz w:val="17"/>
              </w:rPr>
              <w:t>Financial</w:t>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r>
      <w:tr>
        <w:tc>
          <w:tcPr>
            <w:tcW w:type="dxa" w:w="903"/>
          </w:tcPr>
          <w:p>
            <w:pPr>
              <w:spacing w:after="20"/>
            </w:pPr>
            <w:r>
              <w:rPr>
                <w:sz w:val="17"/>
              </w:rPr>
            </w:r>
            <w:r>
              <w:rPr>
                <w:b w:val="0"/>
                <w:sz w:val="17"/>
              </w:rPr>
              <w:t>4</w:t>
            </w:r>
          </w:p>
        </w:tc>
        <w:tc>
          <w:tcPr>
            <w:tcW w:type="dxa" w:w="903"/>
          </w:tcPr>
          <w:p>
            <w:pPr>
              <w:spacing w:after="20"/>
            </w:pPr>
            <w:r>
              <w:rPr>
                <w:sz w:val="17"/>
              </w:rPr>
            </w:r>
          </w:p>
        </w:tc>
        <w:tc>
          <w:tcPr>
            <w:tcW w:type="dxa" w:w="903"/>
          </w:tcPr>
          <w:p>
            <w:pPr>
              <w:spacing w:after="20"/>
            </w:pPr>
            <w:r>
              <w:rPr>
                <w:sz w:val="17"/>
              </w:rPr>
            </w:r>
            <w:r>
              <w:rPr>
                <w:b w:val="0"/>
                <w:sz w:val="17"/>
              </w:rPr>
              <w:t>Workforce</w:t>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r>
      <w:tr>
        <w:tc>
          <w:tcPr>
            <w:tcW w:type="dxa" w:w="903"/>
          </w:tcPr>
          <w:p>
            <w:pPr>
              <w:spacing w:after="20"/>
            </w:pPr>
            <w:r>
              <w:rPr>
                <w:sz w:val="17"/>
              </w:rPr>
            </w:r>
            <w:r>
              <w:rPr>
                <w:b w:val="0"/>
                <w:sz w:val="17"/>
              </w:rPr>
              <w:t>5</w:t>
            </w:r>
          </w:p>
        </w:tc>
        <w:tc>
          <w:tcPr>
            <w:tcW w:type="dxa" w:w="903"/>
          </w:tcPr>
          <w:p>
            <w:pPr>
              <w:spacing w:after="20"/>
            </w:pPr>
            <w:r>
              <w:rPr>
                <w:sz w:val="17"/>
              </w:rPr>
            </w:r>
          </w:p>
        </w:tc>
        <w:tc>
          <w:tcPr>
            <w:tcW w:type="dxa" w:w="903"/>
          </w:tcPr>
          <w:p>
            <w:pPr>
              <w:spacing w:after="20"/>
            </w:pPr>
            <w:r>
              <w:rPr>
                <w:sz w:val="17"/>
              </w:rPr>
            </w:r>
            <w:r>
              <w:rPr>
                <w:b w:val="0"/>
                <w:sz w:val="17"/>
              </w:rPr>
              <w:t>Technology / data</w:t>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r>
      <w:tr>
        <w:tc>
          <w:tcPr>
            <w:tcW w:type="dxa" w:w="903"/>
          </w:tcPr>
          <w:p>
            <w:pPr>
              <w:spacing w:after="20"/>
            </w:pPr>
            <w:r>
              <w:rPr>
                <w:sz w:val="17"/>
              </w:rPr>
            </w:r>
            <w:r>
              <w:rPr>
                <w:b w:val="0"/>
                <w:sz w:val="17"/>
              </w:rPr>
              <w:t>6</w:t>
            </w:r>
          </w:p>
        </w:tc>
        <w:tc>
          <w:tcPr>
            <w:tcW w:type="dxa" w:w="903"/>
          </w:tcPr>
          <w:p>
            <w:pPr>
              <w:spacing w:after="20"/>
            </w:pPr>
            <w:r>
              <w:rPr>
                <w:sz w:val="17"/>
              </w:rPr>
            </w:r>
          </w:p>
        </w:tc>
        <w:tc>
          <w:tcPr>
            <w:tcW w:type="dxa" w:w="903"/>
          </w:tcPr>
          <w:p>
            <w:pPr>
              <w:spacing w:after="20"/>
            </w:pPr>
            <w:r>
              <w:rPr>
                <w:sz w:val="17"/>
              </w:rPr>
            </w:r>
            <w:r>
              <w:rPr>
                <w:b w:val="0"/>
                <w:sz w:val="17"/>
              </w:rPr>
              <w:t>Compliance / billing</w:t>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r>
      <w:tr>
        <w:tc>
          <w:tcPr>
            <w:tcW w:type="dxa" w:w="903"/>
          </w:tcPr>
          <w:p>
            <w:pPr>
              <w:spacing w:after="20"/>
            </w:pPr>
            <w:r>
              <w:rPr>
                <w:sz w:val="17"/>
              </w:rPr>
            </w:r>
            <w:r>
              <w:rPr>
                <w:b w:val="0"/>
                <w:sz w:val="17"/>
              </w:rPr>
              <w:t>7</w:t>
            </w:r>
          </w:p>
        </w:tc>
        <w:tc>
          <w:tcPr>
            <w:tcW w:type="dxa" w:w="903"/>
          </w:tcPr>
          <w:p>
            <w:pPr>
              <w:spacing w:after="20"/>
            </w:pPr>
            <w:r>
              <w:rPr>
                <w:sz w:val="17"/>
              </w:rPr>
            </w:r>
          </w:p>
        </w:tc>
        <w:tc>
          <w:tcPr>
            <w:tcW w:type="dxa" w:w="903"/>
          </w:tcPr>
          <w:p>
            <w:pPr>
              <w:spacing w:after="20"/>
            </w:pPr>
            <w:r>
              <w:rPr>
                <w:sz w:val="17"/>
              </w:rPr>
            </w:r>
            <w:r>
              <w:rPr>
                <w:b w:val="0"/>
                <w:sz w:val="17"/>
              </w:rPr>
              <w:t>Reputational</w:t>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r>
      <w:tr>
        <w:tc>
          <w:tcPr>
            <w:tcW w:type="dxa" w:w="903"/>
          </w:tcPr>
          <w:p>
            <w:pPr>
              <w:spacing w:after="20"/>
            </w:pPr>
            <w:r>
              <w:rPr>
                <w:sz w:val="17"/>
              </w:rPr>
            </w:r>
            <w:r>
              <w:rPr>
                <w:b w:val="0"/>
                <w:sz w:val="17"/>
              </w:rPr>
              <w:t>8</w:t>
            </w:r>
          </w:p>
        </w:tc>
        <w:tc>
          <w:tcPr>
            <w:tcW w:type="dxa" w:w="903"/>
          </w:tcPr>
          <w:p>
            <w:pPr>
              <w:spacing w:after="20"/>
            </w:pPr>
            <w:r>
              <w:rPr>
                <w:sz w:val="17"/>
              </w:rPr>
            </w:r>
          </w:p>
        </w:tc>
        <w:tc>
          <w:tcPr>
            <w:tcW w:type="dxa" w:w="903"/>
          </w:tcPr>
          <w:p>
            <w:pPr>
              <w:spacing w:after="20"/>
            </w:pPr>
            <w:r>
              <w:rPr>
                <w:sz w:val="17"/>
              </w:rPr>
            </w:r>
            <w:r>
              <w:rPr>
                <w:b w:val="0"/>
                <w:sz w:val="17"/>
              </w:rPr>
              <w:t>Legal / contractual</w:t>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r>
      <w:tr>
        <w:tc>
          <w:tcPr>
            <w:tcW w:type="dxa" w:w="903"/>
          </w:tcPr>
          <w:p>
            <w:pPr>
              <w:spacing w:after="20"/>
            </w:pPr>
            <w:r>
              <w:rPr>
                <w:sz w:val="17"/>
              </w:rPr>
            </w:r>
            <w:r>
              <w:rPr>
                <w:b w:val="0"/>
                <w:sz w:val="17"/>
              </w:rPr>
              <w:t>9</w:t>
            </w:r>
          </w:p>
        </w:tc>
        <w:tc>
          <w:tcPr>
            <w:tcW w:type="dxa" w:w="903"/>
          </w:tcPr>
          <w:p>
            <w:pPr>
              <w:spacing w:after="20"/>
            </w:pPr>
            <w:r>
              <w:rPr>
                <w:sz w:val="17"/>
              </w:rPr>
            </w:r>
          </w:p>
        </w:tc>
        <w:tc>
          <w:tcPr>
            <w:tcW w:type="dxa" w:w="903"/>
          </w:tcPr>
          <w:p>
            <w:pPr>
              <w:spacing w:after="20"/>
            </w:pPr>
            <w:r>
              <w:rPr>
                <w:sz w:val="17"/>
              </w:rPr>
            </w:r>
            <w:r>
              <w:rPr>
                <w:b w:val="0"/>
                <w:sz w:val="17"/>
              </w:rPr>
              <w:t>Transportation</w:t>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r>
      <w:tr>
        <w:tc>
          <w:tcPr>
            <w:tcW w:type="dxa" w:w="903"/>
          </w:tcPr>
          <w:p>
            <w:pPr>
              <w:spacing w:after="20"/>
            </w:pPr>
            <w:r>
              <w:rPr>
                <w:sz w:val="17"/>
              </w:rPr>
            </w:r>
            <w:r>
              <w:rPr>
                <w:b w:val="0"/>
                <w:sz w:val="17"/>
              </w:rPr>
              <w:t>10</w:t>
            </w:r>
          </w:p>
        </w:tc>
        <w:tc>
          <w:tcPr>
            <w:tcW w:type="dxa" w:w="903"/>
          </w:tcPr>
          <w:p>
            <w:pPr>
              <w:spacing w:after="20"/>
            </w:pPr>
            <w:r>
              <w:rPr>
                <w:sz w:val="17"/>
              </w:rPr>
            </w:r>
          </w:p>
        </w:tc>
        <w:tc>
          <w:tcPr>
            <w:tcW w:type="dxa" w:w="903"/>
          </w:tcPr>
          <w:p>
            <w:pPr>
              <w:spacing w:after="20"/>
            </w:pPr>
            <w:r>
              <w:rPr>
                <w:sz w:val="17"/>
              </w:rPr>
            </w:r>
            <w:r>
              <w:rPr>
                <w:b w:val="0"/>
                <w:sz w:val="17"/>
              </w:rPr>
              <w:t>Environmental / disaster</w:t>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c>
          <w:tcPr>
            <w:tcW w:type="dxa" w:w="903"/>
          </w:tcPr>
          <w:p>
            <w:pPr>
              <w:spacing w:after="20"/>
            </w:pPr>
            <w:r>
              <w:rPr>
                <w:sz w:val="17"/>
              </w:rPr>
            </w:r>
          </w:p>
        </w:tc>
      </w:tr>
    </w:tbl>
    <w:p>
      <w:pPr>
        <w:spacing w:after="40"/>
      </w:pPr>
    </w:p>
    <w:p>
      <w:r>
        <w:rPr>
          <w:b w:val="0"/>
        </w:rPr>
        <w:t>Reviewed by: ______________  Date: ____________  Presented to Board of Directors: ____________</w:t>
      </w:r>
    </w:p>
    <w:p>
      <w:r>
        <w:br w:type="page"/>
      </w:r>
    </w:p>
    <w:p>
      <w:pPr>
        <w:keepNext/>
        <w:spacing w:before="280" w:after="80"/>
      </w:pPr>
      <w:r>
        <w:rPr>
          <w:b/>
          <w:color w:val="1F3B63"/>
          <w:sz w:val="32"/>
        </w:rPr>
        <w:t>Site Safety Inspection Checklist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1.H</w:t>
            </w:r>
          </w:p>
        </w:tc>
        <w:tc>
          <w:tcPr>
            <w:tcW w:type="dxa" w:w="2484"/>
          </w:tcPr>
          <w:p>
            <w:pPr>
              <w:spacing w:after="20"/>
            </w:pPr>
            <w:r>
              <w:rPr>
                <w:sz w:val="17"/>
              </w:rPr>
            </w:r>
            <w:r>
              <w:rPr>
                <w:b w:val="0"/>
                <w:sz w:val="17"/>
              </w:rPr>
              <w:t>[FILL IN: Safety Officer]</w:t>
            </w:r>
          </w:p>
        </w:tc>
        <w:tc>
          <w:tcPr>
            <w:tcW w:type="dxa" w:w="2484"/>
          </w:tcPr>
          <w:p>
            <w:pPr>
              <w:spacing w:after="20"/>
            </w:pPr>
            <w:r>
              <w:rPr>
                <w:sz w:val="17"/>
              </w:rPr>
            </w:r>
            <w:r>
              <w:rPr>
                <w:b w:val="0"/>
                <w:sz w:val="17"/>
              </w:rPr>
              <w:t>At least quarterly per site</w:t>
            </w:r>
          </w:p>
        </w:tc>
        <w:tc>
          <w:tcPr>
            <w:tcW w:type="dxa" w:w="2484"/>
          </w:tcPr>
          <w:p>
            <w:pPr>
              <w:spacing w:after="20"/>
            </w:pPr>
            <w:r>
              <w:rPr>
                <w:sz w:val="17"/>
              </w:rPr>
            </w:r>
            <w:r>
              <w:rPr>
                <w:b w:val="0"/>
                <w:sz w:val="17"/>
              </w:rPr>
              <w:t>Safety file</w:t>
            </w:r>
          </w:p>
        </w:tc>
      </w:tr>
    </w:tbl>
    <w:p>
      <w:pPr>
        <w:spacing w:after="40"/>
      </w:pPr>
    </w:p>
    <w:p>
      <w:r>
        <w:rPr>
          <w:b w:val="0"/>
        </w:rPr>
        <w:t>Site: ______________________  Inspected by: ______________  Date: ____________</w:t>
      </w:r>
    </w:p>
    <w:p>
      <w:r>
        <w:rPr>
          <w:b w:val="0"/>
        </w:rPr>
        <w:t>Mark Y (satisfactory), N (deficiency), or NA. Every N needs a correction date and must be closed.</w:t>
      </w:r>
    </w:p>
    <w:tbl>
      <w:tblPr>
        <w:tblStyle w:val="TableGrid"/>
        <w:tblW w:type="auto" w:w="0"/>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fill="E8EDF5"/>
          </w:tcPr>
          <w:p>
            <w:pPr>
              <w:spacing w:after="20"/>
            </w:pPr>
            <w:r>
              <w:rPr>
                <w:b/>
                <w:sz w:val="17"/>
              </w:rPr>
            </w:r>
            <w:r>
              <w:rPr>
                <w:b/>
                <w:sz w:val="17"/>
              </w:rPr>
              <w:t>#</w:t>
            </w:r>
          </w:p>
        </w:tc>
        <w:tc>
          <w:tcPr>
            <w:tcW w:type="dxa" w:w="1242"/>
            <w:shd w:val="clear" w:fill="E8EDF5"/>
          </w:tcPr>
          <w:p>
            <w:pPr>
              <w:spacing w:after="20"/>
            </w:pPr>
            <w:r>
              <w:rPr>
                <w:b/>
                <w:sz w:val="17"/>
              </w:rPr>
            </w:r>
            <w:r>
              <w:rPr>
                <w:b/>
                <w:sz w:val="17"/>
              </w:rPr>
              <w:t>Item</w:t>
            </w:r>
          </w:p>
        </w:tc>
        <w:tc>
          <w:tcPr>
            <w:tcW w:type="dxa" w:w="1242"/>
            <w:shd w:val="clear" w:fill="E8EDF5"/>
          </w:tcPr>
          <w:p>
            <w:pPr>
              <w:spacing w:after="20"/>
            </w:pPr>
            <w:r>
              <w:rPr>
                <w:b/>
                <w:sz w:val="17"/>
              </w:rPr>
            </w:r>
            <w:r>
              <w:rPr>
                <w:b/>
                <w:sz w:val="17"/>
              </w:rPr>
              <w:t>Y</w:t>
            </w:r>
          </w:p>
        </w:tc>
        <w:tc>
          <w:tcPr>
            <w:tcW w:type="dxa" w:w="1242"/>
            <w:shd w:val="clear" w:fill="E8EDF5"/>
          </w:tcPr>
          <w:p>
            <w:pPr>
              <w:spacing w:after="20"/>
            </w:pPr>
            <w:r>
              <w:rPr>
                <w:b/>
                <w:sz w:val="17"/>
              </w:rPr>
            </w:r>
            <w:r>
              <w:rPr>
                <w:b/>
                <w:sz w:val="17"/>
              </w:rPr>
              <w:t>N</w:t>
            </w:r>
          </w:p>
        </w:tc>
        <w:tc>
          <w:tcPr>
            <w:tcW w:type="dxa" w:w="1242"/>
            <w:shd w:val="clear" w:fill="E8EDF5"/>
          </w:tcPr>
          <w:p>
            <w:pPr>
              <w:spacing w:after="20"/>
            </w:pPr>
            <w:r>
              <w:rPr>
                <w:b/>
                <w:sz w:val="17"/>
              </w:rPr>
            </w:r>
            <w:r>
              <w:rPr>
                <w:b/>
                <w:sz w:val="17"/>
              </w:rPr>
              <w:t>NA</w:t>
            </w:r>
          </w:p>
        </w:tc>
        <w:tc>
          <w:tcPr>
            <w:tcW w:type="dxa" w:w="1242"/>
            <w:shd w:val="clear" w:fill="E8EDF5"/>
          </w:tcPr>
          <w:p>
            <w:pPr>
              <w:spacing w:after="20"/>
            </w:pPr>
            <w:r>
              <w:rPr>
                <w:b/>
                <w:sz w:val="17"/>
              </w:rPr>
            </w:r>
            <w:r>
              <w:rPr>
                <w:b/>
                <w:sz w:val="17"/>
              </w:rPr>
              <w:t>Deficiency noted</w:t>
            </w:r>
          </w:p>
        </w:tc>
        <w:tc>
          <w:tcPr>
            <w:tcW w:type="dxa" w:w="1242"/>
            <w:shd w:val="clear" w:fill="E8EDF5"/>
          </w:tcPr>
          <w:p>
            <w:pPr>
              <w:spacing w:after="20"/>
            </w:pPr>
            <w:r>
              <w:rPr>
                <w:b/>
                <w:sz w:val="17"/>
              </w:rPr>
            </w:r>
            <w:r>
              <w:rPr>
                <w:b/>
                <w:sz w:val="17"/>
              </w:rPr>
              <w:t>Correction due</w:t>
            </w:r>
          </w:p>
        </w:tc>
        <w:tc>
          <w:tcPr>
            <w:tcW w:type="dxa" w:w="1242"/>
            <w:shd w:val="clear" w:fill="E8EDF5"/>
          </w:tcPr>
          <w:p>
            <w:pPr>
              <w:spacing w:after="20"/>
            </w:pPr>
            <w:r>
              <w:rPr>
                <w:b/>
                <w:sz w:val="17"/>
              </w:rPr>
            </w:r>
            <w:r>
              <w:rPr>
                <w:b/>
                <w:sz w:val="17"/>
              </w:rPr>
              <w:t>Date closed</w:t>
            </w:r>
          </w:p>
        </w:tc>
      </w:tr>
      <w:tr>
        <w:tc>
          <w:tcPr>
            <w:tcW w:type="dxa" w:w="1242"/>
          </w:tcPr>
          <w:p>
            <w:pPr>
              <w:spacing w:after="20"/>
            </w:pPr>
            <w:r>
              <w:rPr>
                <w:sz w:val="17"/>
              </w:rPr>
            </w:r>
            <w:r>
              <w:rPr>
                <w:b w:val="0"/>
                <w:sz w:val="17"/>
              </w:rPr>
              <w:t>1</w:t>
            </w:r>
          </w:p>
        </w:tc>
        <w:tc>
          <w:tcPr>
            <w:tcW w:type="dxa" w:w="1242"/>
          </w:tcPr>
          <w:p>
            <w:pPr>
              <w:spacing w:after="20"/>
            </w:pPr>
            <w:r>
              <w:rPr>
                <w:sz w:val="17"/>
              </w:rPr>
            </w:r>
            <w:r>
              <w:rPr>
                <w:b w:val="0"/>
                <w:sz w:val="17"/>
              </w:rPr>
              <w:t>Exits unobstructed and clearly marked</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2</w:t>
            </w:r>
          </w:p>
        </w:tc>
        <w:tc>
          <w:tcPr>
            <w:tcW w:type="dxa" w:w="1242"/>
          </w:tcPr>
          <w:p>
            <w:pPr>
              <w:spacing w:after="20"/>
            </w:pPr>
            <w:r>
              <w:rPr>
                <w:sz w:val="17"/>
              </w:rPr>
            </w:r>
            <w:r>
              <w:rPr>
                <w:b w:val="0"/>
                <w:sz w:val="17"/>
              </w:rPr>
              <w:t>Evacuation routes posted at every exit</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3</w:t>
            </w:r>
          </w:p>
        </w:tc>
        <w:tc>
          <w:tcPr>
            <w:tcW w:type="dxa" w:w="1242"/>
          </w:tcPr>
          <w:p>
            <w:pPr>
              <w:spacing w:after="20"/>
            </w:pPr>
            <w:r>
              <w:rPr>
                <w:sz w:val="17"/>
              </w:rPr>
            </w:r>
            <w:r>
              <w:rPr>
                <w:b w:val="0"/>
                <w:sz w:val="17"/>
              </w:rPr>
              <w:t>Emergency numbers posted</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4</w:t>
            </w:r>
          </w:p>
        </w:tc>
        <w:tc>
          <w:tcPr>
            <w:tcW w:type="dxa" w:w="1242"/>
          </w:tcPr>
          <w:p>
            <w:pPr>
              <w:spacing w:after="20"/>
            </w:pPr>
            <w:r>
              <w:rPr>
                <w:sz w:val="17"/>
              </w:rPr>
            </w:r>
            <w:r>
              <w:rPr>
                <w:b w:val="0"/>
                <w:sz w:val="17"/>
              </w:rPr>
              <w:t>Fire extinguishers present, charged, inspected in date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5</w:t>
            </w:r>
          </w:p>
        </w:tc>
        <w:tc>
          <w:tcPr>
            <w:tcW w:type="dxa" w:w="1242"/>
          </w:tcPr>
          <w:p>
            <w:pPr>
              <w:spacing w:after="20"/>
            </w:pPr>
            <w:r>
              <w:rPr>
                <w:sz w:val="17"/>
              </w:rPr>
            </w:r>
            <w:r>
              <w:rPr>
                <w:b w:val="0"/>
                <w:sz w:val="17"/>
              </w:rPr>
              <w:t>Smoke and CO detectors working</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6</w:t>
            </w:r>
          </w:p>
        </w:tc>
        <w:tc>
          <w:tcPr>
            <w:tcW w:type="dxa" w:w="1242"/>
          </w:tcPr>
          <w:p>
            <w:pPr>
              <w:spacing w:after="20"/>
            </w:pPr>
            <w:r>
              <w:rPr>
                <w:sz w:val="17"/>
              </w:rPr>
            </w:r>
            <w:r>
              <w:rPr>
                <w:b w:val="0"/>
                <w:sz w:val="17"/>
              </w:rPr>
              <w:t>Emergency lighting working</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7</w:t>
            </w:r>
          </w:p>
        </w:tc>
        <w:tc>
          <w:tcPr>
            <w:tcW w:type="dxa" w:w="1242"/>
          </w:tcPr>
          <w:p>
            <w:pPr>
              <w:spacing w:after="20"/>
            </w:pPr>
            <w:r>
              <w:rPr>
                <w:sz w:val="17"/>
              </w:rPr>
            </w:r>
            <w:r>
              <w:rPr>
                <w:b w:val="0"/>
                <w:sz w:val="17"/>
              </w:rPr>
              <w:t>First aid kit stocked and in date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8</w:t>
            </w:r>
          </w:p>
        </w:tc>
        <w:tc>
          <w:tcPr>
            <w:tcW w:type="dxa" w:w="1242"/>
          </w:tcPr>
          <w:p>
            <w:pPr>
              <w:spacing w:after="20"/>
            </w:pPr>
            <w:r>
              <w:rPr>
                <w:sz w:val="17"/>
              </w:rPr>
            </w:r>
            <w:r>
              <w:rPr>
                <w:b w:val="0"/>
                <w:sz w:val="17"/>
              </w:rPr>
              <w:t>Naloxone available and in date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9</w:t>
            </w:r>
          </w:p>
        </w:tc>
        <w:tc>
          <w:tcPr>
            <w:tcW w:type="dxa" w:w="1242"/>
          </w:tcPr>
          <w:p>
            <w:pPr>
              <w:spacing w:after="20"/>
            </w:pPr>
            <w:r>
              <w:rPr>
                <w:sz w:val="17"/>
              </w:rPr>
            </w:r>
            <w:r>
              <w:rPr>
                <w:b w:val="0"/>
                <w:sz w:val="17"/>
              </w:rPr>
              <w:t>Walkways, stairs, floors free of hazards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10</w:t>
            </w:r>
          </w:p>
        </w:tc>
        <w:tc>
          <w:tcPr>
            <w:tcW w:type="dxa" w:w="1242"/>
          </w:tcPr>
          <w:p>
            <w:pPr>
              <w:spacing w:after="20"/>
            </w:pPr>
            <w:r>
              <w:rPr>
                <w:sz w:val="17"/>
              </w:rPr>
            </w:r>
            <w:r>
              <w:rPr>
                <w:b w:val="0"/>
                <w:sz w:val="17"/>
              </w:rPr>
              <w:t>Lighting adequate inside and in parking areas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11</w:t>
            </w:r>
          </w:p>
        </w:tc>
        <w:tc>
          <w:tcPr>
            <w:tcW w:type="dxa" w:w="1242"/>
          </w:tcPr>
          <w:p>
            <w:pPr>
              <w:spacing w:after="20"/>
            </w:pPr>
            <w:r>
              <w:rPr>
                <w:sz w:val="17"/>
              </w:rPr>
            </w:r>
            <w:r>
              <w:rPr>
                <w:b w:val="0"/>
                <w:sz w:val="17"/>
              </w:rPr>
              <w:t>Accessible entrance and restroom usable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12</w:t>
            </w:r>
          </w:p>
        </w:tc>
        <w:tc>
          <w:tcPr>
            <w:tcW w:type="dxa" w:w="1242"/>
          </w:tcPr>
          <w:p>
            <w:pPr>
              <w:spacing w:after="20"/>
            </w:pPr>
            <w:r>
              <w:rPr>
                <w:sz w:val="17"/>
              </w:rPr>
            </w:r>
            <w:r>
              <w:rPr>
                <w:b w:val="0"/>
                <w:sz w:val="17"/>
              </w:rPr>
              <w:t>Records stored locked; no PHI in open view</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13</w:t>
            </w:r>
          </w:p>
        </w:tc>
        <w:tc>
          <w:tcPr>
            <w:tcW w:type="dxa" w:w="1242"/>
          </w:tcPr>
          <w:p>
            <w:pPr>
              <w:spacing w:after="20"/>
            </w:pPr>
            <w:r>
              <w:rPr>
                <w:sz w:val="17"/>
              </w:rPr>
            </w:r>
            <w:r>
              <w:rPr>
                <w:b w:val="0"/>
                <w:sz w:val="17"/>
              </w:rPr>
              <w:t>Computers locked when unattended</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14</w:t>
            </w:r>
          </w:p>
        </w:tc>
        <w:tc>
          <w:tcPr>
            <w:tcW w:type="dxa" w:w="1242"/>
          </w:tcPr>
          <w:p>
            <w:pPr>
              <w:spacing w:after="20"/>
            </w:pPr>
            <w:r>
              <w:rPr>
                <w:sz w:val="17"/>
              </w:rPr>
            </w:r>
            <w:r>
              <w:rPr>
                <w:b w:val="0"/>
                <w:sz w:val="17"/>
              </w:rPr>
              <w:t>Cleaning chemicals stored securely</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15</w:t>
            </w:r>
          </w:p>
        </w:tc>
        <w:tc>
          <w:tcPr>
            <w:tcW w:type="dxa" w:w="1242"/>
          </w:tcPr>
          <w:p>
            <w:pPr>
              <w:spacing w:after="20"/>
            </w:pPr>
            <w:r>
              <w:rPr>
                <w:sz w:val="17"/>
              </w:rPr>
            </w:r>
            <w:r>
              <w:rPr>
                <w:b w:val="0"/>
                <w:sz w:val="17"/>
              </w:rPr>
              <w:t>Temperature and ventilation adequate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16</w:t>
            </w:r>
          </w:p>
        </w:tc>
        <w:tc>
          <w:tcPr>
            <w:tcW w:type="dxa" w:w="1242"/>
          </w:tcPr>
          <w:p>
            <w:pPr>
              <w:spacing w:after="20"/>
            </w:pPr>
            <w:r>
              <w:rPr>
                <w:sz w:val="17"/>
              </w:rPr>
            </w:r>
            <w:r>
              <w:rPr>
                <w:b w:val="0"/>
                <w:sz w:val="17"/>
              </w:rPr>
              <w:t>Rights of persons served posted</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17</w:t>
            </w:r>
          </w:p>
        </w:tc>
        <w:tc>
          <w:tcPr>
            <w:tcW w:type="dxa" w:w="1242"/>
          </w:tcPr>
          <w:p>
            <w:pPr>
              <w:spacing w:after="20"/>
            </w:pPr>
            <w:r>
              <w:rPr>
                <w:sz w:val="17"/>
              </w:rPr>
            </w:r>
            <w:r>
              <w:rPr>
                <w:b w:val="0"/>
                <w:sz w:val="17"/>
              </w:rPr>
              <w:t>Grievance procedure posted with contact information</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18</w:t>
            </w:r>
          </w:p>
        </w:tc>
        <w:tc>
          <w:tcPr>
            <w:tcW w:type="dxa" w:w="1242"/>
          </w:tcPr>
          <w:p>
            <w:pPr>
              <w:spacing w:after="20"/>
            </w:pPr>
            <w:r>
              <w:rPr>
                <w:sz w:val="17"/>
              </w:rPr>
            </w:r>
            <w:r>
              <w:rPr>
                <w:b w:val="0"/>
                <w:sz w:val="17"/>
              </w:rPr>
              <w:t>Non-retaliation / how to report a concern posted</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19</w:t>
            </w:r>
          </w:p>
        </w:tc>
        <w:tc>
          <w:tcPr>
            <w:tcW w:type="dxa" w:w="1242"/>
          </w:tcPr>
          <w:p>
            <w:pPr>
              <w:spacing w:after="20"/>
            </w:pPr>
            <w:r>
              <w:rPr>
                <w:sz w:val="17"/>
              </w:rPr>
            </w:r>
            <w:r>
              <w:rPr>
                <w:b w:val="0"/>
                <w:sz w:val="17"/>
              </w:rPr>
              <w:t>No expired food, water, or supplies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20</w:t>
            </w:r>
          </w:p>
        </w:tc>
        <w:tc>
          <w:tcPr>
            <w:tcW w:type="dxa" w:w="1242"/>
          </w:tcPr>
          <w:p>
            <w:pPr>
              <w:spacing w:after="20"/>
            </w:pPr>
            <w:r>
              <w:rPr>
                <w:sz w:val="17"/>
              </w:rPr>
            </w:r>
            <w:r>
              <w:rPr>
                <w:b w:val="0"/>
                <w:sz w:val="17"/>
              </w:rPr>
              <w:t>Panic or duress arrangement in place if applicable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bl>
    <w:p>
      <w:pPr>
        <w:spacing w:after="40"/>
      </w:pPr>
    </w:p>
    <w:p>
      <w:r>
        <w:rPr>
          <w:b w:val="0"/>
        </w:rPr>
        <w:t>Summary of deficiencies: ____________________________________________________</w:t>
      </w:r>
    </w:p>
    <w:p>
      <w:r>
        <w:rPr>
          <w:b w:val="0"/>
        </w:rPr>
        <w:t>All corrections verified closed on: ____________  By: ______________</w:t>
      </w:r>
    </w:p>
    <w:p>
      <w:r>
        <w:br w:type="page"/>
      </w:r>
    </w:p>
    <w:p>
      <w:pPr>
        <w:keepNext/>
        <w:spacing w:before="280" w:after="80"/>
      </w:pPr>
      <w:r>
        <w:rPr>
          <w:b/>
          <w:color w:val="1F3B63"/>
          <w:sz w:val="32"/>
        </w:rPr>
        <w:t>Satisfaction Survey — Persons Served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1.D</w:t>
            </w:r>
          </w:p>
        </w:tc>
        <w:tc>
          <w:tcPr>
            <w:tcW w:type="dxa" w:w="2484"/>
          </w:tcPr>
          <w:p>
            <w:pPr>
              <w:spacing w:after="20"/>
            </w:pPr>
            <w:r>
              <w:rPr>
                <w:sz w:val="17"/>
              </w:rPr>
            </w:r>
            <w:r>
              <w:rPr>
                <w:b w:val="0"/>
                <w:sz w:val="17"/>
              </w:rPr>
              <w:t>Every person served</w:t>
            </w:r>
          </w:p>
        </w:tc>
        <w:tc>
          <w:tcPr>
            <w:tcW w:type="dxa" w:w="2484"/>
          </w:tcPr>
          <w:p>
            <w:pPr>
              <w:spacing w:after="20"/>
            </w:pPr>
            <w:r>
              <w:rPr>
                <w:sz w:val="17"/>
              </w:rPr>
            </w:r>
            <w:r>
              <w:rPr>
                <w:b w:val="0"/>
                <w:sz w:val="17"/>
              </w:rPr>
              <w:t>Annually and at discharge</w:t>
            </w:r>
          </w:p>
        </w:tc>
        <w:tc>
          <w:tcPr>
            <w:tcW w:type="dxa" w:w="2484"/>
          </w:tcPr>
          <w:p>
            <w:pPr>
              <w:spacing w:after="20"/>
            </w:pPr>
            <w:r>
              <w:rPr>
                <w:sz w:val="17"/>
              </w:rPr>
            </w:r>
            <w:r>
              <w:rPr>
                <w:b w:val="0"/>
                <w:sz w:val="17"/>
              </w:rPr>
              <w:t>QI file (responses may be anonymous)</w:t>
            </w:r>
          </w:p>
        </w:tc>
      </w:tr>
    </w:tbl>
    <w:p>
      <w:pPr>
        <w:spacing w:after="40"/>
      </w:pPr>
    </w:p>
    <w:p>
      <w:r>
        <w:rPr>
          <w:b w:val="0"/>
        </w:rPr>
        <w:t>Your answers are confidential. You do not have to put your name. Nothing you say here will change the services you get.</w:t>
      </w:r>
    </w:p>
    <w:p>
      <w:r>
        <w:rPr>
          <w:b w:val="0"/>
        </w:rPr>
        <w:t>Rate each: 1 = strongly disagree, 5 = strongly agree, NA = does not apply.</w:t>
      </w:r>
    </w:p>
    <w:tbl>
      <w:tblPr>
        <w:tblStyle w:val="TableGrid"/>
        <w:tblW w:type="auto" w:w="0"/>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fill="E8EDF5"/>
          </w:tcPr>
          <w:p>
            <w:pPr>
              <w:spacing w:after="20"/>
            </w:pPr>
            <w:r>
              <w:rPr>
                <w:b/>
                <w:sz w:val="17"/>
              </w:rPr>
            </w:r>
            <w:r>
              <w:rPr>
                <w:b/>
                <w:sz w:val="17"/>
              </w:rPr>
              <w:t>#</w:t>
            </w:r>
          </w:p>
        </w:tc>
        <w:tc>
          <w:tcPr>
            <w:tcW w:type="dxa" w:w="1242"/>
            <w:shd w:val="clear" w:fill="E8EDF5"/>
          </w:tcPr>
          <w:p>
            <w:pPr>
              <w:spacing w:after="20"/>
            </w:pPr>
            <w:r>
              <w:rPr>
                <w:b/>
                <w:sz w:val="17"/>
              </w:rPr>
            </w:r>
            <w:r>
              <w:rPr>
                <w:b/>
                <w:sz w:val="17"/>
              </w:rPr>
              <w:t>Statement</w:t>
            </w:r>
          </w:p>
        </w:tc>
        <w:tc>
          <w:tcPr>
            <w:tcW w:type="dxa" w:w="1242"/>
            <w:shd w:val="clear" w:fill="E8EDF5"/>
          </w:tcPr>
          <w:p>
            <w:pPr>
              <w:spacing w:after="20"/>
            </w:pPr>
            <w:r>
              <w:rPr>
                <w:b/>
                <w:sz w:val="17"/>
              </w:rPr>
            </w:r>
            <w:r>
              <w:rPr>
                <w:b/>
                <w:sz w:val="17"/>
              </w:rPr>
              <w:t>1</w:t>
            </w:r>
          </w:p>
        </w:tc>
        <w:tc>
          <w:tcPr>
            <w:tcW w:type="dxa" w:w="1242"/>
            <w:shd w:val="clear" w:fill="E8EDF5"/>
          </w:tcPr>
          <w:p>
            <w:pPr>
              <w:spacing w:after="20"/>
            </w:pPr>
            <w:r>
              <w:rPr>
                <w:b/>
                <w:sz w:val="17"/>
              </w:rPr>
            </w:r>
            <w:r>
              <w:rPr>
                <w:b/>
                <w:sz w:val="17"/>
              </w:rPr>
              <w:t>2</w:t>
            </w:r>
          </w:p>
        </w:tc>
        <w:tc>
          <w:tcPr>
            <w:tcW w:type="dxa" w:w="1242"/>
            <w:shd w:val="clear" w:fill="E8EDF5"/>
          </w:tcPr>
          <w:p>
            <w:pPr>
              <w:spacing w:after="20"/>
            </w:pPr>
            <w:r>
              <w:rPr>
                <w:b/>
                <w:sz w:val="17"/>
              </w:rPr>
            </w:r>
            <w:r>
              <w:rPr>
                <w:b/>
                <w:sz w:val="17"/>
              </w:rPr>
              <w:t>3</w:t>
            </w:r>
          </w:p>
        </w:tc>
        <w:tc>
          <w:tcPr>
            <w:tcW w:type="dxa" w:w="1242"/>
            <w:shd w:val="clear" w:fill="E8EDF5"/>
          </w:tcPr>
          <w:p>
            <w:pPr>
              <w:spacing w:after="20"/>
            </w:pPr>
            <w:r>
              <w:rPr>
                <w:b/>
                <w:sz w:val="17"/>
              </w:rPr>
            </w:r>
            <w:r>
              <w:rPr>
                <w:b/>
                <w:sz w:val="17"/>
              </w:rPr>
              <w:t>4</w:t>
            </w:r>
          </w:p>
        </w:tc>
        <w:tc>
          <w:tcPr>
            <w:tcW w:type="dxa" w:w="1242"/>
            <w:shd w:val="clear" w:fill="E8EDF5"/>
          </w:tcPr>
          <w:p>
            <w:pPr>
              <w:spacing w:after="20"/>
            </w:pPr>
            <w:r>
              <w:rPr>
                <w:b/>
                <w:sz w:val="17"/>
              </w:rPr>
            </w:r>
            <w:r>
              <w:rPr>
                <w:b/>
                <w:sz w:val="17"/>
              </w:rPr>
              <w:t>5</w:t>
            </w:r>
          </w:p>
        </w:tc>
        <w:tc>
          <w:tcPr>
            <w:tcW w:type="dxa" w:w="1242"/>
            <w:shd w:val="clear" w:fill="E8EDF5"/>
          </w:tcPr>
          <w:p>
            <w:pPr>
              <w:spacing w:after="20"/>
            </w:pPr>
            <w:r>
              <w:rPr>
                <w:b/>
                <w:sz w:val="17"/>
              </w:rPr>
            </w:r>
            <w:r>
              <w:rPr>
                <w:b/>
                <w:sz w:val="17"/>
              </w:rPr>
              <w:t>NA</w:t>
            </w:r>
          </w:p>
        </w:tc>
      </w:tr>
      <w:tr>
        <w:tc>
          <w:tcPr>
            <w:tcW w:type="dxa" w:w="1242"/>
          </w:tcPr>
          <w:p>
            <w:pPr>
              <w:spacing w:after="20"/>
            </w:pPr>
            <w:r>
              <w:rPr>
                <w:sz w:val="17"/>
              </w:rPr>
            </w:r>
            <w:r>
              <w:rPr>
                <w:b w:val="0"/>
                <w:sz w:val="17"/>
              </w:rPr>
              <w:t>1</w:t>
            </w:r>
          </w:p>
        </w:tc>
        <w:tc>
          <w:tcPr>
            <w:tcW w:type="dxa" w:w="1242"/>
          </w:tcPr>
          <w:p>
            <w:pPr>
              <w:spacing w:after="20"/>
            </w:pPr>
            <w:r>
              <w:rPr>
                <w:sz w:val="17"/>
              </w:rPr>
            </w:r>
            <w:r>
              <w:rPr>
                <w:b w:val="0"/>
                <w:sz w:val="17"/>
              </w:rPr>
              <w:t>I was treated with respect</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2</w:t>
            </w:r>
          </w:p>
        </w:tc>
        <w:tc>
          <w:tcPr>
            <w:tcW w:type="dxa" w:w="1242"/>
          </w:tcPr>
          <w:p>
            <w:pPr>
              <w:spacing w:after="20"/>
            </w:pPr>
            <w:r>
              <w:rPr>
                <w:sz w:val="17"/>
              </w:rPr>
            </w:r>
            <w:r>
              <w:rPr>
                <w:b w:val="0"/>
                <w:sz w:val="17"/>
              </w:rPr>
              <w:t>I chose my own goals, in my own words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3</w:t>
            </w:r>
          </w:p>
        </w:tc>
        <w:tc>
          <w:tcPr>
            <w:tcW w:type="dxa" w:w="1242"/>
          </w:tcPr>
          <w:p>
            <w:pPr>
              <w:spacing w:after="20"/>
            </w:pPr>
            <w:r>
              <w:rPr>
                <w:sz w:val="17"/>
              </w:rPr>
            </w:r>
            <w:r>
              <w:rPr>
                <w:b w:val="0"/>
                <w:sz w:val="17"/>
              </w:rPr>
              <w:t>My peer specialist listened to me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4</w:t>
            </w:r>
          </w:p>
        </w:tc>
        <w:tc>
          <w:tcPr>
            <w:tcW w:type="dxa" w:w="1242"/>
          </w:tcPr>
          <w:p>
            <w:pPr>
              <w:spacing w:after="20"/>
            </w:pPr>
            <w:r>
              <w:rPr>
                <w:sz w:val="17"/>
              </w:rPr>
            </w:r>
            <w:r>
              <w:rPr>
                <w:b w:val="0"/>
                <w:sz w:val="17"/>
              </w:rPr>
              <w:t>I was told my rights and I understood them</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5</w:t>
            </w:r>
          </w:p>
        </w:tc>
        <w:tc>
          <w:tcPr>
            <w:tcW w:type="dxa" w:w="1242"/>
          </w:tcPr>
          <w:p>
            <w:pPr>
              <w:spacing w:after="20"/>
            </w:pPr>
            <w:r>
              <w:rPr>
                <w:sz w:val="17"/>
              </w:rPr>
            </w:r>
            <w:r>
              <w:rPr>
                <w:b w:val="0"/>
                <w:sz w:val="17"/>
              </w:rPr>
              <w:t>I know how to make a complaint</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6</w:t>
            </w:r>
          </w:p>
        </w:tc>
        <w:tc>
          <w:tcPr>
            <w:tcW w:type="dxa" w:w="1242"/>
          </w:tcPr>
          <w:p>
            <w:pPr>
              <w:spacing w:after="20"/>
            </w:pPr>
            <w:r>
              <w:rPr>
                <w:sz w:val="17"/>
              </w:rPr>
            </w:r>
            <w:r>
              <w:rPr>
                <w:b w:val="0"/>
                <w:sz w:val="17"/>
              </w:rPr>
              <w:t>It was easy to get started with services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7</w:t>
            </w:r>
          </w:p>
        </w:tc>
        <w:tc>
          <w:tcPr>
            <w:tcW w:type="dxa" w:w="1242"/>
          </w:tcPr>
          <w:p>
            <w:pPr>
              <w:spacing w:after="20"/>
            </w:pPr>
            <w:r>
              <w:rPr>
                <w:sz w:val="17"/>
              </w:rPr>
            </w:r>
            <w:r>
              <w:rPr>
                <w:b w:val="0"/>
                <w:sz w:val="17"/>
              </w:rPr>
              <w:t>Services happen where and when it works for me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8</w:t>
            </w:r>
          </w:p>
        </w:tc>
        <w:tc>
          <w:tcPr>
            <w:tcW w:type="dxa" w:w="1242"/>
          </w:tcPr>
          <w:p>
            <w:pPr>
              <w:spacing w:after="20"/>
            </w:pPr>
            <w:r>
              <w:rPr>
                <w:sz w:val="17"/>
              </w:rPr>
            </w:r>
            <w:r>
              <w:rPr>
                <w:b w:val="0"/>
                <w:sz w:val="17"/>
              </w:rPr>
              <w:t>My cultural background and identity are respected</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9</w:t>
            </w:r>
          </w:p>
        </w:tc>
        <w:tc>
          <w:tcPr>
            <w:tcW w:type="dxa" w:w="1242"/>
          </w:tcPr>
          <w:p>
            <w:pPr>
              <w:spacing w:after="20"/>
            </w:pPr>
            <w:r>
              <w:rPr>
                <w:sz w:val="17"/>
              </w:rPr>
            </w:r>
            <w:r>
              <w:rPr>
                <w:b w:val="0"/>
                <w:sz w:val="17"/>
              </w:rPr>
              <w:t>My choice about medication and recovery pathway is respected</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10</w:t>
            </w:r>
          </w:p>
        </w:tc>
        <w:tc>
          <w:tcPr>
            <w:tcW w:type="dxa" w:w="1242"/>
          </w:tcPr>
          <w:p>
            <w:pPr>
              <w:spacing w:after="20"/>
            </w:pPr>
            <w:r>
              <w:rPr>
                <w:sz w:val="17"/>
              </w:rPr>
            </w:r>
            <w:r>
              <w:rPr>
                <w:b w:val="0"/>
                <w:sz w:val="17"/>
              </w:rPr>
              <w:t>I have more people in my life to lean on than before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11</w:t>
            </w:r>
          </w:p>
        </w:tc>
        <w:tc>
          <w:tcPr>
            <w:tcW w:type="dxa" w:w="1242"/>
          </w:tcPr>
          <w:p>
            <w:pPr>
              <w:spacing w:after="20"/>
            </w:pPr>
            <w:r>
              <w:rPr>
                <w:sz w:val="17"/>
              </w:rPr>
            </w:r>
            <w:r>
              <w:rPr>
                <w:b w:val="0"/>
                <w:sz w:val="17"/>
              </w:rPr>
              <w:t>I am closer to the life I want</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12</w:t>
            </w:r>
          </w:p>
        </w:tc>
        <w:tc>
          <w:tcPr>
            <w:tcW w:type="dxa" w:w="1242"/>
          </w:tcPr>
          <w:p>
            <w:pPr>
              <w:spacing w:after="20"/>
            </w:pPr>
            <w:r>
              <w:rPr>
                <w:sz w:val="17"/>
              </w:rPr>
            </w:r>
            <w:r>
              <w:rPr>
                <w:b w:val="0"/>
                <w:sz w:val="17"/>
              </w:rPr>
              <w:t>I would recommend this service to someone else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bl>
    <w:p>
      <w:pPr>
        <w:spacing w:after="40"/>
      </w:pPr>
    </w:p>
    <w:p>
      <w:r>
        <w:rPr>
          <w:b w:val="0"/>
        </w:rPr>
        <w:t>What has helped most? ____________________________________________________</w:t>
      </w:r>
    </w:p>
    <w:p>
      <w:r>
        <w:rPr>
          <w:b w:val="0"/>
        </w:rPr>
        <w:t>What should we do differently? ____________________________________________</w:t>
      </w:r>
    </w:p>
    <w:p>
      <w:r>
        <w:rPr>
          <w:b w:val="0"/>
        </w:rPr>
        <w:t>Is there anything you needed that we could not help with? _________________</w:t>
      </w:r>
    </w:p>
    <w:p>
      <w:r>
        <w:rPr>
          <w:b w:val="0"/>
        </w:rPr>
        <w:t>Optional — Name: ______________  Date: ____________  Would you like someone to contact you? [ ] Yes [ ] No</w:t>
      </w:r>
    </w:p>
    <w:p>
      <w:r>
        <w:br w:type="page"/>
      </w:r>
    </w:p>
    <w:p>
      <w:pPr>
        <w:keepNext/>
        <w:spacing w:before="280" w:after="80"/>
      </w:pPr>
      <w:r>
        <w:rPr>
          <w:b/>
          <w:color w:val="1F3B63"/>
          <w:sz w:val="32"/>
        </w:rPr>
        <w:t>Satisfaction Survey — Other Stakeholders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1.D</w:t>
            </w:r>
          </w:p>
        </w:tc>
        <w:tc>
          <w:tcPr>
            <w:tcW w:type="dxa" w:w="2484"/>
          </w:tcPr>
          <w:p>
            <w:pPr>
              <w:spacing w:after="20"/>
            </w:pPr>
            <w:r>
              <w:rPr>
                <w:sz w:val="17"/>
              </w:rPr>
            </w:r>
            <w:r>
              <w:rPr>
                <w:b w:val="0"/>
                <w:sz w:val="17"/>
              </w:rPr>
              <w:t>Referral sources, payers, community partners, families (with consent), personnel</w:t>
            </w:r>
          </w:p>
        </w:tc>
        <w:tc>
          <w:tcPr>
            <w:tcW w:type="dxa" w:w="2484"/>
          </w:tcPr>
          <w:p>
            <w:pPr>
              <w:spacing w:after="20"/>
            </w:pPr>
            <w:r>
              <w:rPr>
                <w:sz w:val="17"/>
              </w:rPr>
            </w:r>
            <w:r>
              <w:rPr>
                <w:b w:val="0"/>
                <w:sz w:val="17"/>
              </w:rPr>
              <w:t>At least annually</w:t>
            </w:r>
          </w:p>
        </w:tc>
        <w:tc>
          <w:tcPr>
            <w:tcW w:type="dxa" w:w="2484"/>
          </w:tcPr>
          <w:p>
            <w:pPr>
              <w:spacing w:after="20"/>
            </w:pPr>
            <w:r>
              <w:rPr>
                <w:sz w:val="17"/>
              </w:rPr>
            </w:r>
            <w:r>
              <w:rPr>
                <w:b w:val="0"/>
                <w:sz w:val="17"/>
              </w:rPr>
              <w:t>QI file</w:t>
            </w:r>
          </w:p>
        </w:tc>
      </w:tr>
    </w:tbl>
    <w:p>
      <w:pPr>
        <w:spacing w:after="40"/>
      </w:pPr>
    </w:p>
    <w:p>
      <w:r>
        <w:rPr>
          <w:b w:val="0"/>
        </w:rPr>
        <w:t>Your relationship to Example Peer Recovery Services, Inc.: [ ] Referral source  [ ] Payer/funder  [ ] Community partner  [ ] Family/natural support  [ ] Staff  [ ] Other: ________</w:t>
      </w:r>
    </w:p>
    <w:p>
      <w:r>
        <w:rPr>
          <w:b w:val="0"/>
        </w:rPr>
        <w:t>Rate each: 1 = strongly disagree, 5 = strongly agree, NA = does not apply.</w:t>
      </w:r>
    </w:p>
    <w:tbl>
      <w:tblPr>
        <w:tblStyle w:val="TableGrid"/>
        <w:tblW w:type="auto" w:w="0"/>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fill="E8EDF5"/>
          </w:tcPr>
          <w:p>
            <w:pPr>
              <w:spacing w:after="20"/>
            </w:pPr>
            <w:r>
              <w:rPr>
                <w:b/>
                <w:sz w:val="17"/>
              </w:rPr>
            </w:r>
            <w:r>
              <w:rPr>
                <w:b/>
                <w:sz w:val="17"/>
              </w:rPr>
              <w:t>#</w:t>
            </w:r>
          </w:p>
        </w:tc>
        <w:tc>
          <w:tcPr>
            <w:tcW w:type="dxa" w:w="1242"/>
            <w:shd w:val="clear" w:fill="E8EDF5"/>
          </w:tcPr>
          <w:p>
            <w:pPr>
              <w:spacing w:after="20"/>
            </w:pPr>
            <w:r>
              <w:rPr>
                <w:b/>
                <w:sz w:val="17"/>
              </w:rPr>
            </w:r>
            <w:r>
              <w:rPr>
                <w:b/>
                <w:sz w:val="17"/>
              </w:rPr>
              <w:t>Statement</w:t>
            </w:r>
          </w:p>
        </w:tc>
        <w:tc>
          <w:tcPr>
            <w:tcW w:type="dxa" w:w="1242"/>
            <w:shd w:val="clear" w:fill="E8EDF5"/>
          </w:tcPr>
          <w:p>
            <w:pPr>
              <w:spacing w:after="20"/>
            </w:pPr>
            <w:r>
              <w:rPr>
                <w:b/>
                <w:sz w:val="17"/>
              </w:rPr>
            </w:r>
            <w:r>
              <w:rPr>
                <w:b/>
                <w:sz w:val="17"/>
              </w:rPr>
              <w:t>1</w:t>
            </w:r>
          </w:p>
        </w:tc>
        <w:tc>
          <w:tcPr>
            <w:tcW w:type="dxa" w:w="1242"/>
            <w:shd w:val="clear" w:fill="E8EDF5"/>
          </w:tcPr>
          <w:p>
            <w:pPr>
              <w:spacing w:after="20"/>
            </w:pPr>
            <w:r>
              <w:rPr>
                <w:b/>
                <w:sz w:val="17"/>
              </w:rPr>
            </w:r>
            <w:r>
              <w:rPr>
                <w:b/>
                <w:sz w:val="17"/>
              </w:rPr>
              <w:t>2</w:t>
            </w:r>
          </w:p>
        </w:tc>
        <w:tc>
          <w:tcPr>
            <w:tcW w:type="dxa" w:w="1242"/>
            <w:shd w:val="clear" w:fill="E8EDF5"/>
          </w:tcPr>
          <w:p>
            <w:pPr>
              <w:spacing w:after="20"/>
            </w:pPr>
            <w:r>
              <w:rPr>
                <w:b/>
                <w:sz w:val="17"/>
              </w:rPr>
            </w:r>
            <w:r>
              <w:rPr>
                <w:b/>
                <w:sz w:val="17"/>
              </w:rPr>
              <w:t>3</w:t>
            </w:r>
          </w:p>
        </w:tc>
        <w:tc>
          <w:tcPr>
            <w:tcW w:type="dxa" w:w="1242"/>
            <w:shd w:val="clear" w:fill="E8EDF5"/>
          </w:tcPr>
          <w:p>
            <w:pPr>
              <w:spacing w:after="20"/>
            </w:pPr>
            <w:r>
              <w:rPr>
                <w:b/>
                <w:sz w:val="17"/>
              </w:rPr>
            </w:r>
            <w:r>
              <w:rPr>
                <w:b/>
                <w:sz w:val="17"/>
              </w:rPr>
              <w:t>4</w:t>
            </w:r>
          </w:p>
        </w:tc>
        <w:tc>
          <w:tcPr>
            <w:tcW w:type="dxa" w:w="1242"/>
            <w:shd w:val="clear" w:fill="E8EDF5"/>
          </w:tcPr>
          <w:p>
            <w:pPr>
              <w:spacing w:after="20"/>
            </w:pPr>
            <w:r>
              <w:rPr>
                <w:b/>
                <w:sz w:val="17"/>
              </w:rPr>
            </w:r>
            <w:r>
              <w:rPr>
                <w:b/>
                <w:sz w:val="17"/>
              </w:rPr>
              <w:t>5</w:t>
            </w:r>
          </w:p>
        </w:tc>
        <w:tc>
          <w:tcPr>
            <w:tcW w:type="dxa" w:w="1242"/>
            <w:shd w:val="clear" w:fill="E8EDF5"/>
          </w:tcPr>
          <w:p>
            <w:pPr>
              <w:spacing w:after="20"/>
            </w:pPr>
            <w:r>
              <w:rPr>
                <w:b/>
                <w:sz w:val="17"/>
              </w:rPr>
            </w:r>
            <w:r>
              <w:rPr>
                <w:b/>
                <w:sz w:val="17"/>
              </w:rPr>
              <w:t>NA</w:t>
            </w:r>
          </w:p>
        </w:tc>
      </w:tr>
      <w:tr>
        <w:tc>
          <w:tcPr>
            <w:tcW w:type="dxa" w:w="1242"/>
          </w:tcPr>
          <w:p>
            <w:pPr>
              <w:spacing w:after="20"/>
            </w:pPr>
            <w:r>
              <w:rPr>
                <w:sz w:val="17"/>
              </w:rPr>
            </w:r>
            <w:r>
              <w:rPr>
                <w:b w:val="0"/>
                <w:sz w:val="17"/>
              </w:rPr>
              <w:t>1</w:t>
            </w:r>
          </w:p>
        </w:tc>
        <w:tc>
          <w:tcPr>
            <w:tcW w:type="dxa" w:w="1242"/>
          </w:tcPr>
          <w:p>
            <w:pPr>
              <w:spacing w:after="20"/>
            </w:pPr>
            <w:r>
              <w:rPr>
                <w:sz w:val="17"/>
              </w:rPr>
            </w:r>
            <w:r>
              <w:rPr>
                <w:b w:val="0"/>
                <w:sz w:val="17"/>
              </w:rPr>
              <w:t>It is easy to make a referral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2</w:t>
            </w:r>
          </w:p>
        </w:tc>
        <w:tc>
          <w:tcPr>
            <w:tcW w:type="dxa" w:w="1242"/>
          </w:tcPr>
          <w:p>
            <w:pPr>
              <w:spacing w:after="20"/>
            </w:pPr>
            <w:r>
              <w:rPr>
                <w:sz w:val="17"/>
              </w:rPr>
            </w:r>
            <w:r>
              <w:rPr>
                <w:b w:val="0"/>
                <w:sz w:val="17"/>
              </w:rPr>
              <w:t>People are contacted quickly after referral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3</w:t>
            </w:r>
          </w:p>
        </w:tc>
        <w:tc>
          <w:tcPr>
            <w:tcW w:type="dxa" w:w="1242"/>
          </w:tcPr>
          <w:p>
            <w:pPr>
              <w:spacing w:after="20"/>
            </w:pPr>
            <w:r>
              <w:rPr>
                <w:sz w:val="17"/>
              </w:rPr>
            </w:r>
            <w:r>
              <w:rPr>
                <w:b w:val="0"/>
                <w:sz w:val="17"/>
              </w:rPr>
              <w:t>Communication back to me is timely and useful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4</w:t>
            </w:r>
          </w:p>
        </w:tc>
        <w:tc>
          <w:tcPr>
            <w:tcW w:type="dxa" w:w="1242"/>
          </w:tcPr>
          <w:p>
            <w:pPr>
              <w:spacing w:after="20"/>
            </w:pPr>
            <w:r>
              <w:rPr>
                <w:sz w:val="17"/>
              </w:rPr>
            </w:r>
            <w:r>
              <w:rPr>
                <w:b w:val="0"/>
                <w:sz w:val="17"/>
              </w:rPr>
              <w:t>The service does what it says it does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5</w:t>
            </w:r>
          </w:p>
        </w:tc>
        <w:tc>
          <w:tcPr>
            <w:tcW w:type="dxa" w:w="1242"/>
          </w:tcPr>
          <w:p>
            <w:pPr>
              <w:spacing w:after="20"/>
            </w:pPr>
            <w:r>
              <w:rPr>
                <w:sz w:val="17"/>
              </w:rPr>
            </w:r>
            <w:r>
              <w:rPr>
                <w:b w:val="0"/>
                <w:sz w:val="17"/>
              </w:rPr>
              <w:t>Staff are professional and well prepared</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6</w:t>
            </w:r>
          </w:p>
        </w:tc>
        <w:tc>
          <w:tcPr>
            <w:tcW w:type="dxa" w:w="1242"/>
          </w:tcPr>
          <w:p>
            <w:pPr>
              <w:spacing w:after="20"/>
            </w:pPr>
            <w:r>
              <w:rPr>
                <w:sz w:val="17"/>
              </w:rPr>
            </w:r>
            <w:r>
              <w:rPr>
                <w:b w:val="0"/>
                <w:sz w:val="17"/>
              </w:rPr>
              <w:t>Documentation and paperwork meet my requirements</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7</w:t>
            </w:r>
          </w:p>
        </w:tc>
        <w:tc>
          <w:tcPr>
            <w:tcW w:type="dxa" w:w="1242"/>
          </w:tcPr>
          <w:p>
            <w:pPr>
              <w:spacing w:after="20"/>
            </w:pPr>
            <w:r>
              <w:rPr>
                <w:sz w:val="17"/>
              </w:rPr>
            </w:r>
            <w:r>
              <w:rPr>
                <w:b w:val="0"/>
                <w:sz w:val="17"/>
              </w:rPr>
              <w:t>Problems are resolved when I raise them</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8</w:t>
            </w:r>
          </w:p>
        </w:tc>
        <w:tc>
          <w:tcPr>
            <w:tcW w:type="dxa" w:w="1242"/>
          </w:tcPr>
          <w:p>
            <w:pPr>
              <w:spacing w:after="20"/>
            </w:pPr>
            <w:r>
              <w:rPr>
                <w:sz w:val="17"/>
              </w:rPr>
            </w:r>
            <w:r>
              <w:rPr>
                <w:b w:val="0"/>
                <w:sz w:val="17"/>
              </w:rPr>
              <w:t>The people I refer are better off</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9</w:t>
            </w:r>
          </w:p>
        </w:tc>
        <w:tc>
          <w:tcPr>
            <w:tcW w:type="dxa" w:w="1242"/>
          </w:tcPr>
          <w:p>
            <w:pPr>
              <w:spacing w:after="20"/>
            </w:pPr>
            <w:r>
              <w:rPr>
                <w:sz w:val="17"/>
              </w:rPr>
            </w:r>
            <w:r>
              <w:rPr>
                <w:b w:val="0"/>
                <w:sz w:val="17"/>
              </w:rPr>
              <w:t>I would refer again</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bl>
    <w:p>
      <w:pPr>
        <w:spacing w:after="40"/>
      </w:pPr>
    </w:p>
    <w:p>
      <w:r>
        <w:rPr>
          <w:b w:val="0"/>
        </w:rPr>
        <w:t>What works well? ________________________________________________________</w:t>
      </w:r>
    </w:p>
    <w:p>
      <w:r>
        <w:rPr>
          <w:b w:val="0"/>
        </w:rPr>
        <w:t>What should change? _____________________________________________________</w:t>
      </w:r>
    </w:p>
    <w:p>
      <w:r>
        <w:rPr>
          <w:b w:val="0"/>
        </w:rPr>
        <w:t>What gap in the community should Example Peer Recovery Services, Inc. consider filling? _____________</w:t>
      </w:r>
    </w:p>
    <w:p>
      <w:r>
        <w:rPr>
          <w:b w:val="0"/>
        </w:rPr>
        <w:t>Name (optional): ______________  Organization: ______________  Date: ____________</w:t>
      </w:r>
    </w:p>
    <w:p>
      <w:r>
        <w:br w:type="page"/>
      </w:r>
    </w:p>
    <w:p>
      <w:pPr>
        <w:keepNext/>
        <w:spacing w:before="280" w:after="80"/>
      </w:pPr>
      <w:r>
        <w:rPr>
          <w:b/>
          <w:color w:val="1F3B63"/>
          <w:sz w:val="32"/>
        </w:rPr>
        <w:t>Screening and Referral Form</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2.B</w:t>
            </w:r>
          </w:p>
        </w:tc>
        <w:tc>
          <w:tcPr>
            <w:tcW w:type="dxa" w:w="2484"/>
          </w:tcPr>
          <w:p>
            <w:pPr>
              <w:spacing w:after="20"/>
            </w:pPr>
            <w:r>
              <w:rPr>
                <w:sz w:val="17"/>
              </w:rPr>
            </w:r>
            <w:r>
              <w:rPr>
                <w:b w:val="0"/>
                <w:sz w:val="17"/>
              </w:rPr>
              <w:t>Staff receiving the referral</w:t>
            </w:r>
          </w:p>
        </w:tc>
        <w:tc>
          <w:tcPr>
            <w:tcW w:type="dxa" w:w="2484"/>
          </w:tcPr>
          <w:p>
            <w:pPr>
              <w:spacing w:after="20"/>
            </w:pPr>
            <w:r>
              <w:rPr>
                <w:sz w:val="17"/>
              </w:rPr>
            </w:r>
            <w:r>
              <w:rPr>
                <w:b w:val="0"/>
                <w:sz w:val="17"/>
              </w:rPr>
              <w:t>On receipt of every referral</w:t>
            </w:r>
          </w:p>
        </w:tc>
        <w:tc>
          <w:tcPr>
            <w:tcW w:type="dxa" w:w="2484"/>
          </w:tcPr>
          <w:p>
            <w:pPr>
              <w:spacing w:after="20"/>
            </w:pPr>
            <w:r>
              <w:rPr>
                <w:sz w:val="17"/>
              </w:rPr>
            </w:r>
            <w:r>
              <w:rPr>
                <w:b w:val="0"/>
                <w:sz w:val="17"/>
              </w:rPr>
              <w:t>Record of the person served (or referral file if not admitted)</w:t>
            </w:r>
          </w:p>
        </w:tc>
      </w:tr>
    </w:tbl>
    <w:p>
      <w:pPr>
        <w:spacing w:after="40"/>
      </w:pPr>
    </w:p>
    <w:p>
      <w:r>
        <w:rPr>
          <w:b w:val="0"/>
        </w:rPr>
        <w:t>Referral # ________  Date received: ____________  Time: ________  Received by: ______________</w:t>
      </w:r>
    </w:p>
    <w:p>
      <w:r>
        <w:rPr>
          <w:b/>
        </w:rPr>
        <w:t>Referral source:</w:t>
      </w:r>
      <w:r>
        <w:rPr>
          <w:b w:val="0"/>
        </w:rPr>
        <w:t xml:space="preserve"> ______________________  Phone: ______________  Relationship: ____________</w:t>
      </w:r>
    </w:p>
    <w:p>
      <w:r>
        <w:rPr>
          <w:b/>
        </w:rPr>
        <w:t>Person referred:</w:t>
      </w:r>
      <w:r>
        <w:rPr>
          <w:b w:val="0"/>
        </w:rPr>
        <w:t xml:space="preserve"> ______________________  DOB: ____________  Phone: ______________</w:t>
      </w:r>
    </w:p>
    <w:p>
      <w:r>
        <w:rPr>
          <w:b w:val="0"/>
        </w:rPr>
        <w:t>Address: ______________________________  County: ______________</w:t>
      </w:r>
    </w:p>
    <w:p>
      <w:r>
        <w:rPr>
          <w:b w:val="0"/>
        </w:rPr>
        <w:t>Preferred language: ____________  Interpretation needed? [ ] No [ ] Yes</w:t>
      </w:r>
    </w:p>
    <w:p>
      <w:r>
        <w:rPr>
          <w:b w:val="0"/>
        </w:rPr>
        <w:t>Accommodation needed? [ ] No [ ] Yes — what: ____________</w:t>
      </w:r>
    </w:p>
    <w:p>
      <w:r>
        <w:rPr>
          <w:b/>
        </w:rPr>
        <w:t>Reason for referral / what the person says they want:</w:t>
      </w:r>
    </w:p>
    <w:p>
      <w:r>
        <w:rPr>
          <w:b w:val="0"/>
        </w:rPr>
        <w:t>_____________________________________________________________________________</w:t>
      </w:r>
    </w:p>
    <w:p>
      <w:r>
        <w:rPr>
          <w:b/>
        </w:rPr>
        <w:t>Insurance / payer:</w:t>
      </w:r>
      <w:r>
        <w:rPr>
          <w:b w:val="0"/>
        </w:rPr>
        <w:t xml:space="preserve"> ______________  ID: ____________  Authorization needed? [ ] Y [ ] N</w:t>
      </w:r>
    </w:p>
    <w:p>
      <w:r>
        <w:rPr>
          <w:b/>
        </w:rPr>
        <w:t>Contact attempts</w:t>
      </w:r>
      <w:r>
        <w:rPr>
          <w:b w:val="0"/>
        </w:rPr>
        <w:t xml:space="preserve"> (target: first contact within 3 business days)</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w:t>
            </w:r>
          </w:p>
        </w:tc>
        <w:tc>
          <w:tcPr>
            <w:tcW w:type="dxa" w:w="1987"/>
            <w:shd w:val="clear" w:fill="E8EDF5"/>
          </w:tcPr>
          <w:p>
            <w:pPr>
              <w:spacing w:after="20"/>
            </w:pPr>
            <w:r>
              <w:rPr>
                <w:b/>
                <w:sz w:val="17"/>
              </w:rPr>
            </w:r>
            <w:r>
              <w:rPr>
                <w:b/>
                <w:sz w:val="17"/>
              </w:rPr>
              <w:t>Date</w:t>
            </w:r>
          </w:p>
        </w:tc>
        <w:tc>
          <w:tcPr>
            <w:tcW w:type="dxa" w:w="1987"/>
            <w:shd w:val="clear" w:fill="E8EDF5"/>
          </w:tcPr>
          <w:p>
            <w:pPr>
              <w:spacing w:after="20"/>
            </w:pPr>
            <w:r>
              <w:rPr>
                <w:b/>
                <w:sz w:val="17"/>
              </w:rPr>
            </w:r>
            <w:r>
              <w:rPr>
                <w:b/>
                <w:sz w:val="17"/>
              </w:rPr>
              <w:t>Time</w:t>
            </w:r>
          </w:p>
        </w:tc>
        <w:tc>
          <w:tcPr>
            <w:tcW w:type="dxa" w:w="1987"/>
            <w:shd w:val="clear" w:fill="E8EDF5"/>
          </w:tcPr>
          <w:p>
            <w:pPr>
              <w:spacing w:after="20"/>
            </w:pPr>
            <w:r>
              <w:rPr>
                <w:b/>
                <w:sz w:val="17"/>
              </w:rPr>
            </w:r>
            <w:r>
              <w:rPr>
                <w:b/>
                <w:sz w:val="17"/>
              </w:rPr>
              <w:t>Method</w:t>
            </w:r>
          </w:p>
        </w:tc>
        <w:tc>
          <w:tcPr>
            <w:tcW w:type="dxa" w:w="1987"/>
            <w:shd w:val="clear" w:fill="E8EDF5"/>
          </w:tcPr>
          <w:p>
            <w:pPr>
              <w:spacing w:after="20"/>
            </w:pPr>
            <w:r>
              <w:rPr>
                <w:b/>
                <w:sz w:val="17"/>
              </w:rPr>
            </w:r>
            <w:r>
              <w:rPr>
                <w:b/>
                <w:sz w:val="17"/>
              </w:rPr>
              <w:t>Outcome</w:t>
            </w:r>
          </w:p>
        </w:tc>
      </w:tr>
      <w:tr>
        <w:tc>
          <w:tcPr>
            <w:tcW w:type="dxa" w:w="1987"/>
          </w:tcPr>
          <w:p>
            <w:pPr>
              <w:spacing w:after="20"/>
            </w:pPr>
            <w:r>
              <w:rPr>
                <w:sz w:val="17"/>
              </w:rPr>
            </w:r>
            <w:r>
              <w:rPr>
                <w:b w:val="0"/>
                <w:sz w:val="17"/>
              </w:rPr>
              <w:t>1</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2</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r>
        <w:tc>
          <w:tcPr>
            <w:tcW w:type="dxa" w:w="1987"/>
          </w:tcPr>
          <w:p>
            <w:pPr>
              <w:spacing w:after="20"/>
            </w:pPr>
            <w:r>
              <w:rPr>
                <w:sz w:val="17"/>
              </w:rPr>
            </w:r>
            <w:r>
              <w:rPr>
                <w:b w:val="0"/>
                <w:sz w:val="17"/>
              </w:rPr>
              <w:t>3</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bl>
    <w:p>
      <w:pPr>
        <w:spacing w:after="40"/>
      </w:pPr>
    </w:p>
    <w:p>
      <w:r>
        <w:rPr>
          <w:b/>
        </w:rPr>
        <w:t>Urgency screen</w:t>
      </w:r>
    </w:p>
    <w:p>
      <w:r>
        <w:rPr>
          <w:b w:val="0"/>
        </w:rPr>
        <w:t>Any current thoughts of harming self or others? [ ] No [ ] Yes → connect to crisis services IMMEDIATELY, do not waitlist. Action taken: ____________</w:t>
      </w:r>
    </w:p>
    <w:p>
      <w:r>
        <w:rPr>
          <w:b w:val="0"/>
        </w:rPr>
        <w:t>Currently without shelter? [ ] No [ ] Yes  Currently without food or medication? [ ] No [ ] Yes</w:t>
      </w:r>
    </w:p>
    <w:p>
      <w:r>
        <w:rPr>
          <w:b w:val="0"/>
        </w:rPr>
        <w:t>Other urgent need: ____________________________________________________________</w:t>
      </w:r>
    </w:p>
    <w:p>
      <w:r>
        <w:rPr>
          <w:b/>
        </w:rPr>
        <w:t>Eligibility</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Criterion</w:t>
            </w:r>
          </w:p>
        </w:tc>
        <w:tc>
          <w:tcPr>
            <w:tcW w:type="dxa" w:w="3312"/>
            <w:shd w:val="clear" w:fill="E8EDF5"/>
          </w:tcPr>
          <w:p>
            <w:pPr>
              <w:spacing w:after="20"/>
            </w:pPr>
            <w:r>
              <w:rPr>
                <w:b/>
                <w:sz w:val="17"/>
              </w:rPr>
            </w:r>
            <w:r>
              <w:rPr>
                <w:b/>
                <w:sz w:val="17"/>
              </w:rPr>
              <w:t>Met?</w:t>
            </w:r>
          </w:p>
        </w:tc>
        <w:tc>
          <w:tcPr>
            <w:tcW w:type="dxa" w:w="3312"/>
            <w:shd w:val="clear" w:fill="E8EDF5"/>
          </w:tcPr>
          <w:p>
            <w:pPr>
              <w:spacing w:after="20"/>
            </w:pPr>
            <w:r>
              <w:rPr>
                <w:b/>
                <w:sz w:val="17"/>
              </w:rPr>
            </w:r>
            <w:r>
              <w:rPr>
                <w:b/>
                <w:sz w:val="17"/>
              </w:rPr>
              <w:t>Note</w:t>
            </w:r>
          </w:p>
        </w:tc>
      </w:tr>
      <w:tr>
        <w:tc>
          <w:tcPr>
            <w:tcW w:type="dxa" w:w="3312"/>
          </w:tcPr>
          <w:p>
            <w:pPr>
              <w:spacing w:after="20"/>
            </w:pPr>
            <w:r>
              <w:rPr>
                <w:sz w:val="17"/>
              </w:rPr>
            </w:r>
            <w:r>
              <w:rPr>
                <w:b w:val="0"/>
                <w:sz w:val="17"/>
              </w:rPr>
              <w:t>Age range</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Presenting need matches program</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Lives in Guilford, Forsyth, Alamance</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Payer / funding in place</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Wants a voluntary peer service</w:t>
            </w:r>
          </w:p>
        </w:tc>
        <w:tc>
          <w:tcPr>
            <w:tcW w:type="dxa" w:w="3312"/>
          </w:tcPr>
          <w:p>
            <w:pPr>
              <w:spacing w:after="20"/>
            </w:pPr>
            <w:r>
              <w:rPr>
                <w:sz w:val="17"/>
              </w:rPr>
            </w:r>
          </w:p>
        </w:tc>
        <w:tc>
          <w:tcPr>
            <w:tcW w:type="dxa" w:w="3312"/>
          </w:tcPr>
          <w:p>
            <w:pPr>
              <w:spacing w:after="20"/>
            </w:pPr>
            <w:r>
              <w:rPr>
                <w:sz w:val="17"/>
              </w:rPr>
            </w:r>
          </w:p>
        </w:tc>
      </w:tr>
    </w:tbl>
    <w:p>
      <w:pPr>
        <w:spacing w:after="40"/>
      </w:pPr>
    </w:p>
    <w:p>
      <w:r>
        <w:rPr>
          <w:b/>
        </w:rPr>
        <w:t>Disposition</w:t>
      </w:r>
    </w:p>
    <w:p>
      <w:r>
        <w:rPr>
          <w:b w:val="0"/>
        </w:rPr>
        <w:t>[ ] Accepted — first service scheduled for ____________ (target: within 3 business days)</w:t>
      </w:r>
    </w:p>
    <w:p>
      <w:r>
        <w:rPr>
          <w:b w:val="0"/>
        </w:rPr>
        <w:t>[ ] Waitlisted — added to Waitlist Log on ________, expected wait ________, interim resources given: ____________</w:t>
      </w:r>
    </w:p>
    <w:p>
      <w:r>
        <w:rPr>
          <w:b w:val="0"/>
        </w:rPr>
        <w:t xml:space="preserve">[ ] Not eligible — reason: ____________. </w:t>
      </w:r>
      <w:r>
        <w:rPr>
          <w:b/>
        </w:rPr>
        <w:t>At least two alternatives given:</w:t>
      </w:r>
      <w:r>
        <w:rPr>
          <w:b w:val="0"/>
        </w:rPr>
        <w:t xml:space="preserve"> 1. ____________ 2. ____________ Warm hand-off offered: [ ] Yes  Logged on Referral-Out Log: [ ] Yes</w:t>
      </w:r>
    </w:p>
    <w:p>
      <w:r>
        <w:rPr>
          <w:b w:val="0"/>
        </w:rPr>
        <w:t>[ ] Unable to reach — referral source notified on ____________</w:t>
      </w:r>
    </w:p>
    <w:p>
      <w:r>
        <w:rPr>
          <w:b w:val="0"/>
        </w:rPr>
        <w:t>Days from referral to first contact: ________  Days from referral to first service: ________</w:t>
      </w:r>
    </w:p>
    <w:p>
      <w:r>
        <w:rPr>
          <w:b w:val="0"/>
        </w:rPr>
        <w:t>Staff: ______________  Credential: ________  Signature: ______________  Date: ________</w:t>
      </w:r>
    </w:p>
    <w:p>
      <w:r>
        <w:br w:type="page"/>
      </w:r>
    </w:p>
    <w:p>
      <w:pPr>
        <w:keepNext/>
        <w:spacing w:before="280" w:after="80"/>
      </w:pPr>
      <w:r>
        <w:rPr>
          <w:b/>
          <w:color w:val="1F3B63"/>
          <w:sz w:val="32"/>
        </w:rPr>
        <w:t>Self-Disclosure Supervision Worksheet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3.PEER</w:t>
            </w:r>
          </w:p>
        </w:tc>
        <w:tc>
          <w:tcPr>
            <w:tcW w:type="dxa" w:w="2484"/>
          </w:tcPr>
          <w:p>
            <w:pPr>
              <w:spacing w:after="20"/>
            </w:pPr>
            <w:r>
              <w:rPr>
                <w:sz w:val="17"/>
              </w:rPr>
            </w:r>
            <w:r>
              <w:rPr>
                <w:b w:val="0"/>
                <w:sz w:val="17"/>
              </w:rPr>
              <w:t>Peer Support Specialist with [FILL IN: Supervisor of the peer workforce]</w:t>
            </w:r>
          </w:p>
        </w:tc>
        <w:tc>
          <w:tcPr>
            <w:tcW w:type="dxa" w:w="2484"/>
          </w:tcPr>
          <w:p>
            <w:pPr>
              <w:spacing w:after="20"/>
            </w:pPr>
            <w:r>
              <w:rPr>
                <w:sz w:val="17"/>
              </w:rPr>
            </w:r>
            <w:r>
              <w:rPr>
                <w:b w:val="0"/>
                <w:sz w:val="17"/>
              </w:rPr>
              <w:t>Reviewed at every supervision; the disclosure plan is written at hire and reviewed annually</w:t>
            </w:r>
          </w:p>
        </w:tc>
        <w:tc>
          <w:tcPr>
            <w:tcW w:type="dxa" w:w="2484"/>
          </w:tcPr>
          <w:p>
            <w:pPr>
              <w:spacing w:after="20"/>
            </w:pPr>
            <w:r>
              <w:rPr>
                <w:sz w:val="17"/>
              </w:rPr>
            </w:r>
            <w:r>
              <w:rPr>
                <w:b w:val="0"/>
                <w:sz w:val="17"/>
              </w:rPr>
              <w:t>Personnel file</w:t>
            </w:r>
          </w:p>
        </w:tc>
      </w:tr>
    </w:tbl>
    <w:p>
      <w:pPr>
        <w:spacing w:after="40"/>
      </w:pPr>
    </w:p>
    <w:p>
      <w:r>
        <w:rPr>
          <w:b/>
        </w:rPr>
        <w:t>PART A — My written disclosure plan</w:t>
      </w:r>
      <w:r>
        <w:rPr>
          <w:b w:val="0"/>
        </w:rPr>
        <w:t xml:space="preserve"> (complete at hire, review annually)</w:t>
      </w:r>
    </w:p>
    <w:p>
      <w:r>
        <w:rPr>
          <w:b w:val="0"/>
        </w:rPr>
        <w:t>Employee: ______________  Date written: ________  Last reviewed: ________</w:t>
      </w:r>
    </w:p>
    <w:p>
      <w:r>
        <w:rPr>
          <w:b w:val="0"/>
        </w:rPr>
        <w:t>Parts of my story I am prepared to share: ____________________________________</w:t>
      </w:r>
    </w:p>
    <w:p>
      <w:r>
        <w:rPr>
          <w:b w:val="0"/>
        </w:rPr>
        <w:t>Parts I will NOT share: _____________________________________________________</w:t>
      </w:r>
    </w:p>
    <w:p>
      <w:r>
        <w:rPr>
          <w:b w:val="0"/>
        </w:rPr>
        <w:t>How I will answer if someone asks something outside my plan:</w:t>
      </w:r>
    </w:p>
    <w:p>
      <w:r>
        <w:rPr>
          <w:b w:val="0"/>
        </w:rPr>
        <w:t>"___________________________________________________________________________"</w:t>
      </w:r>
    </w:p>
    <w:p>
      <w:r>
        <w:rPr>
          <w:b w:val="0"/>
        </w:rPr>
        <w:t>Topics that are still raw for me right now: __________________________________</w:t>
      </w:r>
    </w:p>
    <w:p>
      <w:r>
        <w:rPr>
          <w:b w:val="0"/>
        </w:rPr>
        <w:t>What I want my supervisor to do if they see me over-disclosing: ______________</w:t>
      </w:r>
    </w:p>
    <w:p>
      <w:r>
        <w:rPr>
          <w:b w:val="0"/>
        </w:rPr>
        <w:t>Employee: ______________  Date: ________  Supervisor: ______________  Date: ________</w:t>
      </w:r>
    </w:p>
    <w:p>
      <w:r>
        <w:rPr>
          <w:b/>
        </w:rPr>
        <w:t>PART B — Reviewing recent disclosures</w:t>
      </w:r>
      <w:r>
        <w:rPr>
          <w:b w:val="0"/>
        </w:rPr>
        <w:t xml:space="preserve"> (every supervision session)</w:t>
      </w:r>
    </w:p>
    <w:p>
      <w:r>
        <w:rPr>
          <w:b w:val="0"/>
        </w:rPr>
        <w:t>Supervision date: ____________</w:t>
      </w:r>
    </w:p>
    <w:tbl>
      <w:tblPr>
        <w:tblStyle w:val="TableGrid"/>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E8EDF5"/>
          </w:tcPr>
          <w:p>
            <w:pPr>
              <w:spacing w:after="20"/>
            </w:pPr>
            <w:r>
              <w:rPr>
                <w:b/>
                <w:sz w:val="17"/>
              </w:rPr>
            </w:r>
            <w:r>
              <w:rPr>
                <w:b/>
                <w:sz w:val="17"/>
              </w:rPr>
              <w:t>#</w:t>
            </w:r>
          </w:p>
        </w:tc>
        <w:tc>
          <w:tcPr>
            <w:tcW w:type="dxa" w:w="1419"/>
            <w:shd w:val="clear" w:fill="E8EDF5"/>
          </w:tcPr>
          <w:p>
            <w:pPr>
              <w:spacing w:after="20"/>
            </w:pPr>
            <w:r>
              <w:rPr>
                <w:b/>
                <w:sz w:val="17"/>
              </w:rPr>
            </w:r>
            <w:r>
              <w:rPr>
                <w:b/>
                <w:sz w:val="17"/>
              </w:rPr>
              <w:t>Person served (initials)</w:t>
            </w:r>
          </w:p>
        </w:tc>
        <w:tc>
          <w:tcPr>
            <w:tcW w:type="dxa" w:w="1419"/>
            <w:shd w:val="clear" w:fill="E8EDF5"/>
          </w:tcPr>
          <w:p>
            <w:pPr>
              <w:spacing w:after="20"/>
            </w:pPr>
            <w:r>
              <w:rPr>
                <w:b/>
                <w:sz w:val="17"/>
              </w:rPr>
            </w:r>
            <w:r>
              <w:rPr>
                <w:b/>
                <w:sz w:val="17"/>
              </w:rPr>
              <w:t>What I shared (briefly)</w:t>
            </w:r>
          </w:p>
        </w:tc>
        <w:tc>
          <w:tcPr>
            <w:tcW w:type="dxa" w:w="1419"/>
            <w:shd w:val="clear" w:fill="E8EDF5"/>
          </w:tcPr>
          <w:p>
            <w:pPr>
              <w:spacing w:after="20"/>
            </w:pPr>
            <w:r>
              <w:rPr>
                <w:b/>
                <w:sz w:val="17"/>
              </w:rPr>
            </w:r>
            <w:r>
              <w:rPr>
                <w:b/>
                <w:sz w:val="17"/>
              </w:rPr>
              <w:t>Why — what did I want them to take from it?</w:t>
            </w:r>
          </w:p>
        </w:tc>
        <w:tc>
          <w:tcPr>
            <w:tcW w:type="dxa" w:w="1419"/>
            <w:shd w:val="clear" w:fill="E8EDF5"/>
          </w:tcPr>
          <w:p>
            <w:pPr>
              <w:spacing w:after="20"/>
            </w:pPr>
            <w:r>
              <w:rPr>
                <w:b/>
                <w:sz w:val="17"/>
              </w:rPr>
            </w:r>
            <w:r>
              <w:rPr>
                <w:b/>
                <w:sz w:val="17"/>
              </w:rPr>
              <w:t>Whose need did it meet?</w:t>
            </w:r>
          </w:p>
        </w:tc>
        <w:tc>
          <w:tcPr>
            <w:tcW w:type="dxa" w:w="1419"/>
            <w:shd w:val="clear" w:fill="E8EDF5"/>
          </w:tcPr>
          <w:p>
            <w:pPr>
              <w:spacing w:after="20"/>
            </w:pPr>
            <w:r>
              <w:rPr>
                <w:b/>
                <w:sz w:val="17"/>
              </w:rPr>
            </w:r>
            <w:r>
              <w:rPr>
                <w:b/>
                <w:sz w:val="17"/>
              </w:rPr>
              <w:t>What actually happened</w:t>
            </w:r>
          </w:p>
        </w:tc>
        <w:tc>
          <w:tcPr>
            <w:tcW w:type="dxa" w:w="1419"/>
            <w:shd w:val="clear" w:fill="E8EDF5"/>
          </w:tcPr>
          <w:p>
            <w:pPr>
              <w:spacing w:after="20"/>
            </w:pPr>
            <w:r>
              <w:rPr>
                <w:b/>
                <w:sz w:val="17"/>
              </w:rPr>
            </w:r>
            <w:r>
              <w:rPr>
                <w:b/>
                <w:sz w:val="17"/>
              </w:rPr>
              <w:t>Would I do it again?</w:t>
            </w:r>
          </w:p>
        </w:tc>
      </w:tr>
      <w:tr>
        <w:tc>
          <w:tcPr>
            <w:tcW w:type="dxa" w:w="1419"/>
          </w:tcPr>
          <w:p>
            <w:pPr>
              <w:spacing w:after="20"/>
            </w:pPr>
            <w:r>
              <w:rPr>
                <w:sz w:val="17"/>
              </w:rPr>
            </w:r>
            <w:r>
              <w:rPr>
                <w:b w:val="0"/>
                <w:sz w:val="17"/>
              </w:rPr>
              <w:t>1</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2</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bl>
    <w:p>
      <w:pPr>
        <w:spacing w:after="40"/>
      </w:pPr>
    </w:p>
    <w:p>
      <w:r>
        <w:rPr>
          <w:b/>
        </w:rPr>
        <w:t>The test — check each honestly for the disclosures above:</w:t>
      </w:r>
    </w:p>
    <w:p>
      <w:r>
        <w:rPr>
          <w:b w:val="0"/>
        </w:rPr>
        <w:t>[ ] It served the person, not me</w:t>
      </w:r>
    </w:p>
    <w:p>
      <w:r>
        <w:rPr>
          <w:b w:val="0"/>
        </w:rPr>
        <w:t>[ ] It was the shortest version that did the job</w:t>
      </w:r>
    </w:p>
    <w:p>
      <w:r>
        <w:rPr>
          <w:b w:val="0"/>
        </w:rPr>
        <w:t>[ ] It did not prescribe my pathway as the right one</w:t>
      </w:r>
    </w:p>
    <w:p>
      <w:r>
        <w:rPr>
          <w:b w:val="0"/>
        </w:rPr>
        <w:t>[ ] It had no graphic detail</w:t>
      </w:r>
    </w:p>
    <w:p>
      <w:r>
        <w:rPr>
          <w:b w:val="0"/>
        </w:rPr>
        <w:t>[ ] It did not shift support onto the person served</w:t>
      </w:r>
    </w:p>
    <w:p>
      <w:r>
        <w:rPr>
          <w:b w:val="0"/>
        </w:rPr>
        <w:t>[ ] It stayed inside my written plan</w:t>
      </w:r>
    </w:p>
    <w:p>
      <w:r>
        <w:rPr>
          <w:b/>
        </w:rPr>
        <w:t>Anything I over-shared or wish I had not said:</w:t>
      </w:r>
      <w:r>
        <w:rPr>
          <w:b w:val="0"/>
        </w:rPr>
        <w:t xml:space="preserve"> ____________________________</w:t>
      </w:r>
    </w:p>
    <w:p>
      <w:r>
        <w:rPr>
          <w:b/>
        </w:rPr>
        <w:t>Supervisor observation and guidance:</w:t>
      </w:r>
      <w:r>
        <w:rPr>
          <w:b w:val="0"/>
        </w:rPr>
        <w:t xml:space="preserve"> _____________________________________</w:t>
      </w:r>
    </w:p>
    <w:p>
      <w:r>
        <w:rPr>
          <w:b/>
        </w:rPr>
        <w:t>Change to my disclosure plan:</w:t>
      </w:r>
      <w:r>
        <w:rPr>
          <w:b w:val="0"/>
        </w:rPr>
        <w:t xml:space="preserve"> ____________________________________________</w:t>
      </w:r>
    </w:p>
    <w:p>
      <w:r>
        <w:rPr>
          <w:b w:val="0"/>
        </w:rPr>
        <w:t>Direct observation of disclosure completed (new staff, within 90 days): Date ________  By ______________</w:t>
      </w:r>
    </w:p>
    <w:p>
      <w:r>
        <w:rPr>
          <w:b w:val="0"/>
        </w:rPr>
        <w:t>Employee: ______________  Date: ________  Supervisor: ______________  Date: ________</w:t>
      </w:r>
    </w:p>
    <w:p>
      <w:r>
        <w:br w:type="page"/>
      </w:r>
    </w:p>
    <w:p>
      <w:pPr>
        <w:keepNext/>
        <w:spacing w:before="280" w:after="80"/>
      </w:pPr>
      <w:r>
        <w:rPr>
          <w:b/>
          <w:color w:val="1F3B63"/>
          <w:sz w:val="32"/>
        </w:rPr>
        <w:t>Staffing Plan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2.A</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Reviewed at least annually against outcome, incident, satisfaction and turnover data</w:t>
            </w:r>
          </w:p>
        </w:tc>
        <w:tc>
          <w:tcPr>
            <w:tcW w:type="dxa" w:w="2484"/>
          </w:tcPr>
          <w:p>
            <w:pPr>
              <w:spacing w:after="20"/>
            </w:pPr>
            <w:r>
              <w:rPr>
                <w:sz w:val="17"/>
              </w:rPr>
            </w:r>
            <w:r>
              <w:rPr>
                <w:b w:val="0"/>
                <w:sz w:val="17"/>
              </w:rPr>
              <w:t>Program file</w:t>
            </w:r>
          </w:p>
        </w:tc>
      </w:tr>
    </w:tbl>
    <w:p>
      <w:pPr>
        <w:spacing w:after="40"/>
      </w:pPr>
    </w:p>
    <w:p>
      <w:r>
        <w:rPr>
          <w:b w:val="0"/>
        </w:rPr>
        <w:t>Program: Community Integration  Effective: ____________  Reviewed: ____________</w:t>
      </w:r>
    </w:p>
    <w:p>
      <w:r>
        <w:rPr>
          <w:b/>
        </w:rPr>
        <w:t>1. Caseload</w:t>
      </w:r>
    </w:p>
    <w:p>
      <w:r>
        <w:rPr>
          <w:b w:val="0"/>
        </w:rPr>
        <w:t>Maximum active persons served per Peer Support Specialist: ________</w:t>
      </w:r>
    </w:p>
    <w:p>
      <w:r>
        <w:rPr>
          <w:b/>
        </w:rPr>
        <w:t>Basis for this number</w:t>
      </w:r>
      <w:r>
        <w:rPr>
          <w:b w:val="0"/>
        </w:rPr>
        <w:t xml:space="preserve"> (do not leave blank — a surveyor will ask how you decided):</w:t>
      </w:r>
    </w:p>
    <w:p>
      <w:r>
        <w:rPr>
          <w:b w:val="0"/>
        </w:rPr>
        <w:t>[ ] Payer requirement — cite: ____________</w:t>
      </w:r>
    </w:p>
    <w:p>
      <w:r>
        <w:rPr>
          <w:b w:val="0"/>
        </w:rPr>
        <w:t>[ ] Travel time across Guilford, Forsyth, Alamance</w:t>
      </w:r>
    </w:p>
    <w:p>
      <w:r>
        <w:rPr>
          <w:b w:val="0"/>
        </w:rPr>
        <w:t>[ ] Service intensity and acuity mix</w:t>
      </w:r>
    </w:p>
    <w:p>
      <w:r>
        <w:rPr>
          <w:b w:val="0"/>
        </w:rPr>
        <w:t>[ ] Documentation time required</w:t>
      </w:r>
    </w:p>
    <w:p>
      <w:r>
        <w:rPr>
          <w:b w:val="0"/>
        </w:rPr>
        <w:t>[ ] Outcome and incident data at prior caseload levels</w:t>
      </w:r>
    </w:p>
    <w:p>
      <w:r>
        <w:rPr>
          <w:b w:val="0"/>
        </w:rPr>
        <w:t>Other: ______________________________________________________________________</w:t>
      </w:r>
    </w:p>
    <w:p>
      <w:r>
        <w:rPr>
          <w:b/>
        </w:rPr>
        <w:t>2. Current staffing versus need</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Role</w:t>
            </w:r>
          </w:p>
        </w:tc>
        <w:tc>
          <w:tcPr>
            <w:tcW w:type="dxa" w:w="1656"/>
            <w:shd w:val="clear" w:fill="E8EDF5"/>
          </w:tcPr>
          <w:p>
            <w:pPr>
              <w:spacing w:after="20"/>
            </w:pPr>
            <w:r>
              <w:rPr>
                <w:b/>
                <w:sz w:val="17"/>
              </w:rPr>
            </w:r>
            <w:r>
              <w:rPr>
                <w:b/>
                <w:sz w:val="17"/>
              </w:rPr>
              <w:t>Budgeted FTE</w:t>
            </w:r>
          </w:p>
        </w:tc>
        <w:tc>
          <w:tcPr>
            <w:tcW w:type="dxa" w:w="1656"/>
            <w:shd w:val="clear" w:fill="E8EDF5"/>
          </w:tcPr>
          <w:p>
            <w:pPr>
              <w:spacing w:after="20"/>
            </w:pPr>
            <w:r>
              <w:rPr>
                <w:b/>
                <w:sz w:val="17"/>
              </w:rPr>
            </w:r>
            <w:r>
              <w:rPr>
                <w:b/>
                <w:sz w:val="17"/>
              </w:rPr>
              <w:t>Filled</w:t>
            </w:r>
          </w:p>
        </w:tc>
        <w:tc>
          <w:tcPr>
            <w:tcW w:type="dxa" w:w="1656"/>
            <w:shd w:val="clear" w:fill="E8EDF5"/>
          </w:tcPr>
          <w:p>
            <w:pPr>
              <w:spacing w:after="20"/>
            </w:pPr>
            <w:r>
              <w:rPr>
                <w:b/>
                <w:sz w:val="17"/>
              </w:rPr>
            </w:r>
            <w:r>
              <w:rPr>
                <w:b/>
                <w:sz w:val="17"/>
              </w:rPr>
              <w:t>Active persons served</w:t>
            </w:r>
          </w:p>
        </w:tc>
        <w:tc>
          <w:tcPr>
            <w:tcW w:type="dxa" w:w="1656"/>
            <w:shd w:val="clear" w:fill="E8EDF5"/>
          </w:tcPr>
          <w:p>
            <w:pPr>
              <w:spacing w:after="20"/>
            </w:pPr>
            <w:r>
              <w:rPr>
                <w:b/>
                <w:sz w:val="17"/>
              </w:rPr>
            </w:r>
            <w:r>
              <w:rPr>
                <w:b/>
                <w:sz w:val="17"/>
              </w:rPr>
              <w:t>Actual caseload</w:t>
            </w:r>
          </w:p>
        </w:tc>
        <w:tc>
          <w:tcPr>
            <w:tcW w:type="dxa" w:w="1656"/>
            <w:shd w:val="clear" w:fill="E8EDF5"/>
          </w:tcPr>
          <w:p>
            <w:pPr>
              <w:spacing w:after="20"/>
            </w:pPr>
            <w:r>
              <w:rPr>
                <w:b/>
                <w:sz w:val="17"/>
              </w:rPr>
            </w:r>
            <w:r>
              <w:rPr>
                <w:b/>
                <w:sz w:val="17"/>
              </w:rPr>
              <w:t>Within cap?</w:t>
            </w:r>
          </w:p>
        </w:tc>
      </w:tr>
      <w:tr>
        <w:tc>
          <w:tcPr>
            <w:tcW w:type="dxa" w:w="1656"/>
          </w:tcPr>
          <w:p>
            <w:pPr>
              <w:spacing w:after="20"/>
            </w:pPr>
            <w:r>
              <w:rPr>
                <w:sz w:val="17"/>
              </w:rPr>
            </w:r>
            <w:r>
              <w:rPr>
                <w:b w:val="0"/>
                <w:sz w:val="17"/>
              </w:rPr>
              <w:t>Peer Support Specialist</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Senior Peer Support Specialist</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Peer Supervisor</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bl>
    <w:p>
      <w:pPr>
        <w:spacing w:after="40"/>
      </w:pPr>
    </w:p>
    <w:p>
      <w:r>
        <w:rPr>
          <w:b/>
        </w:rPr>
        <w:t>3. Supervisory ratio.</w:t>
      </w:r>
      <w:r>
        <w:rPr>
          <w:b w:val="0"/>
        </w:rPr>
        <w:t xml:space="preserve"> One supervisor per ________ direct staff. Basis: ____________</w:t>
      </w:r>
    </w:p>
    <w:p>
      <w:r>
        <w:rPr>
          <w:b/>
        </w:rPr>
        <w:t>4. Coverage</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Situation</w:t>
            </w:r>
          </w:p>
        </w:tc>
        <w:tc>
          <w:tcPr>
            <w:tcW w:type="dxa" w:w="3312"/>
            <w:shd w:val="clear" w:fill="E8EDF5"/>
          </w:tcPr>
          <w:p>
            <w:pPr>
              <w:spacing w:after="20"/>
            </w:pPr>
            <w:r>
              <w:rPr>
                <w:b/>
                <w:sz w:val="17"/>
              </w:rPr>
            </w:r>
            <w:r>
              <w:rPr>
                <w:b/>
                <w:sz w:val="17"/>
              </w:rPr>
              <w:t>Who covers</w:t>
            </w:r>
          </w:p>
        </w:tc>
        <w:tc>
          <w:tcPr>
            <w:tcW w:type="dxa" w:w="3312"/>
            <w:shd w:val="clear" w:fill="E8EDF5"/>
          </w:tcPr>
          <w:p>
            <w:pPr>
              <w:spacing w:after="20"/>
            </w:pPr>
            <w:r>
              <w:rPr>
                <w:b/>
                <w:sz w:val="17"/>
              </w:rPr>
            </w:r>
            <w:r>
              <w:rPr>
                <w:b/>
                <w:sz w:val="17"/>
              </w:rPr>
              <w:t>How persons served are told</w:t>
            </w:r>
          </w:p>
        </w:tc>
      </w:tr>
      <w:tr>
        <w:tc>
          <w:tcPr>
            <w:tcW w:type="dxa" w:w="3312"/>
          </w:tcPr>
          <w:p>
            <w:pPr>
              <w:spacing w:after="20"/>
            </w:pPr>
            <w:r>
              <w:rPr>
                <w:sz w:val="17"/>
              </w:rPr>
            </w:r>
            <w:r>
              <w:rPr>
                <w:b w:val="0"/>
                <w:sz w:val="17"/>
              </w:rPr>
              <w:t>Planned leave</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Unplanned absence</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Vacancy</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After hours / crisis</w:t>
            </w:r>
          </w:p>
        </w:tc>
        <w:tc>
          <w:tcPr>
            <w:tcW w:type="dxa" w:w="3312"/>
          </w:tcPr>
          <w:p>
            <w:pPr>
              <w:spacing w:after="20"/>
            </w:pPr>
            <w:r>
              <w:rPr>
                <w:sz w:val="17"/>
              </w:rPr>
            </w:r>
          </w:p>
        </w:tc>
        <w:tc>
          <w:tcPr>
            <w:tcW w:type="dxa" w:w="3312"/>
          </w:tcPr>
          <w:p>
            <w:pPr>
              <w:spacing w:after="20"/>
            </w:pPr>
            <w:r>
              <w:rPr>
                <w:sz w:val="17"/>
              </w:rPr>
            </w:r>
          </w:p>
        </w:tc>
      </w:tr>
    </w:tbl>
    <w:p>
      <w:pPr>
        <w:spacing w:after="40"/>
      </w:pPr>
    </w:p>
    <w:p>
      <w:r>
        <w:rPr>
          <w:b/>
        </w:rPr>
        <w:t>5. Acuity adjustment.</w:t>
      </w:r>
      <w:r>
        <w:rPr>
          <w:b w:val="0"/>
        </w:rPr>
        <w:t xml:space="preserve"> A specialist carrying more than ________ persons in tier 1 (high acuity) has their caseload reduced by ________.</w:t>
      </w:r>
    </w:p>
    <w:p>
      <w:r>
        <w:rPr>
          <w:b/>
        </w:rPr>
        <w:t>6. Triggers to revisit this plan</w:t>
      </w:r>
    </w:p>
    <w:p>
      <w:r>
        <w:rPr>
          <w:b w:val="0"/>
        </w:rPr>
        <w:t>[ ] Caseload exceeds cap for 2 consecutive months  [ ] Incidents rise  [ ] Note timeliness falls below ________%  [ ] Satisfaction falls  [ ] Turnover exceeds ________%</w:t>
      </w:r>
    </w:p>
    <w:p>
      <w:r>
        <w:rPr>
          <w:b/>
        </w:rPr>
        <w:t>Annual review.</w:t>
      </w:r>
      <w:r>
        <w:rPr>
          <w:b w:val="0"/>
        </w:rPr>
        <w:t xml:space="preserve"> Data reviewed: ______________  Conclusion: ______________  Change made: ____________</w:t>
      </w:r>
    </w:p>
    <w:p>
      <w:r>
        <w:rPr>
          <w:b w:val="0"/>
        </w:rPr>
        <w:t>Signature: ______________  Date: ____________</w:t>
      </w:r>
    </w:p>
    <w:p>
      <w:r>
        <w:br w:type="page"/>
      </w:r>
    </w:p>
    <w:p>
      <w:pPr>
        <w:keepNext/>
        <w:spacing w:before="280" w:after="80"/>
      </w:pPr>
      <w:r>
        <w:rPr>
          <w:b/>
          <w:color w:val="1F3B63"/>
          <w:sz w:val="32"/>
        </w:rPr>
        <w:t>"You Said, We Did" — Results Summary for Persons Served and Stakeholders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1.M / 1.D</w:t>
            </w:r>
          </w:p>
        </w:tc>
        <w:tc>
          <w:tcPr>
            <w:tcW w:type="dxa" w:w="2484"/>
          </w:tcPr>
          <w:p>
            <w:pPr>
              <w:spacing w:after="20"/>
            </w:pPr>
            <w:r>
              <w:rPr>
                <w:sz w:val="17"/>
              </w:rPr>
            </w:r>
            <w:r>
              <w:rPr>
                <w:b w:val="0"/>
                <w:sz w:val="17"/>
              </w:rPr>
              <w:t>[FILL IN: Quality Improvement Coordinator]</w:t>
            </w:r>
          </w:p>
        </w:tc>
        <w:tc>
          <w:tcPr>
            <w:tcW w:type="dxa" w:w="2484"/>
          </w:tcPr>
          <w:p>
            <w:pPr>
              <w:spacing w:after="20"/>
            </w:pPr>
            <w:r>
              <w:rPr>
                <w:sz w:val="17"/>
              </w:rPr>
            </w:r>
            <w:r>
              <w:rPr>
                <w:b w:val="0"/>
                <w:sz w:val="17"/>
              </w:rPr>
              <w:t>Within 90 days of the annual analysis</w:t>
            </w:r>
          </w:p>
        </w:tc>
        <w:tc>
          <w:tcPr>
            <w:tcW w:type="dxa" w:w="2484"/>
          </w:tcPr>
          <w:p>
            <w:pPr>
              <w:spacing w:after="20"/>
            </w:pPr>
            <w:r>
              <w:rPr>
                <w:sz w:val="17"/>
              </w:rPr>
            </w:r>
            <w:r>
              <w:rPr>
                <w:b w:val="0"/>
                <w:sz w:val="17"/>
              </w:rPr>
              <w:t>Posted, handed out, and logged</w:t>
            </w:r>
          </w:p>
        </w:tc>
      </w:tr>
    </w:tbl>
    <w:p>
      <w:pPr>
        <w:spacing w:after="40"/>
      </w:pPr>
    </w:p>
    <w:p>
      <w:r>
        <w:rPr>
          <w:b w:val="0"/>
        </w:rPr>
        <w:t>Write this at an 8th-grade reading level or below. One page. No jargon. This is the document surveyors use to check that results really were shared.</w:t>
      </w:r>
    </w:p>
    <w:p>
      <w:r>
        <w:rPr>
          <w:b/>
        </w:rPr>
        <w:t>Example Peer Recovery Services, Inc. — What We Learned This Year and What We Changed</w:t>
      </w:r>
    </w:p>
    <w:p>
      <w:r>
        <w:rPr>
          <w:b w:val="0"/>
        </w:rPr>
        <w:t>Period: ________ to ________</w:t>
      </w:r>
    </w:p>
    <w:p>
      <w:r>
        <w:rPr>
          <w:b/>
        </w:rPr>
        <w:t>How we did</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What we measured</w:t>
            </w:r>
          </w:p>
        </w:tc>
        <w:tc>
          <w:tcPr>
            <w:tcW w:type="dxa" w:w="3312"/>
            <w:shd w:val="clear" w:fill="E8EDF5"/>
          </w:tcPr>
          <w:p>
            <w:pPr>
              <w:spacing w:after="20"/>
            </w:pPr>
            <w:r>
              <w:rPr>
                <w:b/>
                <w:sz w:val="17"/>
              </w:rPr>
            </w:r>
            <w:r>
              <w:rPr>
                <w:b/>
                <w:sz w:val="17"/>
              </w:rPr>
              <w:t>Our goal</w:t>
            </w:r>
          </w:p>
        </w:tc>
        <w:tc>
          <w:tcPr>
            <w:tcW w:type="dxa" w:w="3312"/>
            <w:shd w:val="clear" w:fill="E8EDF5"/>
          </w:tcPr>
          <w:p>
            <w:pPr>
              <w:spacing w:after="20"/>
            </w:pPr>
            <w:r>
              <w:rPr>
                <w:b/>
                <w:sz w:val="17"/>
              </w:rPr>
            </w:r>
            <w:r>
              <w:rPr>
                <w:b/>
                <w:sz w:val="17"/>
              </w:rPr>
              <w:t>How we did</w:t>
            </w:r>
          </w:p>
        </w:tc>
      </w:tr>
      <w:tr>
        <w:tc>
          <w:tcPr>
            <w:tcW w:type="dxa" w:w="3312"/>
          </w:tcPr>
          <w:p>
            <w:pPr>
              <w:spacing w:after="20"/>
            </w:pPr>
            <w:r>
              <w:rPr>
                <w:sz w:val="17"/>
              </w:rPr>
            </w:r>
            <w:r>
              <w:rPr>
                <w:b w:val="0"/>
                <w:sz w:val="17"/>
              </w:rPr>
              <w:t>People who reached a goal they set</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People who got or kept housing</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People who got a job or went back to school</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Days from referral to first meeting</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People who said they were satisfied</w:t>
            </w:r>
          </w:p>
        </w:tc>
        <w:tc>
          <w:tcPr>
            <w:tcW w:type="dxa" w:w="3312"/>
          </w:tcPr>
          <w:p>
            <w:pPr>
              <w:spacing w:after="20"/>
            </w:pPr>
            <w:r>
              <w:rPr>
                <w:sz w:val="17"/>
              </w:rPr>
            </w:r>
          </w:p>
        </w:tc>
        <w:tc>
          <w:tcPr>
            <w:tcW w:type="dxa" w:w="3312"/>
          </w:tcPr>
          <w:p>
            <w:pPr>
              <w:spacing w:after="20"/>
            </w:pPr>
            <w:r>
              <w:rPr>
                <w:sz w:val="17"/>
              </w:rPr>
            </w:r>
          </w:p>
        </w:tc>
      </w:tr>
      <w:tr>
        <w:tc>
          <w:tcPr>
            <w:tcW w:type="dxa" w:w="3312"/>
          </w:tcPr>
          <w:p>
            <w:pPr>
              <w:spacing w:after="20"/>
            </w:pPr>
            <w:r>
              <w:rPr>
                <w:sz w:val="17"/>
              </w:rPr>
            </w:r>
            <w:r>
              <w:rPr>
                <w:b w:val="0"/>
                <w:sz w:val="17"/>
              </w:rPr>
              <w:t>People who said they would recommend us</w:t>
            </w:r>
          </w:p>
        </w:tc>
        <w:tc>
          <w:tcPr>
            <w:tcW w:type="dxa" w:w="3312"/>
          </w:tcPr>
          <w:p>
            <w:pPr>
              <w:spacing w:after="20"/>
            </w:pPr>
            <w:r>
              <w:rPr>
                <w:sz w:val="17"/>
              </w:rPr>
            </w:r>
          </w:p>
        </w:tc>
        <w:tc>
          <w:tcPr>
            <w:tcW w:type="dxa" w:w="3312"/>
          </w:tcPr>
          <w:p>
            <w:pPr>
              <w:spacing w:after="20"/>
            </w:pPr>
            <w:r>
              <w:rPr>
                <w:sz w:val="17"/>
              </w:rPr>
            </w:r>
          </w:p>
        </w:tc>
      </w:tr>
    </w:tbl>
    <w:p>
      <w:pPr>
        <w:spacing w:after="40"/>
      </w:pPr>
    </w:p>
    <w:p>
      <w:r>
        <w:rPr>
          <w:b/>
        </w:rPr>
        <w:t>You said → We did</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You told us</w:t>
            </w:r>
          </w:p>
        </w:tc>
        <w:tc>
          <w:tcPr>
            <w:tcW w:type="dxa" w:w="3312"/>
            <w:shd w:val="clear" w:fill="E8EDF5"/>
          </w:tcPr>
          <w:p>
            <w:pPr>
              <w:spacing w:after="20"/>
            </w:pPr>
            <w:r>
              <w:rPr>
                <w:b/>
                <w:sz w:val="17"/>
              </w:rPr>
            </w:r>
            <w:r>
              <w:rPr>
                <w:b/>
                <w:sz w:val="17"/>
              </w:rPr>
              <w:t>What we changed</w:t>
            </w:r>
          </w:p>
        </w:tc>
        <w:tc>
          <w:tcPr>
            <w:tcW w:type="dxa" w:w="3312"/>
            <w:shd w:val="clear" w:fill="E8EDF5"/>
          </w:tcPr>
          <w:p>
            <w:pPr>
              <w:spacing w:after="20"/>
            </w:pPr>
            <w:r>
              <w:rPr>
                <w:b/>
                <w:sz w:val="17"/>
              </w:rPr>
            </w:r>
            <w:r>
              <w:rPr>
                <w:b/>
                <w:sz w:val="17"/>
              </w:rPr>
              <w:t>When</w:t>
            </w:r>
          </w:p>
        </w:tc>
      </w:tr>
    </w:tbl>
    <w:p>
      <w:pPr>
        <w:spacing w:after="40"/>
      </w:pPr>
    </w:p>
    <w:p>
      <w:r>
        <w:rPr>
          <w:b/>
        </w:rPr>
        <w:t>What we are still working on</w:t>
      </w:r>
    </w:p>
    <w:p>
      <w:pPr>
        <w:spacing w:after="40"/>
        <w:ind w:left="432"/>
      </w:pPr>
      <w:r>
        <w:rPr>
          <w:b w:val="0"/>
        </w:rPr>
        <w:t>1. ____________  2. ____________  3. ____________</w:t>
      </w:r>
    </w:p>
    <w:p>
      <w:r>
        <w:rPr>
          <w:b/>
        </w:rPr>
        <w:t>How to tell us what you think, any time:</w:t>
      </w:r>
      <w:r>
        <w:rPr>
          <w:b w:val="0"/>
        </w:rPr>
        <w:t xml:space="preserve"> talk to any staff member, use the suggestion box at [LOCATION], call (336) 555-0100, or fill out a complaint form. You may do it anonymously. </w:t>
      </w:r>
      <w:r>
        <w:rPr>
          <w:b/>
        </w:rPr>
        <w:t>It will never affect your services.</w:t>
      </w:r>
    </w:p>
    <w:p>
      <w:r>
        <w:rPr>
          <w:b w:val="0"/>
        </w:rPr>
        <w:t>Prepared by: ______________  Date: ____________</w:t>
      </w:r>
    </w:p>
    <w:p>
      <w:r>
        <w:rPr>
          <w:b w:val="0"/>
        </w:rPr>
        <w:t>Given to persons served on: ________  Posted at: ______________  Staff meeting: ________</w:t>
      </w:r>
    </w:p>
    <w:p>
      <w:r>
        <w:rPr>
          <w:b w:val="0"/>
        </w:rPr>
        <w:t>Emailed to partners on: ________</w:t>
      </w:r>
    </w:p>
    <w:p>
      <w:r>
        <w:br w:type="page"/>
      </w:r>
    </w:p>
    <w:p>
      <w:pPr>
        <w:keepNext/>
        <w:spacing w:before="280" w:after="80"/>
      </w:pPr>
      <w:r>
        <w:rPr>
          <w:b/>
          <w:color w:val="1F3B63"/>
          <w:sz w:val="32"/>
        </w:rPr>
        <w:t>Supervision Note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1.I</w:t>
            </w:r>
          </w:p>
        </w:tc>
        <w:tc>
          <w:tcPr>
            <w:tcW w:type="dxa" w:w="2484"/>
          </w:tcPr>
          <w:p>
            <w:pPr>
              <w:spacing w:after="20"/>
            </w:pPr>
            <w:r>
              <w:rPr>
                <w:sz w:val="17"/>
              </w:rPr>
            </w:r>
            <w:r>
              <w:rPr>
                <w:b w:val="0"/>
                <w:sz w:val="17"/>
              </w:rPr>
              <w:t>[FILL IN: Supervisor of the peer workforce] and supervisee</w:t>
            </w:r>
          </w:p>
        </w:tc>
        <w:tc>
          <w:tcPr>
            <w:tcW w:type="dxa" w:w="2484"/>
          </w:tcPr>
          <w:p>
            <w:pPr>
              <w:spacing w:after="20"/>
            </w:pPr>
            <w:r>
              <w:rPr>
                <w:sz w:val="17"/>
              </w:rPr>
            </w:r>
            <w:r>
              <w:rPr>
                <w:b w:val="0"/>
                <w:sz w:val="17"/>
              </w:rPr>
              <w:t>Twice monthly for first 90 days, then at least monthly</w:t>
            </w:r>
          </w:p>
        </w:tc>
        <w:tc>
          <w:tcPr>
            <w:tcW w:type="dxa" w:w="2484"/>
          </w:tcPr>
          <w:p>
            <w:pPr>
              <w:spacing w:after="20"/>
            </w:pPr>
            <w:r>
              <w:rPr>
                <w:sz w:val="17"/>
              </w:rPr>
            </w:r>
            <w:r>
              <w:rPr>
                <w:b w:val="0"/>
                <w:sz w:val="17"/>
              </w:rPr>
              <w:t>Personnel file</w:t>
            </w:r>
          </w:p>
        </w:tc>
      </w:tr>
    </w:tbl>
    <w:p>
      <w:pPr>
        <w:spacing w:after="40"/>
      </w:pPr>
    </w:p>
    <w:p>
      <w:r>
        <w:rPr>
          <w:b w:val="0"/>
        </w:rPr>
        <w:t>Supervisee: ______________________  Supervisor: ______________________</w:t>
      </w:r>
    </w:p>
    <w:p>
      <w:r>
        <w:rPr>
          <w:b w:val="0"/>
        </w:rPr>
        <w:t>Date: ____________  Start: ________  End: ________  Format: [ ] Individual  [ ] Group (supplemental only)  [ ] In person  [ ] Video</w:t>
      </w:r>
    </w:p>
    <w:p>
      <w:r>
        <w:rPr>
          <w:b/>
        </w:rPr>
        <w:t>1. Caseload and engagement</w:t>
      </w:r>
      <w:r>
        <w:rPr>
          <w:b w:val="0"/>
        </w:rPr>
        <w:t xml:space="preserve">  Active caseload: ________ (cap: ________)</w:t>
      </w:r>
    </w:p>
    <w:p>
      <w:r>
        <w:rPr>
          <w:b w:val="0"/>
        </w:rPr>
        <w:t>People not engaged / hard to reach and plan: ______________________________________</w:t>
      </w:r>
    </w:p>
    <w:p>
      <w:r>
        <w:rPr>
          <w:b/>
        </w:rPr>
        <w:t>2. Cases discussed</w:t>
      </w:r>
      <w:r>
        <w:rPr>
          <w:b w:val="0"/>
        </w:rPr>
        <w:t xml:space="preserve"> (initials + record #)</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Person</w:t>
            </w:r>
          </w:p>
        </w:tc>
        <w:tc>
          <w:tcPr>
            <w:tcW w:type="dxa" w:w="1987"/>
            <w:shd w:val="clear" w:fill="E8EDF5"/>
          </w:tcPr>
          <w:p>
            <w:pPr>
              <w:spacing w:after="20"/>
            </w:pPr>
            <w:r>
              <w:rPr>
                <w:b/>
                <w:sz w:val="17"/>
              </w:rPr>
            </w:r>
            <w:r>
              <w:rPr>
                <w:b/>
                <w:sz w:val="17"/>
              </w:rPr>
              <w:t>Issue discussed</w:t>
            </w:r>
          </w:p>
        </w:tc>
        <w:tc>
          <w:tcPr>
            <w:tcW w:type="dxa" w:w="1987"/>
            <w:shd w:val="clear" w:fill="E8EDF5"/>
          </w:tcPr>
          <w:p>
            <w:pPr>
              <w:spacing w:after="20"/>
            </w:pPr>
            <w:r>
              <w:rPr>
                <w:b/>
                <w:sz w:val="17"/>
              </w:rPr>
            </w:r>
            <w:r>
              <w:rPr>
                <w:b/>
                <w:sz w:val="17"/>
              </w:rPr>
              <w:t>Guidance given</w:t>
            </w:r>
          </w:p>
        </w:tc>
        <w:tc>
          <w:tcPr>
            <w:tcW w:type="dxa" w:w="1987"/>
            <w:shd w:val="clear" w:fill="E8EDF5"/>
          </w:tcPr>
          <w:p>
            <w:pPr>
              <w:spacing w:after="20"/>
            </w:pPr>
            <w:r>
              <w:rPr>
                <w:b/>
                <w:sz w:val="17"/>
              </w:rPr>
            </w:r>
            <w:r>
              <w:rPr>
                <w:b/>
                <w:sz w:val="17"/>
              </w:rPr>
              <w:t>Action</w:t>
            </w:r>
          </w:p>
        </w:tc>
        <w:tc>
          <w:tcPr>
            <w:tcW w:type="dxa" w:w="1987"/>
            <w:shd w:val="clear" w:fill="E8EDF5"/>
          </w:tcPr>
          <w:p>
            <w:pPr>
              <w:spacing w:after="20"/>
            </w:pPr>
            <w:r>
              <w:rPr>
                <w:b/>
                <w:sz w:val="17"/>
              </w:rPr>
            </w:r>
            <w:r>
              <w:rPr>
                <w:b/>
                <w:sz w:val="17"/>
              </w:rPr>
              <w:t>Due</w:t>
            </w:r>
          </w:p>
        </w:tc>
      </w:tr>
    </w:tbl>
    <w:p>
      <w:pPr>
        <w:spacing w:after="40"/>
      </w:pPr>
    </w:p>
    <w:p>
      <w:r>
        <w:rPr>
          <w:b/>
        </w:rPr>
        <w:t>3. Self-disclosure review</w:t>
      </w:r>
      <w:r>
        <w:rPr>
          <w:b w:val="0"/>
        </w:rPr>
        <w:t xml:space="preserve"> (required every session)</w:t>
      </w:r>
    </w:p>
    <w:p>
      <w:r>
        <w:rPr>
          <w:b w:val="0"/>
        </w:rPr>
        <w:t>Disclosures made since last supervision: ____________________________________</w:t>
      </w:r>
    </w:p>
    <w:p>
      <w:r>
        <w:rPr>
          <w:b w:val="0"/>
        </w:rPr>
        <w:t>Whose need did they serve? __________________________________________________</w:t>
      </w:r>
    </w:p>
    <w:p>
      <w:r>
        <w:rPr>
          <w:b w:val="0"/>
        </w:rPr>
        <w:t>Anything to adjust in the disclosure plan? __________________________________</w:t>
      </w:r>
    </w:p>
    <w:p>
      <w:r>
        <w:rPr>
          <w:b/>
        </w:rPr>
        <w:t>4. Boundaries and dual relationships</w:t>
      </w:r>
      <w:r>
        <w:rPr>
          <w:b w:val="0"/>
        </w:rPr>
        <w:t xml:space="preserve"> (required every session)</w:t>
      </w:r>
    </w:p>
    <w:p>
      <w:r>
        <w:rPr>
          <w:b w:val="0"/>
        </w:rPr>
        <w:t>Any new dual relationship? [ ] No  [ ] Yes — disclosure form completed: [ ] Yes  Management plan: ____________</w:t>
      </w:r>
    </w:p>
    <w:p>
      <w:r>
        <w:rPr>
          <w:b w:val="0"/>
        </w:rPr>
        <w:t>Any boundary crossing or pressure? __________________________________________</w:t>
      </w:r>
    </w:p>
    <w:p>
      <w:r>
        <w:rPr>
          <w:b/>
        </w:rPr>
        <w:t>5. Safety</w:t>
      </w:r>
    </w:p>
    <w:p>
      <w:r>
        <w:rPr>
          <w:b w:val="0"/>
        </w:rPr>
        <w:t>Any safety concern, withdrawal, near miss, or unsafe location? ______________</w:t>
      </w:r>
    </w:p>
    <w:p>
      <w:r>
        <w:rPr>
          <w:b w:val="0"/>
        </w:rPr>
        <w:t>Community Visit Safety Plans current? [ ] Yes [ ] No — action: ____________</w:t>
      </w:r>
    </w:p>
    <w:p>
      <w:r>
        <w:rPr>
          <w:b/>
        </w:rPr>
        <w:t>6. Documentation</w:t>
      </w:r>
    </w:p>
    <w:p>
      <w:r>
        <w:rPr>
          <w:b w:val="0"/>
        </w:rPr>
        <w:t>Notes timely? [ ] Yes [ ] No  Overdue: ________  Quality issues noted: ____________</w:t>
      </w:r>
    </w:p>
    <w:p>
      <w:r>
        <w:rPr>
          <w:b w:val="0"/>
        </w:rPr>
        <w:t>Record review findings discussed: ___________________________________________</w:t>
      </w:r>
    </w:p>
    <w:p>
      <w:r>
        <w:rPr>
          <w:b/>
        </w:rPr>
        <w:t>7. Staff wellness</w:t>
      </w:r>
      <w:r>
        <w:rPr>
          <w:b w:val="0"/>
        </w:rPr>
        <w:t xml:space="preserve"> (required every session)</w:t>
      </w:r>
    </w:p>
    <w:p>
      <w:r>
        <w:rPr>
          <w:b w:val="0"/>
        </w:rPr>
        <w:t>How are you doing? __________________________________________________________</w:t>
      </w:r>
    </w:p>
    <w:p>
      <w:r>
        <w:rPr>
          <w:b w:val="0"/>
        </w:rPr>
        <w:t>Wellness plan still accurate? [ ] Yes [ ] No  Supports being used? [ ] Yes [ ] No</w:t>
      </w:r>
    </w:p>
    <w:p>
      <w:r>
        <w:rPr>
          <w:b w:val="0"/>
        </w:rPr>
        <w:t>Support needed from Example Peer Recovery Services, Inc.: _____________________________________________</w:t>
      </w:r>
    </w:p>
    <w:p>
      <w:r>
        <w:rPr>
          <w:b/>
        </w:rPr>
        <w:t>8. Development and training</w:t>
      </w:r>
    </w:p>
    <w:p>
      <w:r>
        <w:rPr>
          <w:b w:val="0"/>
        </w:rPr>
        <w:t>Progress on competency development actions: ________________________________</w:t>
      </w:r>
    </w:p>
    <w:p>
      <w:r>
        <w:rPr>
          <w:b w:val="0"/>
        </w:rPr>
        <w:t>Training needed: ____________________________________________________________</w:t>
      </w:r>
    </w:p>
    <w:p>
      <w:r>
        <w:rPr>
          <w:b/>
        </w:rPr>
        <w:t>9. Action items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t>
            </w:r>
          </w:p>
        </w:tc>
        <w:tc>
          <w:tcPr>
            <w:tcW w:type="dxa" w:w="2484"/>
            <w:shd w:val="clear" w:fill="E8EDF5"/>
          </w:tcPr>
          <w:p>
            <w:pPr>
              <w:spacing w:after="20"/>
            </w:pPr>
            <w:r>
              <w:rPr>
                <w:b/>
                <w:sz w:val="17"/>
              </w:rPr>
            </w:r>
            <w:r>
              <w:rPr>
                <w:b/>
                <w:sz w:val="17"/>
              </w:rPr>
              <w:t>Action</w:t>
            </w:r>
          </w:p>
        </w:tc>
        <w:tc>
          <w:tcPr>
            <w:tcW w:type="dxa" w:w="2484"/>
            <w:shd w:val="clear" w:fill="E8EDF5"/>
          </w:tcPr>
          <w:p>
            <w:pPr>
              <w:spacing w:after="20"/>
            </w:pPr>
            <w:r>
              <w:rPr>
                <w:b/>
                <w:sz w:val="17"/>
              </w:rPr>
            </w:r>
            <w:r>
              <w:rPr>
                <w:b/>
                <w:sz w:val="17"/>
              </w:rPr>
              <w:t>Owner</w:t>
            </w:r>
          </w:p>
        </w:tc>
        <w:tc>
          <w:tcPr>
            <w:tcW w:type="dxa" w:w="2484"/>
            <w:shd w:val="clear" w:fill="E8EDF5"/>
          </w:tcPr>
          <w:p>
            <w:pPr>
              <w:spacing w:after="20"/>
            </w:pPr>
            <w:r>
              <w:rPr>
                <w:b/>
                <w:sz w:val="17"/>
              </w:rPr>
            </w:r>
            <w:r>
              <w:rPr>
                <w:b/>
                <w:sz w:val="17"/>
              </w:rPr>
              <w:t>Due</w:t>
            </w:r>
          </w:p>
        </w:tc>
      </w:tr>
      <w:tr>
        <w:tc>
          <w:tcPr>
            <w:tcW w:type="dxa" w:w="2484"/>
          </w:tcPr>
          <w:p>
            <w:pPr>
              <w:spacing w:after="20"/>
            </w:pPr>
            <w:r>
              <w:rPr>
                <w:sz w:val="17"/>
              </w:rPr>
            </w:r>
            <w:r>
              <w:rPr>
                <w:b w:val="0"/>
                <w:sz w:val="17"/>
              </w:rPr>
              <w:t>1</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2</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r>
        <w:rPr>
          <w:b w:val="0"/>
        </w:rPr>
        <w:t>Supervisee signature: ______________  Date: ________</w:t>
      </w:r>
    </w:p>
    <w:p>
      <w:r>
        <w:rPr>
          <w:b w:val="0"/>
        </w:rPr>
        <w:t>Supervisor signature: ______________  Date: ________</w:t>
      </w:r>
    </w:p>
    <w:p>
      <w:r>
        <w:br w:type="page"/>
      </w:r>
    </w:p>
    <w:p>
      <w:pPr>
        <w:keepNext/>
        <w:spacing w:before="280" w:after="80"/>
      </w:pPr>
      <w:r>
        <w:rPr>
          <w:b/>
          <w:color w:val="1F3B63"/>
          <w:sz w:val="32"/>
        </w:rPr>
        <w:t>System Downtime Service Log and Procedure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X.TECH</w:t>
            </w:r>
          </w:p>
        </w:tc>
        <w:tc>
          <w:tcPr>
            <w:tcW w:type="dxa" w:w="2484"/>
          </w:tcPr>
          <w:p>
            <w:pPr>
              <w:spacing w:after="20"/>
            </w:pPr>
            <w:r>
              <w:rPr>
                <w:sz w:val="17"/>
              </w:rPr>
            </w:r>
            <w:r>
              <w:rPr>
                <w:b w:val="0"/>
                <w:sz w:val="17"/>
              </w:rPr>
              <w:t>All staff</w:t>
            </w:r>
          </w:p>
        </w:tc>
        <w:tc>
          <w:tcPr>
            <w:tcW w:type="dxa" w:w="2484"/>
          </w:tcPr>
          <w:p>
            <w:pPr>
              <w:spacing w:after="20"/>
            </w:pPr>
            <w:r>
              <w:rPr>
                <w:sz w:val="17"/>
              </w:rPr>
            </w:r>
            <w:r>
              <w:rPr>
                <w:b w:val="0"/>
                <w:sz w:val="17"/>
              </w:rPr>
              <w:t>Whenever the electronic health record or another essential system is unavailable</w:t>
            </w:r>
          </w:p>
        </w:tc>
        <w:tc>
          <w:tcPr>
            <w:tcW w:type="dxa" w:w="2484"/>
          </w:tcPr>
          <w:p>
            <w:pPr>
              <w:spacing w:after="20"/>
            </w:pPr>
            <w:r>
              <w:rPr>
                <w:sz w:val="17"/>
              </w:rPr>
            </w:r>
            <w:r>
              <w:rPr>
                <w:b w:val="0"/>
                <w:sz w:val="17"/>
              </w:rPr>
              <w:t>Technology file; entries transcribed into the electronic health record on restoration</w:t>
            </w:r>
          </w:p>
        </w:tc>
      </w:tr>
    </w:tbl>
    <w:p>
      <w:pPr>
        <w:spacing w:after="40"/>
      </w:pPr>
    </w:p>
    <w:p>
      <w:r>
        <w:rPr>
          <w:b/>
        </w:rPr>
        <w:t>Procedure</w:t>
      </w:r>
    </w:p>
    <w:p>
      <w:pPr>
        <w:spacing w:after="40"/>
        <w:ind w:left="432"/>
      </w:pPr>
      <w:r>
        <w:rPr>
          <w:b w:val="0"/>
        </w:rPr>
        <w:t>1. Notify Chief Executive Officer and the vendor. Record the start time below.</w:t>
      </w:r>
    </w:p>
    <w:p>
      <w:pPr>
        <w:spacing w:after="40"/>
        <w:ind w:left="432"/>
      </w:pPr>
      <w:r>
        <w:rPr>
          <w:b w:val="0"/>
        </w:rPr>
        <w:t>2. Switch to this paper log, kept at [LOCATION].</w:t>
      </w:r>
    </w:p>
    <w:p>
      <w:pPr>
        <w:spacing w:after="40"/>
        <w:ind w:left="432"/>
      </w:pPr>
      <w:r>
        <w:rPr>
          <w:b w:val="0"/>
        </w:rPr>
        <w:t>3. Deliver service normally. Document on paper with the same content required in the electronic health record.</w:t>
      </w:r>
    </w:p>
    <w:p>
      <w:pPr>
        <w:spacing w:after="40"/>
        <w:ind w:left="432"/>
      </w:pPr>
      <w:r>
        <w:rPr>
          <w:b w:val="0"/>
        </w:rPr>
        <w:t>4. When the system returns, enter every paper entry into the electronic health record within [NUMBER] business days, marked as a late entry showing both the service date and the entry date.</w:t>
      </w:r>
    </w:p>
    <w:p>
      <w:pPr>
        <w:spacing w:after="40"/>
        <w:ind w:left="432"/>
      </w:pPr>
      <w:r>
        <w:rPr>
          <w:b w:val="0"/>
        </w:rPr>
        <w:t>5. Retain the paper originals per the Records Retention Schedule.</w:t>
      </w:r>
    </w:p>
    <w:p>
      <w:r>
        <w:rPr>
          <w:b w:val="0"/>
        </w:rPr>
        <w:t>Outage start: ________ Date: ________  Reported to: ______________  Vendor ticket #: ________</w:t>
      </w:r>
    </w:p>
    <w:p>
      <w:r>
        <w:rPr>
          <w:b w:val="0"/>
        </w:rPr>
        <w:t>Outage end: ________ Date: ________  Total duration: ________</w:t>
      </w:r>
    </w:p>
    <w:p>
      <w:r>
        <w:rPr>
          <w:b w:val="0"/>
        </w:rPr>
        <w:t>Persons served affected: ________  Services delivered on paper: ________</w:t>
      </w:r>
    </w:p>
    <w:tbl>
      <w:tblPr>
        <w:tblStyle w:val="TableGrid"/>
        <w:tblW w:type="auto" w:w="0"/>
        <w:tblLayout w:type="autofit"/>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val="clear" w:fill="E8EDF5"/>
          </w:tcPr>
          <w:p>
            <w:pPr>
              <w:spacing w:after="20"/>
            </w:pPr>
            <w:r>
              <w:rPr>
                <w:b/>
                <w:sz w:val="17"/>
              </w:rPr>
            </w:r>
            <w:r>
              <w:rPr>
                <w:b/>
                <w:sz w:val="17"/>
              </w:rPr>
              <w:t>#</w:t>
            </w:r>
          </w:p>
        </w:tc>
        <w:tc>
          <w:tcPr>
            <w:tcW w:type="dxa" w:w="994"/>
            <w:shd w:val="clear" w:fill="E8EDF5"/>
          </w:tcPr>
          <w:p>
            <w:pPr>
              <w:spacing w:after="20"/>
            </w:pPr>
            <w:r>
              <w:rPr>
                <w:b/>
                <w:sz w:val="17"/>
              </w:rPr>
            </w:r>
            <w:r>
              <w:rPr>
                <w:b/>
                <w:sz w:val="17"/>
              </w:rPr>
              <w:t>Date</w:t>
            </w:r>
          </w:p>
        </w:tc>
        <w:tc>
          <w:tcPr>
            <w:tcW w:type="dxa" w:w="994"/>
            <w:shd w:val="clear" w:fill="E8EDF5"/>
          </w:tcPr>
          <w:p>
            <w:pPr>
              <w:spacing w:after="20"/>
            </w:pPr>
            <w:r>
              <w:rPr>
                <w:b/>
                <w:sz w:val="17"/>
              </w:rPr>
            </w:r>
            <w:r>
              <w:rPr>
                <w:b/>
                <w:sz w:val="17"/>
              </w:rPr>
              <w:t>Start</w:t>
            </w:r>
          </w:p>
        </w:tc>
        <w:tc>
          <w:tcPr>
            <w:tcW w:type="dxa" w:w="994"/>
            <w:shd w:val="clear" w:fill="E8EDF5"/>
          </w:tcPr>
          <w:p>
            <w:pPr>
              <w:spacing w:after="20"/>
            </w:pPr>
            <w:r>
              <w:rPr>
                <w:b/>
                <w:sz w:val="17"/>
              </w:rPr>
            </w:r>
            <w:r>
              <w:rPr>
                <w:b/>
                <w:sz w:val="17"/>
              </w:rPr>
              <w:t>Stop</w:t>
            </w:r>
          </w:p>
        </w:tc>
        <w:tc>
          <w:tcPr>
            <w:tcW w:type="dxa" w:w="994"/>
            <w:shd w:val="clear" w:fill="E8EDF5"/>
          </w:tcPr>
          <w:p>
            <w:pPr>
              <w:spacing w:after="20"/>
            </w:pPr>
            <w:r>
              <w:rPr>
                <w:b/>
                <w:sz w:val="17"/>
              </w:rPr>
            </w:r>
            <w:r>
              <w:rPr>
                <w:b/>
                <w:sz w:val="17"/>
              </w:rPr>
              <w:t>Person served (initials + rec #)</w:t>
            </w:r>
          </w:p>
        </w:tc>
        <w:tc>
          <w:tcPr>
            <w:tcW w:type="dxa" w:w="994"/>
            <w:shd w:val="clear" w:fill="E8EDF5"/>
          </w:tcPr>
          <w:p>
            <w:pPr>
              <w:spacing w:after="20"/>
            </w:pPr>
            <w:r>
              <w:rPr>
                <w:b/>
                <w:sz w:val="17"/>
              </w:rPr>
            </w:r>
            <w:r>
              <w:rPr>
                <w:b/>
                <w:sz w:val="17"/>
              </w:rPr>
              <w:t>Location</w:t>
            </w:r>
          </w:p>
        </w:tc>
        <w:tc>
          <w:tcPr>
            <w:tcW w:type="dxa" w:w="994"/>
            <w:shd w:val="clear" w:fill="E8EDF5"/>
          </w:tcPr>
          <w:p>
            <w:pPr>
              <w:spacing w:after="20"/>
            </w:pPr>
            <w:r>
              <w:rPr>
                <w:b/>
                <w:sz w:val="17"/>
              </w:rPr>
            </w:r>
            <w:r>
              <w:rPr>
                <w:b/>
                <w:sz w:val="17"/>
              </w:rPr>
              <w:t>Goal addressed</w:t>
            </w:r>
          </w:p>
        </w:tc>
        <w:tc>
          <w:tcPr>
            <w:tcW w:type="dxa" w:w="994"/>
            <w:shd w:val="clear" w:fill="E8EDF5"/>
          </w:tcPr>
          <w:p>
            <w:pPr>
              <w:spacing w:after="20"/>
            </w:pPr>
            <w:r>
              <w:rPr>
                <w:b/>
                <w:sz w:val="17"/>
              </w:rPr>
            </w:r>
            <w:r>
              <w:rPr>
                <w:b/>
                <w:sz w:val="17"/>
              </w:rPr>
              <w:t>What was done</w:t>
            </w:r>
          </w:p>
        </w:tc>
        <w:tc>
          <w:tcPr>
            <w:tcW w:type="dxa" w:w="994"/>
            <w:shd w:val="clear" w:fill="E8EDF5"/>
          </w:tcPr>
          <w:p>
            <w:pPr>
              <w:spacing w:after="20"/>
            </w:pPr>
            <w:r>
              <w:rPr>
                <w:b/>
                <w:sz w:val="17"/>
              </w:rPr>
            </w:r>
            <w:r>
              <w:rPr>
                <w:b/>
                <w:sz w:val="17"/>
              </w:rPr>
              <w:t>Person's response</w:t>
            </w:r>
          </w:p>
        </w:tc>
        <w:tc>
          <w:tcPr>
            <w:tcW w:type="dxa" w:w="994"/>
            <w:shd w:val="clear" w:fill="E8EDF5"/>
          </w:tcPr>
          <w:p>
            <w:pPr>
              <w:spacing w:after="20"/>
            </w:pPr>
            <w:r>
              <w:rPr>
                <w:b/>
                <w:sz w:val="17"/>
              </w:rPr>
            </w:r>
            <w:r>
              <w:rPr>
                <w:b/>
                <w:sz w:val="17"/>
              </w:rPr>
              <w:t>Staff signature + credential</w:t>
            </w:r>
          </w:p>
        </w:tc>
      </w:tr>
      <w:tr>
        <w:tc>
          <w:tcPr>
            <w:tcW w:type="dxa" w:w="994"/>
          </w:tcPr>
          <w:p>
            <w:pPr>
              <w:spacing w:after="20"/>
            </w:pPr>
            <w:r>
              <w:rPr>
                <w:sz w:val="17"/>
              </w:rPr>
            </w:r>
            <w:r>
              <w:rPr>
                <w:b w:val="0"/>
                <w:sz w:val="17"/>
              </w:rPr>
              <w:t>1</w:t>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r>
      <w:tr>
        <w:tc>
          <w:tcPr>
            <w:tcW w:type="dxa" w:w="994"/>
          </w:tcPr>
          <w:p>
            <w:pPr>
              <w:spacing w:after="20"/>
            </w:pPr>
            <w:r>
              <w:rPr>
                <w:sz w:val="17"/>
              </w:rPr>
            </w:r>
            <w:r>
              <w:rPr>
                <w:b w:val="0"/>
                <w:sz w:val="17"/>
              </w:rPr>
              <w:t>2</w:t>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r>
      <w:tr>
        <w:tc>
          <w:tcPr>
            <w:tcW w:type="dxa" w:w="994"/>
          </w:tcPr>
          <w:p>
            <w:pPr>
              <w:spacing w:after="20"/>
            </w:pPr>
            <w:r>
              <w:rPr>
                <w:sz w:val="17"/>
              </w:rPr>
            </w:r>
            <w:r>
              <w:rPr>
                <w:b w:val="0"/>
                <w:sz w:val="17"/>
              </w:rPr>
              <w:t>3</w:t>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c>
          <w:tcPr>
            <w:tcW w:type="dxa" w:w="994"/>
          </w:tcPr>
          <w:p>
            <w:pPr>
              <w:spacing w:after="20"/>
            </w:pPr>
            <w:r>
              <w:rPr>
                <w:sz w:val="17"/>
              </w:rPr>
            </w:r>
          </w:p>
        </w:tc>
      </w:tr>
    </w:tbl>
    <w:p>
      <w:pPr>
        <w:spacing w:after="40"/>
      </w:pPr>
    </w:p>
    <w:p>
      <w:r>
        <w:rPr>
          <w:b w:val="0"/>
        </w:rPr>
        <w:t>All paper entries transcribed into the electronic health record on: ____________  By: ______________</w:t>
      </w:r>
    </w:p>
    <w:p>
      <w:r>
        <w:rPr>
          <w:b w:val="0"/>
        </w:rPr>
        <w:t>Verified complete by: ______________  Date: ____________</w:t>
      </w:r>
    </w:p>
    <w:p>
      <w:r>
        <w:rPr>
          <w:b w:val="0"/>
        </w:rPr>
        <w:t>Lessons learned / plan updated: ____________________________________________</w:t>
      </w:r>
    </w:p>
    <w:p>
      <w:r>
        <w:br w:type="page"/>
      </w:r>
    </w:p>
    <w:p>
      <w:pPr>
        <w:keepNext/>
        <w:spacing w:before="280" w:after="80"/>
      </w:pPr>
      <w:r>
        <w:rPr>
          <w:b/>
          <w:color w:val="1F3B63"/>
          <w:sz w:val="32"/>
        </w:rPr>
        <w:t>Individual Training Log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1.I</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Updated at every training; reviewed quarterly for overdue items</w:t>
            </w:r>
          </w:p>
        </w:tc>
        <w:tc>
          <w:tcPr>
            <w:tcW w:type="dxa" w:w="2484"/>
          </w:tcPr>
          <w:p>
            <w:pPr>
              <w:spacing w:after="20"/>
            </w:pPr>
            <w:r>
              <w:rPr>
                <w:sz w:val="17"/>
              </w:rPr>
            </w:r>
            <w:r>
              <w:rPr>
                <w:b w:val="0"/>
                <w:sz w:val="17"/>
              </w:rPr>
              <w:t>Personnel file</w:t>
            </w:r>
          </w:p>
        </w:tc>
      </w:tr>
    </w:tbl>
    <w:p>
      <w:pPr>
        <w:spacing w:after="40"/>
      </w:pPr>
    </w:p>
    <w:p>
      <w:r>
        <w:rPr>
          <w:b w:val="0"/>
        </w:rPr>
        <w:t>Employee: ______________________  Position: ______________  Hire date: ____________</w:t>
      </w:r>
    </w:p>
    <w:tbl>
      <w:tblPr>
        <w:tblStyle w:val="TableGrid"/>
        <w:tblW w:type="auto" w:w="0"/>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fill="E8EDF5"/>
          </w:tcPr>
          <w:p>
            <w:pPr>
              <w:spacing w:after="20"/>
            </w:pPr>
            <w:r>
              <w:rPr>
                <w:b/>
                <w:sz w:val="17"/>
              </w:rPr>
            </w:r>
            <w:r>
              <w:rPr>
                <w:b/>
                <w:sz w:val="17"/>
              </w:rPr>
              <w:t>#</w:t>
            </w:r>
          </w:p>
        </w:tc>
        <w:tc>
          <w:tcPr>
            <w:tcW w:type="dxa" w:w="1242"/>
            <w:shd w:val="clear" w:fill="E8EDF5"/>
          </w:tcPr>
          <w:p>
            <w:pPr>
              <w:spacing w:after="20"/>
            </w:pPr>
            <w:r>
              <w:rPr>
                <w:b/>
                <w:sz w:val="17"/>
              </w:rPr>
            </w:r>
            <w:r>
              <w:rPr>
                <w:b/>
                <w:sz w:val="17"/>
              </w:rPr>
              <w:t>Training</w:t>
            </w:r>
          </w:p>
        </w:tc>
        <w:tc>
          <w:tcPr>
            <w:tcW w:type="dxa" w:w="1242"/>
            <w:shd w:val="clear" w:fill="E8EDF5"/>
          </w:tcPr>
          <w:p>
            <w:pPr>
              <w:spacing w:after="20"/>
            </w:pPr>
            <w:r>
              <w:rPr>
                <w:b/>
                <w:sz w:val="17"/>
              </w:rPr>
            </w:r>
            <w:r>
              <w:rPr>
                <w:b/>
                <w:sz w:val="17"/>
              </w:rPr>
              <w:t>Required frequency</w:t>
            </w:r>
          </w:p>
        </w:tc>
        <w:tc>
          <w:tcPr>
            <w:tcW w:type="dxa" w:w="1242"/>
            <w:shd w:val="clear" w:fill="E8EDF5"/>
          </w:tcPr>
          <w:p>
            <w:pPr>
              <w:spacing w:after="20"/>
            </w:pPr>
            <w:r>
              <w:rPr>
                <w:b/>
                <w:sz w:val="17"/>
              </w:rPr>
            </w:r>
            <w:r>
              <w:rPr>
                <w:b/>
                <w:sz w:val="17"/>
              </w:rPr>
              <w:t>Date completed</w:t>
            </w:r>
          </w:p>
        </w:tc>
        <w:tc>
          <w:tcPr>
            <w:tcW w:type="dxa" w:w="1242"/>
            <w:shd w:val="clear" w:fill="E8EDF5"/>
          </w:tcPr>
          <w:p>
            <w:pPr>
              <w:spacing w:after="20"/>
            </w:pPr>
            <w:r>
              <w:rPr>
                <w:b/>
                <w:sz w:val="17"/>
              </w:rPr>
            </w:r>
            <w:r>
              <w:rPr>
                <w:b/>
                <w:sz w:val="17"/>
              </w:rPr>
              <w:t>Hours</w:t>
            </w:r>
          </w:p>
        </w:tc>
        <w:tc>
          <w:tcPr>
            <w:tcW w:type="dxa" w:w="1242"/>
            <w:shd w:val="clear" w:fill="E8EDF5"/>
          </w:tcPr>
          <w:p>
            <w:pPr>
              <w:spacing w:after="20"/>
            </w:pPr>
            <w:r>
              <w:rPr>
                <w:b/>
                <w:sz w:val="17"/>
              </w:rPr>
            </w:r>
            <w:r>
              <w:rPr>
                <w:b/>
                <w:sz w:val="17"/>
              </w:rPr>
              <w:t>Trainer + qualification</w:t>
            </w:r>
          </w:p>
        </w:tc>
        <w:tc>
          <w:tcPr>
            <w:tcW w:type="dxa" w:w="1242"/>
            <w:shd w:val="clear" w:fill="E8EDF5"/>
          </w:tcPr>
          <w:p>
            <w:pPr>
              <w:spacing w:after="20"/>
            </w:pPr>
            <w:r>
              <w:rPr>
                <w:b/>
                <w:sz w:val="17"/>
              </w:rPr>
            </w:r>
            <w:r>
              <w:rPr>
                <w:b/>
                <w:sz w:val="17"/>
              </w:rPr>
              <w:t>Next due</w:t>
            </w:r>
          </w:p>
        </w:tc>
        <w:tc>
          <w:tcPr>
            <w:tcW w:type="dxa" w:w="1242"/>
            <w:shd w:val="clear" w:fill="E8EDF5"/>
          </w:tcPr>
          <w:p>
            <w:pPr>
              <w:spacing w:after="20"/>
            </w:pPr>
            <w:r>
              <w:rPr>
                <w:b/>
                <w:sz w:val="17"/>
              </w:rPr>
            </w:r>
            <w:r>
              <w:rPr>
                <w:b/>
                <w:sz w:val="17"/>
              </w:rPr>
              <w:t>Overdue?</w:t>
            </w:r>
          </w:p>
        </w:tc>
      </w:tr>
      <w:tr>
        <w:tc>
          <w:tcPr>
            <w:tcW w:type="dxa" w:w="1242"/>
          </w:tcPr>
          <w:p>
            <w:pPr>
              <w:spacing w:after="20"/>
            </w:pPr>
            <w:r>
              <w:rPr>
                <w:sz w:val="17"/>
              </w:rPr>
            </w:r>
            <w:r>
              <w:rPr>
                <w:b w:val="0"/>
                <w:sz w:val="17"/>
              </w:rPr>
              <w:t>1</w:t>
            </w:r>
          </w:p>
        </w:tc>
        <w:tc>
          <w:tcPr>
            <w:tcW w:type="dxa" w:w="1242"/>
          </w:tcPr>
          <w:p>
            <w:pPr>
              <w:spacing w:after="20"/>
            </w:pPr>
            <w:r>
              <w:rPr>
                <w:sz w:val="17"/>
              </w:rPr>
            </w:r>
            <w:r>
              <w:rPr>
                <w:b w:val="0"/>
                <w:sz w:val="17"/>
              </w:rPr>
              <w:t>Orientation (all topics)</w:t>
            </w:r>
          </w:p>
        </w:tc>
        <w:tc>
          <w:tcPr>
            <w:tcW w:type="dxa" w:w="1242"/>
          </w:tcPr>
          <w:p>
            <w:pPr>
              <w:spacing w:after="20"/>
            </w:pPr>
            <w:r>
              <w:rPr>
                <w:sz w:val="17"/>
              </w:rPr>
            </w:r>
            <w:r>
              <w:rPr>
                <w:b w:val="0"/>
                <w:sz w:val="17"/>
              </w:rPr>
              <w:t>Once, at hire</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r>
              <w:rPr>
                <w:b w:val="0"/>
                <w:sz w:val="17"/>
              </w:rPr>
              <w:t>n/a</w:t>
            </w:r>
          </w:p>
        </w:tc>
        <w:tc>
          <w:tcPr>
            <w:tcW w:type="dxa" w:w="1242"/>
          </w:tcPr>
          <w:p>
            <w:pPr>
              <w:spacing w:after="20"/>
            </w:pPr>
            <w:r>
              <w:rPr>
                <w:sz w:val="17"/>
              </w:rPr>
            </w:r>
          </w:p>
        </w:tc>
      </w:tr>
      <w:tr>
        <w:tc>
          <w:tcPr>
            <w:tcW w:type="dxa" w:w="1242"/>
          </w:tcPr>
          <w:p>
            <w:pPr>
              <w:spacing w:after="20"/>
            </w:pPr>
            <w:r>
              <w:rPr>
                <w:sz w:val="17"/>
              </w:rPr>
            </w:r>
            <w:r>
              <w:rPr>
                <w:b w:val="0"/>
                <w:sz w:val="17"/>
              </w:rPr>
              <w:t>2</w:t>
            </w:r>
          </w:p>
        </w:tc>
        <w:tc>
          <w:tcPr>
            <w:tcW w:type="dxa" w:w="1242"/>
          </w:tcPr>
          <w:p>
            <w:pPr>
              <w:spacing w:after="20"/>
            </w:pPr>
            <w:r>
              <w:rPr>
                <w:sz w:val="17"/>
              </w:rPr>
            </w:r>
            <w:r>
              <w:rPr>
                <w:b w:val="0"/>
                <w:sz w:val="17"/>
              </w:rPr>
              <w:t>Code of ethics</w:t>
            </w:r>
          </w:p>
        </w:tc>
        <w:tc>
          <w:tcPr>
            <w:tcW w:type="dxa" w:w="1242"/>
          </w:tcPr>
          <w:p>
            <w:pPr>
              <w:spacing w:after="20"/>
            </w:pPr>
            <w:r>
              <w:rPr>
                <w:sz w:val="17"/>
              </w:rPr>
            </w:r>
            <w:r>
              <w:rPr>
                <w:b w:val="0"/>
                <w:sz w:val="17"/>
              </w:rPr>
              <w:t>Annual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3</w:t>
            </w:r>
          </w:p>
        </w:tc>
        <w:tc>
          <w:tcPr>
            <w:tcW w:type="dxa" w:w="1242"/>
          </w:tcPr>
          <w:p>
            <w:pPr>
              <w:spacing w:after="20"/>
            </w:pPr>
            <w:r>
              <w:rPr>
                <w:sz w:val="17"/>
              </w:rPr>
            </w:r>
            <w:r>
              <w:rPr>
                <w:b w:val="0"/>
                <w:sz w:val="17"/>
              </w:rPr>
              <w:t>Rights of persons served</w:t>
            </w:r>
          </w:p>
        </w:tc>
        <w:tc>
          <w:tcPr>
            <w:tcW w:type="dxa" w:w="1242"/>
          </w:tcPr>
          <w:p>
            <w:pPr>
              <w:spacing w:after="20"/>
            </w:pPr>
            <w:r>
              <w:rPr>
                <w:sz w:val="17"/>
              </w:rPr>
            </w:r>
            <w:r>
              <w:rPr>
                <w:b w:val="0"/>
                <w:sz w:val="17"/>
              </w:rPr>
              <w:t>Annual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4</w:t>
            </w:r>
          </w:p>
        </w:tc>
        <w:tc>
          <w:tcPr>
            <w:tcW w:type="dxa" w:w="1242"/>
          </w:tcPr>
          <w:p>
            <w:pPr>
              <w:spacing w:after="20"/>
            </w:pPr>
            <w:r>
              <w:rPr>
                <w:sz w:val="17"/>
              </w:rPr>
            </w:r>
            <w:r>
              <w:rPr>
                <w:b w:val="0"/>
                <w:sz w:val="17"/>
              </w:rPr>
              <w:t>Confidentiality / HIPAA</w:t>
            </w:r>
          </w:p>
        </w:tc>
        <w:tc>
          <w:tcPr>
            <w:tcW w:type="dxa" w:w="1242"/>
          </w:tcPr>
          <w:p>
            <w:pPr>
              <w:spacing w:after="20"/>
            </w:pPr>
            <w:r>
              <w:rPr>
                <w:sz w:val="17"/>
              </w:rPr>
            </w:r>
            <w:r>
              <w:rPr>
                <w:b w:val="0"/>
                <w:sz w:val="17"/>
              </w:rPr>
              <w:t>Annual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5</w:t>
            </w:r>
          </w:p>
        </w:tc>
        <w:tc>
          <w:tcPr>
            <w:tcW w:type="dxa" w:w="1242"/>
          </w:tcPr>
          <w:p>
            <w:pPr>
              <w:spacing w:after="20"/>
            </w:pPr>
            <w:r>
              <w:rPr>
                <w:sz w:val="17"/>
              </w:rPr>
            </w:r>
            <w:r>
              <w:rPr>
                <w:b w:val="0"/>
                <w:sz w:val="17"/>
              </w:rPr>
              <w:t>Corporate compliance / fraud, waste, abuse</w:t>
            </w:r>
          </w:p>
        </w:tc>
        <w:tc>
          <w:tcPr>
            <w:tcW w:type="dxa" w:w="1242"/>
          </w:tcPr>
          <w:p>
            <w:pPr>
              <w:spacing w:after="20"/>
            </w:pPr>
            <w:r>
              <w:rPr>
                <w:sz w:val="17"/>
              </w:rPr>
            </w:r>
            <w:r>
              <w:rPr>
                <w:b w:val="0"/>
                <w:sz w:val="17"/>
              </w:rPr>
              <w:t>Annual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6</w:t>
            </w:r>
          </w:p>
        </w:tc>
        <w:tc>
          <w:tcPr>
            <w:tcW w:type="dxa" w:w="1242"/>
          </w:tcPr>
          <w:p>
            <w:pPr>
              <w:spacing w:after="20"/>
            </w:pPr>
            <w:r>
              <w:rPr>
                <w:sz w:val="17"/>
              </w:rPr>
            </w:r>
            <w:r>
              <w:rPr>
                <w:b w:val="0"/>
                <w:sz w:val="17"/>
              </w:rPr>
              <w:t>Documentation standards</w:t>
            </w:r>
          </w:p>
        </w:tc>
        <w:tc>
          <w:tcPr>
            <w:tcW w:type="dxa" w:w="1242"/>
          </w:tcPr>
          <w:p>
            <w:pPr>
              <w:spacing w:after="20"/>
            </w:pPr>
            <w:r>
              <w:rPr>
                <w:sz w:val="17"/>
              </w:rPr>
            </w:r>
            <w:r>
              <w:rPr>
                <w:b w:val="0"/>
                <w:sz w:val="17"/>
              </w:rPr>
              <w:t>Annual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7</w:t>
            </w:r>
          </w:p>
        </w:tc>
        <w:tc>
          <w:tcPr>
            <w:tcW w:type="dxa" w:w="1242"/>
          </w:tcPr>
          <w:p>
            <w:pPr>
              <w:spacing w:after="20"/>
            </w:pPr>
            <w:r>
              <w:rPr>
                <w:sz w:val="17"/>
              </w:rPr>
            </w:r>
            <w:r>
              <w:rPr>
                <w:b w:val="0"/>
                <w:sz w:val="17"/>
              </w:rPr>
              <w:t>Emergency procedures</w:t>
            </w:r>
          </w:p>
        </w:tc>
        <w:tc>
          <w:tcPr>
            <w:tcW w:type="dxa" w:w="1242"/>
          </w:tcPr>
          <w:p>
            <w:pPr>
              <w:spacing w:after="20"/>
            </w:pPr>
            <w:r>
              <w:rPr>
                <w:sz w:val="17"/>
              </w:rPr>
            </w:r>
            <w:r>
              <w:rPr>
                <w:b w:val="0"/>
                <w:sz w:val="17"/>
              </w:rPr>
              <w:t>Annual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8</w:t>
            </w:r>
          </w:p>
        </w:tc>
        <w:tc>
          <w:tcPr>
            <w:tcW w:type="dxa" w:w="1242"/>
          </w:tcPr>
          <w:p>
            <w:pPr>
              <w:spacing w:after="20"/>
            </w:pPr>
            <w:r>
              <w:rPr>
                <w:sz w:val="17"/>
              </w:rPr>
            </w:r>
            <w:r>
              <w:rPr>
                <w:b w:val="0"/>
                <w:sz w:val="17"/>
              </w:rPr>
              <w:t>Incident reporting</w:t>
            </w:r>
          </w:p>
        </w:tc>
        <w:tc>
          <w:tcPr>
            <w:tcW w:type="dxa" w:w="1242"/>
          </w:tcPr>
          <w:p>
            <w:pPr>
              <w:spacing w:after="20"/>
            </w:pPr>
            <w:r>
              <w:rPr>
                <w:sz w:val="17"/>
              </w:rPr>
            </w:r>
            <w:r>
              <w:rPr>
                <w:b w:val="0"/>
                <w:sz w:val="17"/>
              </w:rPr>
              <w:t>Annual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9</w:t>
            </w:r>
          </w:p>
        </w:tc>
        <w:tc>
          <w:tcPr>
            <w:tcW w:type="dxa" w:w="1242"/>
          </w:tcPr>
          <w:p>
            <w:pPr>
              <w:spacing w:after="20"/>
            </w:pPr>
            <w:r>
              <w:rPr>
                <w:sz w:val="17"/>
              </w:rPr>
            </w:r>
            <w:r>
              <w:rPr>
                <w:b w:val="0"/>
                <w:sz w:val="17"/>
              </w:rPr>
              <w:t>Abuse / neglect mandated reporting</w:t>
            </w:r>
          </w:p>
        </w:tc>
        <w:tc>
          <w:tcPr>
            <w:tcW w:type="dxa" w:w="1242"/>
          </w:tcPr>
          <w:p>
            <w:pPr>
              <w:spacing w:after="20"/>
            </w:pPr>
            <w:r>
              <w:rPr>
                <w:sz w:val="17"/>
              </w:rPr>
            </w:r>
            <w:r>
              <w:rPr>
                <w:b w:val="0"/>
                <w:sz w:val="17"/>
              </w:rPr>
              <w:t>Annual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10</w:t>
            </w:r>
          </w:p>
        </w:tc>
        <w:tc>
          <w:tcPr>
            <w:tcW w:type="dxa" w:w="1242"/>
          </w:tcPr>
          <w:p>
            <w:pPr>
              <w:spacing w:after="20"/>
            </w:pPr>
            <w:r>
              <w:rPr>
                <w:sz w:val="17"/>
              </w:rPr>
            </w:r>
            <w:r>
              <w:rPr>
                <w:b w:val="0"/>
                <w:sz w:val="17"/>
              </w:rPr>
              <w:t>Infection control</w:t>
            </w:r>
          </w:p>
        </w:tc>
        <w:tc>
          <w:tcPr>
            <w:tcW w:type="dxa" w:w="1242"/>
          </w:tcPr>
          <w:p>
            <w:pPr>
              <w:spacing w:after="20"/>
            </w:pPr>
            <w:r>
              <w:rPr>
                <w:sz w:val="17"/>
              </w:rPr>
            </w:r>
            <w:r>
              <w:rPr>
                <w:b w:val="0"/>
                <w:sz w:val="17"/>
              </w:rPr>
              <w:t>Annual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11</w:t>
            </w:r>
          </w:p>
        </w:tc>
        <w:tc>
          <w:tcPr>
            <w:tcW w:type="dxa" w:w="1242"/>
          </w:tcPr>
          <w:p>
            <w:pPr>
              <w:spacing w:after="20"/>
            </w:pPr>
            <w:r>
              <w:rPr>
                <w:sz w:val="17"/>
              </w:rPr>
            </w:r>
            <w:r>
              <w:rPr>
                <w:b w:val="0"/>
                <w:sz w:val="17"/>
              </w:rPr>
              <w:t>Cultural competency</w:t>
            </w:r>
          </w:p>
        </w:tc>
        <w:tc>
          <w:tcPr>
            <w:tcW w:type="dxa" w:w="1242"/>
          </w:tcPr>
          <w:p>
            <w:pPr>
              <w:spacing w:after="20"/>
            </w:pPr>
            <w:r>
              <w:rPr>
                <w:sz w:val="17"/>
              </w:rPr>
            </w:r>
            <w:r>
              <w:rPr>
                <w:b w:val="0"/>
                <w:sz w:val="17"/>
              </w:rPr>
              <w:t>Annual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12</w:t>
            </w:r>
          </w:p>
        </w:tc>
        <w:tc>
          <w:tcPr>
            <w:tcW w:type="dxa" w:w="1242"/>
          </w:tcPr>
          <w:p>
            <w:pPr>
              <w:spacing w:after="20"/>
            </w:pPr>
            <w:r>
              <w:rPr>
                <w:sz w:val="17"/>
              </w:rPr>
            </w:r>
            <w:r>
              <w:rPr>
                <w:b w:val="0"/>
                <w:sz w:val="17"/>
              </w:rPr>
              <w:t>Recovery pathway neutrality</w:t>
            </w:r>
          </w:p>
        </w:tc>
        <w:tc>
          <w:tcPr>
            <w:tcW w:type="dxa" w:w="1242"/>
          </w:tcPr>
          <w:p>
            <w:pPr>
              <w:spacing w:after="20"/>
            </w:pPr>
            <w:r>
              <w:rPr>
                <w:sz w:val="17"/>
              </w:rPr>
            </w:r>
            <w:r>
              <w:rPr>
                <w:b w:val="0"/>
                <w:sz w:val="17"/>
              </w:rPr>
              <w:t>Annual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13</w:t>
            </w:r>
          </w:p>
        </w:tc>
        <w:tc>
          <w:tcPr>
            <w:tcW w:type="dxa" w:w="1242"/>
          </w:tcPr>
          <w:p>
            <w:pPr>
              <w:spacing w:after="20"/>
            </w:pPr>
            <w:r>
              <w:rPr>
                <w:sz w:val="17"/>
              </w:rPr>
            </w:r>
            <w:r>
              <w:rPr>
                <w:b w:val="0"/>
                <w:sz w:val="17"/>
              </w:rPr>
              <w:t>Trauma-informed care</w:t>
            </w:r>
          </w:p>
        </w:tc>
        <w:tc>
          <w:tcPr>
            <w:tcW w:type="dxa" w:w="1242"/>
          </w:tcPr>
          <w:p>
            <w:pPr>
              <w:spacing w:after="20"/>
            </w:pPr>
            <w:r>
              <w:rPr>
                <w:sz w:val="17"/>
              </w:rPr>
            </w:r>
            <w:r>
              <w:rPr>
                <w:b w:val="0"/>
                <w:sz w:val="17"/>
              </w:rPr>
              <w:t>Annual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14</w:t>
            </w:r>
          </w:p>
        </w:tc>
        <w:tc>
          <w:tcPr>
            <w:tcW w:type="dxa" w:w="1242"/>
          </w:tcPr>
          <w:p>
            <w:pPr>
              <w:spacing w:after="20"/>
            </w:pPr>
            <w:r>
              <w:rPr>
                <w:sz w:val="17"/>
              </w:rPr>
            </w:r>
            <w:r>
              <w:rPr>
                <w:b w:val="0"/>
                <w:sz w:val="17"/>
              </w:rPr>
              <w:t>De-escalation / nonviolent practices</w:t>
            </w:r>
          </w:p>
        </w:tc>
        <w:tc>
          <w:tcPr>
            <w:tcW w:type="dxa" w:w="1242"/>
          </w:tcPr>
          <w:p>
            <w:pPr>
              <w:spacing w:after="20"/>
            </w:pPr>
            <w:r>
              <w:rPr>
                <w:sz w:val="17"/>
              </w:rPr>
            </w:r>
            <w:r>
              <w:rPr>
                <w:b w:val="0"/>
                <w:sz w:val="17"/>
              </w:rPr>
              <w:t>Annual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15</w:t>
            </w:r>
          </w:p>
        </w:tc>
        <w:tc>
          <w:tcPr>
            <w:tcW w:type="dxa" w:w="1242"/>
          </w:tcPr>
          <w:p>
            <w:pPr>
              <w:spacing w:after="20"/>
            </w:pPr>
            <w:r>
              <w:rPr>
                <w:sz w:val="17"/>
              </w:rPr>
            </w:r>
            <w:r>
              <w:rPr>
                <w:b w:val="0"/>
                <w:sz w:val="17"/>
              </w:rPr>
              <w:t>Boundaries, self-disclosure, dual relationships</w:t>
            </w:r>
          </w:p>
        </w:tc>
        <w:tc>
          <w:tcPr>
            <w:tcW w:type="dxa" w:w="1242"/>
          </w:tcPr>
          <w:p>
            <w:pPr>
              <w:spacing w:after="20"/>
            </w:pPr>
            <w:r>
              <w:rPr>
                <w:sz w:val="17"/>
              </w:rPr>
            </w:r>
            <w:r>
              <w:rPr>
                <w:b w:val="0"/>
                <w:sz w:val="17"/>
              </w:rPr>
              <w:t>Annual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16</w:t>
            </w:r>
          </w:p>
        </w:tc>
        <w:tc>
          <w:tcPr>
            <w:tcW w:type="dxa" w:w="1242"/>
          </w:tcPr>
          <w:p>
            <w:pPr>
              <w:spacing w:after="20"/>
            </w:pPr>
            <w:r>
              <w:rPr>
                <w:sz w:val="17"/>
              </w:rPr>
            </w:r>
            <w:r>
              <w:rPr>
                <w:b w:val="0"/>
                <w:sz w:val="17"/>
              </w:rPr>
              <w:t>Community / lone-worker safety</w:t>
            </w:r>
          </w:p>
        </w:tc>
        <w:tc>
          <w:tcPr>
            <w:tcW w:type="dxa" w:w="1242"/>
          </w:tcPr>
          <w:p>
            <w:pPr>
              <w:spacing w:after="20"/>
            </w:pPr>
            <w:r>
              <w:rPr>
                <w:sz w:val="17"/>
              </w:rPr>
            </w:r>
            <w:r>
              <w:rPr>
                <w:b w:val="0"/>
                <w:sz w:val="17"/>
              </w:rPr>
              <w:t>Annual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17</w:t>
            </w:r>
          </w:p>
        </w:tc>
        <w:tc>
          <w:tcPr>
            <w:tcW w:type="dxa" w:w="1242"/>
          </w:tcPr>
          <w:p>
            <w:pPr>
              <w:spacing w:after="20"/>
            </w:pPr>
            <w:r>
              <w:rPr>
                <w:sz w:val="17"/>
              </w:rPr>
            </w:r>
            <w:r>
              <w:rPr>
                <w:b w:val="0"/>
                <w:sz w:val="17"/>
              </w:rPr>
              <w:t>First aid and CPR</w:t>
            </w:r>
          </w:p>
        </w:tc>
        <w:tc>
          <w:tcPr>
            <w:tcW w:type="dxa" w:w="1242"/>
          </w:tcPr>
          <w:p>
            <w:pPr>
              <w:spacing w:after="20"/>
            </w:pPr>
            <w:r>
              <w:rPr>
                <w:sz w:val="17"/>
              </w:rPr>
            </w:r>
            <w:r>
              <w:rPr>
                <w:b w:val="0"/>
                <w:sz w:val="17"/>
              </w:rPr>
              <w:t>Per certification</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18</w:t>
            </w:r>
          </w:p>
        </w:tc>
        <w:tc>
          <w:tcPr>
            <w:tcW w:type="dxa" w:w="1242"/>
          </w:tcPr>
          <w:p>
            <w:pPr>
              <w:spacing w:after="20"/>
            </w:pPr>
            <w:r>
              <w:rPr>
                <w:sz w:val="17"/>
              </w:rPr>
            </w:r>
            <w:r>
              <w:rPr>
                <w:b w:val="0"/>
                <w:sz w:val="17"/>
              </w:rPr>
              <w:t>Naloxone</w:t>
            </w:r>
          </w:p>
        </w:tc>
        <w:tc>
          <w:tcPr>
            <w:tcW w:type="dxa" w:w="1242"/>
          </w:tcPr>
          <w:p>
            <w:pPr>
              <w:spacing w:after="20"/>
            </w:pPr>
            <w:r>
              <w:rPr>
                <w:sz w:val="17"/>
              </w:rPr>
            </w:r>
            <w:r>
              <w:rPr>
                <w:b w:val="0"/>
                <w:sz w:val="17"/>
              </w:rPr>
              <w:t>Annual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19</w:t>
            </w:r>
          </w:p>
        </w:tc>
        <w:tc>
          <w:tcPr>
            <w:tcW w:type="dxa" w:w="1242"/>
          </w:tcPr>
          <w:p>
            <w:pPr>
              <w:spacing w:after="20"/>
            </w:pPr>
            <w:r>
              <w:rPr>
                <w:sz w:val="17"/>
              </w:rPr>
            </w:r>
            <w:r>
              <w:rPr>
                <w:b w:val="0"/>
                <w:sz w:val="17"/>
              </w:rPr>
              <w:t>Driver safety (if driving)</w:t>
            </w:r>
          </w:p>
        </w:tc>
        <w:tc>
          <w:tcPr>
            <w:tcW w:type="dxa" w:w="1242"/>
          </w:tcPr>
          <w:p>
            <w:pPr>
              <w:spacing w:after="20"/>
            </w:pPr>
            <w:r>
              <w:rPr>
                <w:sz w:val="17"/>
              </w:rPr>
            </w:r>
            <w:r>
              <w:rPr>
                <w:b w:val="0"/>
                <w:sz w:val="17"/>
              </w:rPr>
              <w:t>Annual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20</w:t>
            </w:r>
          </w:p>
        </w:tc>
        <w:tc>
          <w:tcPr>
            <w:tcW w:type="dxa" w:w="1242"/>
          </w:tcPr>
          <w:p>
            <w:pPr>
              <w:spacing w:after="20"/>
            </w:pPr>
            <w:r>
              <w:rPr>
                <w:sz w:val="17"/>
              </w:rPr>
            </w:r>
            <w:r>
              <w:rPr>
                <w:b w:val="0"/>
                <w:sz w:val="17"/>
              </w:rPr>
              <w:t>the electronic health record</w:t>
            </w:r>
          </w:p>
        </w:tc>
        <w:tc>
          <w:tcPr>
            <w:tcW w:type="dxa" w:w="1242"/>
          </w:tcPr>
          <w:p>
            <w:pPr>
              <w:spacing w:after="20"/>
            </w:pPr>
            <w:r>
              <w:rPr>
                <w:sz w:val="17"/>
              </w:rPr>
            </w:r>
            <w:r>
              <w:rPr>
                <w:b w:val="0"/>
                <w:sz w:val="17"/>
              </w:rPr>
              <w:t>As needed</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21</w:t>
            </w:r>
          </w:p>
        </w:tc>
        <w:tc>
          <w:tcPr>
            <w:tcW w:type="dxa" w:w="1242"/>
          </w:tcPr>
          <w:p>
            <w:pPr>
              <w:spacing w:after="20"/>
            </w:pPr>
            <w:r>
              <w:rPr>
                <w:sz w:val="17"/>
              </w:rPr>
            </w:r>
            <w:r>
              <w:rPr>
                <w:b w:val="0"/>
                <w:sz w:val="17"/>
              </w:rPr>
              <w:t>Credential continuing education</w:t>
            </w:r>
          </w:p>
        </w:tc>
        <w:tc>
          <w:tcPr>
            <w:tcW w:type="dxa" w:w="1242"/>
          </w:tcPr>
          <w:p>
            <w:pPr>
              <w:spacing w:after="20"/>
            </w:pPr>
            <w:r>
              <w:rPr>
                <w:sz w:val="17"/>
              </w:rPr>
            </w:r>
            <w:r>
              <w:rPr>
                <w:b w:val="0"/>
                <w:sz w:val="17"/>
              </w:rPr>
              <w:t>Per credential</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22</w:t>
            </w:r>
          </w:p>
        </w:tc>
        <w:tc>
          <w:tcPr>
            <w:tcW w:type="dxa" w:w="1242"/>
          </w:tcPr>
          <w:p>
            <w:pPr>
              <w:spacing w:after="20"/>
            </w:pPr>
            <w:r>
              <w:rPr>
                <w:sz w:val="17"/>
              </w:rPr>
            </w:r>
            <w:r>
              <w:rPr>
                <w:b w:val="0"/>
                <w:sz w:val="17"/>
              </w:rPr>
              <w:t>[OTHER]</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bl>
    <w:p>
      <w:pPr>
        <w:spacing w:after="40"/>
      </w:pPr>
    </w:p>
    <w:p>
      <w:r>
        <w:rPr>
          <w:b w:val="0"/>
        </w:rPr>
        <w:t>Quarterly review — no overdue required training: [ ] Confirmed  Reviewer: ______________  Date: ________</w:t>
      </w:r>
    </w:p>
    <w:p>
      <w:r>
        <w:br w:type="page"/>
      </w:r>
    </w:p>
    <w:p>
      <w:pPr>
        <w:keepNext/>
        <w:spacing w:before="280" w:after="80"/>
      </w:pPr>
      <w:r>
        <w:rPr>
          <w:b/>
          <w:color w:val="1F3B63"/>
          <w:sz w:val="32"/>
        </w:rPr>
        <w:t>Transition / Discharge Summary</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2.D</w:t>
            </w:r>
          </w:p>
        </w:tc>
        <w:tc>
          <w:tcPr>
            <w:tcW w:type="dxa" w:w="2484"/>
          </w:tcPr>
          <w:p>
            <w:pPr>
              <w:spacing w:after="20"/>
            </w:pPr>
            <w:r>
              <w:rPr>
                <w:sz w:val="17"/>
              </w:rPr>
            </w:r>
            <w:r>
              <w:rPr>
                <w:b w:val="0"/>
                <w:sz w:val="17"/>
              </w:rPr>
              <w:t>Peer Support Specialist and Supervisor</w:t>
            </w:r>
          </w:p>
        </w:tc>
        <w:tc>
          <w:tcPr>
            <w:tcW w:type="dxa" w:w="2484"/>
          </w:tcPr>
          <w:p>
            <w:pPr>
              <w:spacing w:after="20"/>
            </w:pPr>
            <w:r>
              <w:rPr>
                <w:sz w:val="17"/>
              </w:rPr>
            </w:r>
            <w:r>
              <w:rPr>
                <w:b w:val="0"/>
                <w:sz w:val="17"/>
              </w:rPr>
              <w:t>Within 10 days of the last contact or the decision to close</w:t>
            </w:r>
          </w:p>
        </w:tc>
        <w:tc>
          <w:tcPr>
            <w:tcW w:type="dxa" w:w="2484"/>
          </w:tcPr>
          <w:p>
            <w:pPr>
              <w:spacing w:after="20"/>
            </w:pPr>
            <w:r>
              <w:rPr>
                <w:sz w:val="17"/>
              </w:rPr>
            </w:r>
            <w:r>
              <w:rPr>
                <w:b w:val="0"/>
                <w:sz w:val="17"/>
              </w:rPr>
              <w:t>Record of the person served</w:t>
            </w:r>
          </w:p>
        </w:tc>
      </w:tr>
    </w:tbl>
    <w:p>
      <w:pPr>
        <w:spacing w:after="40"/>
      </w:pPr>
    </w:p>
    <w:p>
      <w:r>
        <w:rPr>
          <w:b/>
        </w:rPr>
        <w:t>Complete this for EVERY exit, including people who simply stopped coming.</w:t>
      </w:r>
    </w:p>
    <w:p>
      <w:r>
        <w:rPr>
          <w:b w:val="0"/>
        </w:rPr>
        <w:t>Person served: ______________________  Record #: ________  DOB: ____________</w:t>
      </w:r>
    </w:p>
    <w:p>
      <w:r>
        <w:rPr>
          <w:b w:val="0"/>
        </w:rPr>
        <w:t>Admission date: ____________  Last service contact: ____________  Discharge date: ____________</w:t>
      </w:r>
    </w:p>
    <w:p>
      <w:r>
        <w:rPr>
          <w:b w:val="0"/>
        </w:rPr>
        <w:t>Total length of service: ________</w:t>
      </w:r>
    </w:p>
    <w:p>
      <w:r>
        <w:rPr>
          <w:b/>
        </w:rPr>
        <w:t>Reason for discharge:</w:t>
      </w:r>
    </w:p>
    <w:p>
      <w:r>
        <w:rPr>
          <w:b w:val="0"/>
        </w:rPr>
        <w:t>[ ] Goals achieved  [ ] Person chose to end services  [ ] Moved out of area  [ ] Transferred to another provider  [ ] Incarcerated  [ ] Hospitalized long term  [ ] Deceased  [ ] Lost to contact (unplanned)  [ ] Agency-initiated — reason: ____________  [ ] Other: ____________</w:t>
      </w:r>
    </w:p>
    <w:p>
      <w:r>
        <w:rPr>
          <w:b/>
        </w:rPr>
        <w:t>If unplanned / lost to contact — outreach attempts</w:t>
      </w:r>
      <w:r>
        <w:rPr>
          <w:b w:val="0"/>
        </w:rPr>
        <w:t xml:space="preserve"> (minimum 3 attempts, 2 methods, over 14 days)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w:t>
            </w:r>
          </w:p>
        </w:tc>
        <w:tc>
          <w:tcPr>
            <w:tcW w:type="dxa" w:w="2484"/>
            <w:shd w:val="clear" w:fill="E8EDF5"/>
          </w:tcPr>
          <w:p>
            <w:pPr>
              <w:spacing w:after="20"/>
            </w:pPr>
            <w:r>
              <w:rPr>
                <w:b/>
                <w:sz w:val="17"/>
              </w:rPr>
            </w:r>
            <w:r>
              <w:rPr>
                <w:b/>
                <w:sz w:val="17"/>
              </w:rPr>
              <w:t>Date</w:t>
            </w:r>
          </w:p>
        </w:tc>
        <w:tc>
          <w:tcPr>
            <w:tcW w:type="dxa" w:w="2484"/>
            <w:shd w:val="clear" w:fill="E8EDF5"/>
          </w:tcPr>
          <w:p>
            <w:pPr>
              <w:spacing w:after="20"/>
            </w:pPr>
            <w:r>
              <w:rPr>
                <w:b/>
                <w:sz w:val="17"/>
              </w:rPr>
            </w:r>
            <w:r>
              <w:rPr>
                <w:b/>
                <w:sz w:val="17"/>
              </w:rPr>
              <w:t>Method</w:t>
            </w:r>
          </w:p>
        </w:tc>
        <w:tc>
          <w:tcPr>
            <w:tcW w:type="dxa" w:w="2484"/>
            <w:shd w:val="clear" w:fill="E8EDF5"/>
          </w:tcPr>
          <w:p>
            <w:pPr>
              <w:spacing w:after="20"/>
            </w:pPr>
            <w:r>
              <w:rPr>
                <w:b/>
                <w:sz w:val="17"/>
              </w:rPr>
            </w:r>
            <w:r>
              <w:rPr>
                <w:b/>
                <w:sz w:val="17"/>
              </w:rPr>
              <w:t>Outcome</w:t>
            </w:r>
          </w:p>
        </w:tc>
      </w:tr>
      <w:tr>
        <w:tc>
          <w:tcPr>
            <w:tcW w:type="dxa" w:w="2484"/>
          </w:tcPr>
          <w:p>
            <w:pPr>
              <w:spacing w:after="20"/>
            </w:pPr>
            <w:r>
              <w:rPr>
                <w:sz w:val="17"/>
              </w:rPr>
            </w:r>
            <w:r>
              <w:rPr>
                <w:b w:val="0"/>
                <w:sz w:val="17"/>
              </w:rPr>
              <w:t>1</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2</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r>
        <w:tc>
          <w:tcPr>
            <w:tcW w:type="dxa" w:w="2484"/>
          </w:tcPr>
          <w:p>
            <w:pPr>
              <w:spacing w:after="20"/>
            </w:pPr>
            <w:r>
              <w:rPr>
                <w:sz w:val="17"/>
              </w:rPr>
            </w:r>
            <w:r>
              <w:rPr>
                <w:b w:val="0"/>
                <w:sz w:val="17"/>
              </w:rPr>
              <w:t>3</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r>
        <w:rPr>
          <w:b w:val="0"/>
        </w:rPr>
        <w:t>Letter sent on: ____________</w:t>
      </w:r>
    </w:p>
    <w:p>
      <w:r>
        <w:rPr>
          <w:b/>
        </w:rPr>
        <w:t>If agency-initiated:</w:t>
      </w:r>
      <w:r>
        <w:rPr>
          <w:b w:val="0"/>
        </w:rPr>
        <w:t xml:space="preserve"> written notice given on ________; person informed of the right to grieve: [ ] Yes; alternatives offered: 1. ____________ 2. ____________</w:t>
      </w:r>
    </w:p>
    <w:p>
      <w:r>
        <w:rPr>
          <w:b/>
        </w:rPr>
        <w:t>1. Needs at admission (in the person's words):</w:t>
      </w:r>
    </w:p>
    <w:p>
      <w:r>
        <w:rPr>
          <w:b w:val="0"/>
        </w:rPr>
        <w:t>"___________________________________________________________________________"</w:t>
      </w:r>
    </w:p>
    <w:p>
      <w:r>
        <w:rPr>
          <w:b/>
        </w:rPr>
        <w:t>2. Goal status at exit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Goal #</w:t>
            </w:r>
          </w:p>
        </w:tc>
        <w:tc>
          <w:tcPr>
            <w:tcW w:type="dxa" w:w="2484"/>
            <w:shd w:val="clear" w:fill="E8EDF5"/>
          </w:tcPr>
          <w:p>
            <w:pPr>
              <w:spacing w:after="20"/>
            </w:pPr>
            <w:r>
              <w:rPr>
                <w:b/>
                <w:sz w:val="17"/>
              </w:rPr>
            </w:r>
            <w:r>
              <w:rPr>
                <w:b/>
                <w:sz w:val="17"/>
              </w:rPr>
              <w:t>Goal (person's words)</w:t>
            </w:r>
          </w:p>
        </w:tc>
        <w:tc>
          <w:tcPr>
            <w:tcW w:type="dxa" w:w="2484"/>
            <w:shd w:val="clear" w:fill="E8EDF5"/>
          </w:tcPr>
          <w:p>
            <w:pPr>
              <w:spacing w:after="20"/>
            </w:pPr>
            <w:r>
              <w:rPr>
                <w:b/>
                <w:sz w:val="17"/>
              </w:rPr>
            </w:r>
            <w:r>
              <w:rPr>
                <w:b/>
                <w:sz w:val="17"/>
              </w:rPr>
              <w:t>Status</w:t>
            </w:r>
          </w:p>
        </w:tc>
        <w:tc>
          <w:tcPr>
            <w:tcW w:type="dxa" w:w="2484"/>
            <w:shd w:val="clear" w:fill="E8EDF5"/>
          </w:tcPr>
          <w:p>
            <w:pPr>
              <w:spacing w:after="20"/>
            </w:pPr>
            <w:r>
              <w:rPr>
                <w:b/>
                <w:sz w:val="17"/>
              </w:rPr>
            </w:r>
            <w:r>
              <w:rPr>
                <w:b/>
                <w:sz w:val="17"/>
              </w:rPr>
              <w:t>Evidence</w:t>
            </w:r>
          </w:p>
        </w:tc>
      </w:tr>
      <w:tr>
        <w:tc>
          <w:tcPr>
            <w:tcW w:type="dxa" w:w="2484"/>
          </w:tcPr>
          <w:p>
            <w:pPr>
              <w:spacing w:after="20"/>
            </w:pPr>
            <w:r>
              <w:rPr>
                <w:sz w:val="17"/>
              </w:rPr>
            </w:r>
            <w:r>
              <w:rPr>
                <w:b w:val="0"/>
                <w:sz w:val="17"/>
              </w:rPr>
              <w:t>1</w:t>
            </w:r>
          </w:p>
        </w:tc>
        <w:tc>
          <w:tcPr>
            <w:tcW w:type="dxa" w:w="2484"/>
          </w:tcPr>
          <w:p>
            <w:pPr>
              <w:spacing w:after="20"/>
            </w:pPr>
            <w:r>
              <w:rPr>
                <w:sz w:val="17"/>
              </w:rPr>
            </w:r>
            <w:r>
              <w:rPr>
                <w:b w:val="0"/>
                <w:sz w:val="17"/>
              </w:rPr>
              <w:t>" "</w:t>
            </w:r>
          </w:p>
        </w:tc>
        <w:tc>
          <w:tcPr>
            <w:tcW w:type="dxa" w:w="2484"/>
          </w:tcPr>
          <w:p>
            <w:pPr>
              <w:spacing w:after="20"/>
            </w:pPr>
            <w:r>
              <w:rPr>
                <w:sz w:val="17"/>
              </w:rPr>
            </w:r>
            <w:r>
              <w:rPr>
                <w:b w:val="0"/>
                <w:sz w:val="17"/>
              </w:rPr>
              <w:t>Achieved / Partial / Not achieved</w:t>
            </w:r>
          </w:p>
        </w:tc>
        <w:tc>
          <w:tcPr>
            <w:tcW w:type="dxa" w:w="2484"/>
          </w:tcPr>
          <w:p>
            <w:pPr>
              <w:spacing w:after="20"/>
            </w:pPr>
            <w:r>
              <w:rPr>
                <w:sz w:val="17"/>
              </w:rPr>
            </w:r>
          </w:p>
        </w:tc>
      </w:tr>
      <w:tr>
        <w:tc>
          <w:tcPr>
            <w:tcW w:type="dxa" w:w="2484"/>
          </w:tcPr>
          <w:p>
            <w:pPr>
              <w:spacing w:after="20"/>
            </w:pPr>
            <w:r>
              <w:rPr>
                <w:sz w:val="17"/>
              </w:rPr>
            </w:r>
            <w:r>
              <w:rPr>
                <w:b w:val="0"/>
                <w:sz w:val="17"/>
              </w:rPr>
              <w:t>2</w:t>
            </w:r>
          </w:p>
        </w:tc>
        <w:tc>
          <w:tcPr>
            <w:tcW w:type="dxa" w:w="2484"/>
          </w:tcPr>
          <w:p>
            <w:pPr>
              <w:spacing w:after="20"/>
            </w:pPr>
            <w:r>
              <w:rPr>
                <w:sz w:val="17"/>
              </w:rPr>
            </w:r>
            <w:r>
              <w:rPr>
                <w:b w:val="0"/>
                <w:sz w:val="17"/>
              </w:rPr>
              <w:t>" "</w:t>
            </w:r>
          </w:p>
        </w:tc>
        <w:tc>
          <w:tcPr>
            <w:tcW w:type="dxa" w:w="2484"/>
          </w:tcPr>
          <w:p>
            <w:pPr>
              <w:spacing w:after="20"/>
            </w:pPr>
            <w:r>
              <w:rPr>
                <w:sz w:val="17"/>
              </w:rPr>
            </w:r>
            <w:r>
              <w:rPr>
                <w:b w:val="0"/>
                <w:sz w:val="17"/>
              </w:rPr>
              <w:t>Achieved / Partial / Not achieved</w:t>
            </w:r>
          </w:p>
        </w:tc>
        <w:tc>
          <w:tcPr>
            <w:tcW w:type="dxa" w:w="2484"/>
          </w:tcPr>
          <w:p>
            <w:pPr>
              <w:spacing w:after="20"/>
            </w:pPr>
            <w:r>
              <w:rPr>
                <w:sz w:val="17"/>
              </w:rPr>
            </w:r>
          </w:p>
        </w:tc>
      </w:tr>
      <w:tr>
        <w:tc>
          <w:tcPr>
            <w:tcW w:type="dxa" w:w="2484"/>
          </w:tcPr>
          <w:p>
            <w:pPr>
              <w:spacing w:after="20"/>
            </w:pPr>
            <w:r>
              <w:rPr>
                <w:sz w:val="17"/>
              </w:rPr>
            </w:r>
            <w:r>
              <w:rPr>
                <w:b w:val="0"/>
                <w:sz w:val="17"/>
              </w:rPr>
              <w:t>3</w:t>
            </w:r>
          </w:p>
        </w:tc>
        <w:tc>
          <w:tcPr>
            <w:tcW w:type="dxa" w:w="2484"/>
          </w:tcPr>
          <w:p>
            <w:pPr>
              <w:spacing w:after="20"/>
            </w:pPr>
            <w:r>
              <w:rPr>
                <w:sz w:val="17"/>
              </w:rPr>
            </w:r>
            <w:r>
              <w:rPr>
                <w:b w:val="0"/>
                <w:sz w:val="17"/>
              </w:rPr>
              <w:t>" "</w:t>
            </w:r>
          </w:p>
        </w:tc>
        <w:tc>
          <w:tcPr>
            <w:tcW w:type="dxa" w:w="2484"/>
          </w:tcPr>
          <w:p>
            <w:pPr>
              <w:spacing w:after="20"/>
            </w:pPr>
            <w:r>
              <w:rPr>
                <w:sz w:val="17"/>
              </w:rPr>
            </w:r>
            <w:r>
              <w:rPr>
                <w:b w:val="0"/>
                <w:sz w:val="17"/>
              </w:rPr>
              <w:t>Achieved / Partial / Not achieved</w:t>
            </w:r>
          </w:p>
        </w:tc>
        <w:tc>
          <w:tcPr>
            <w:tcW w:type="dxa" w:w="2484"/>
          </w:tcPr>
          <w:p>
            <w:pPr>
              <w:spacing w:after="20"/>
            </w:pPr>
            <w:r>
              <w:rPr>
                <w:sz w:val="17"/>
              </w:rPr>
            </w:r>
          </w:p>
        </w:tc>
      </w:tr>
    </w:tbl>
    <w:p>
      <w:pPr>
        <w:spacing w:after="40"/>
      </w:pPr>
    </w:p>
    <w:p>
      <w:r>
        <w:rPr>
          <w:b/>
        </w:rPr>
        <w:t>3. Services delivered:</w:t>
      </w:r>
      <w:r>
        <w:rPr>
          <w:b w:val="0"/>
        </w:rPr>
        <w:t xml:space="preserve"> ____________________________________________________</w:t>
      </w:r>
    </w:p>
    <w:p>
      <w:r>
        <w:rPr>
          <w:b w:val="0"/>
        </w:rPr>
        <w:t>Total contacts: ________  Total units: ________</w:t>
      </w:r>
    </w:p>
    <w:p>
      <w:r>
        <w:rPr>
          <w:b/>
        </w:rPr>
        <w:t>4. The person's own view of where they are now:</w:t>
      </w:r>
    </w:p>
    <w:p>
      <w:r>
        <w:rPr>
          <w:b w:val="0"/>
        </w:rPr>
        <w:t>"___________________________________________________________________________"</w:t>
      </w:r>
    </w:p>
    <w:p>
      <w:r>
        <w:rPr>
          <w:b w:val="0"/>
        </w:rPr>
        <w:t>[ ] Person not available to give their view — why: ____________</w:t>
      </w:r>
    </w:p>
    <w:p>
      <w:r>
        <w:rPr>
          <w:b/>
        </w:rPr>
        <w:t>5. Status at exit</w:t>
      </w:r>
    </w:p>
    <w:p>
      <w:r>
        <w:rPr>
          <w:b w:val="0"/>
        </w:rPr>
        <w:t>Housing: ____________  Employment/education: ____________  Income/benefits: ____________</w:t>
      </w:r>
    </w:p>
    <w:p>
      <w:r>
        <w:rPr>
          <w:b w:val="0"/>
        </w:rPr>
        <w:t>Health care connected: ____________  Natural supports (number and who): ____________</w:t>
      </w:r>
    </w:p>
    <w:p>
      <w:r>
        <w:rPr>
          <w:b w:val="0"/>
        </w:rPr>
        <w:t>Recovery supports in place: ____________</w:t>
      </w:r>
    </w:p>
    <w:p>
      <w:r>
        <w:rPr>
          <w:b/>
        </w:rPr>
        <w:t>6. Referrals and supports in place at exit</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To whom</w:t>
            </w:r>
          </w:p>
        </w:tc>
        <w:tc>
          <w:tcPr>
            <w:tcW w:type="dxa" w:w="1987"/>
            <w:shd w:val="clear" w:fill="E8EDF5"/>
          </w:tcPr>
          <w:p>
            <w:pPr>
              <w:spacing w:after="20"/>
            </w:pPr>
            <w:r>
              <w:rPr>
                <w:b/>
                <w:sz w:val="17"/>
              </w:rPr>
            </w:r>
            <w:r>
              <w:rPr>
                <w:b/>
                <w:sz w:val="17"/>
              </w:rPr>
              <w:t>For what</w:t>
            </w:r>
          </w:p>
        </w:tc>
        <w:tc>
          <w:tcPr>
            <w:tcW w:type="dxa" w:w="1987"/>
            <w:shd w:val="clear" w:fill="E8EDF5"/>
          </w:tcPr>
          <w:p>
            <w:pPr>
              <w:spacing w:after="20"/>
            </w:pPr>
            <w:r>
              <w:rPr>
                <w:b/>
                <w:sz w:val="17"/>
              </w:rPr>
            </w:r>
            <w:r>
              <w:rPr>
                <w:b/>
                <w:sz w:val="17"/>
              </w:rPr>
              <w:t>Warm hand-off made?</w:t>
            </w:r>
          </w:p>
        </w:tc>
        <w:tc>
          <w:tcPr>
            <w:tcW w:type="dxa" w:w="1987"/>
            <w:shd w:val="clear" w:fill="E8EDF5"/>
          </w:tcPr>
          <w:p>
            <w:pPr>
              <w:spacing w:after="20"/>
            </w:pPr>
            <w:r>
              <w:rPr>
                <w:b/>
                <w:sz w:val="17"/>
              </w:rPr>
            </w:r>
            <w:r>
              <w:rPr>
                <w:b/>
                <w:sz w:val="17"/>
              </w:rPr>
              <w:t>Date</w:t>
            </w:r>
          </w:p>
        </w:tc>
        <w:tc>
          <w:tcPr>
            <w:tcW w:type="dxa" w:w="1987"/>
            <w:shd w:val="clear" w:fill="E8EDF5"/>
          </w:tcPr>
          <w:p>
            <w:pPr>
              <w:spacing w:after="20"/>
            </w:pPr>
            <w:r>
              <w:rPr>
                <w:b/>
                <w:sz w:val="17"/>
              </w:rPr>
            </w:r>
            <w:r>
              <w:rPr>
                <w:b/>
                <w:sz w:val="17"/>
              </w:rPr>
              <w:t>Outcome</w:t>
            </w:r>
          </w:p>
        </w:tc>
      </w:tr>
    </w:tbl>
    <w:p>
      <w:pPr>
        <w:spacing w:after="40"/>
      </w:pPr>
    </w:p>
    <w:p>
      <w:r>
        <w:rPr>
          <w:b/>
        </w:rPr>
        <w:t>7. Unmet needs at exit:</w:t>
      </w:r>
      <w:r>
        <w:rPr>
          <w:b w:val="0"/>
        </w:rPr>
        <w:t xml:space="preserve"> ___________________________________________________</w:t>
      </w:r>
    </w:p>
    <w:p>
      <w:r>
        <w:rPr>
          <w:b/>
        </w:rPr>
        <w:t>8. Crisis plan given to the person:</w:t>
      </w:r>
      <w:r>
        <w:rPr>
          <w:b w:val="0"/>
        </w:rPr>
        <w:t xml:space="preserve"> [ ] Yes  Date: ________</w:t>
      </w:r>
    </w:p>
    <w:p>
      <w:r>
        <w:rPr>
          <w:b/>
        </w:rPr>
        <w:t>9. Conditions for returning to service:</w:t>
      </w:r>
      <w:r>
        <w:rPr>
          <w:b w:val="0"/>
        </w:rPr>
        <w:t xml:space="preserve"> ____________________________________</w:t>
      </w:r>
    </w:p>
    <w:p>
      <w:r>
        <w:rPr>
          <w:b/>
        </w:rPr>
        <w:t>10. Follow-up contact planned for:</w:t>
      </w:r>
      <w:r>
        <w:rPr>
          <w:b w:val="0"/>
        </w:rPr>
        <w:t xml:space="preserve"> ____________ (see Follow-Up Contact Log) — consent obtained: [ ] Yes [ ] No</w:t>
      </w:r>
    </w:p>
    <w:p>
      <w:r>
        <w:rPr>
          <w:b w:val="0"/>
        </w:rPr>
        <w:t>Person served signature (if participating): ______________  Date: ________</w:t>
      </w:r>
    </w:p>
    <w:p>
      <w:r>
        <w:rPr>
          <w:b w:val="0"/>
        </w:rPr>
        <w:t>[ ] Person did not participate — reason: ____________</w:t>
      </w:r>
    </w:p>
    <w:p>
      <w:r>
        <w:rPr>
          <w:b w:val="0"/>
        </w:rPr>
        <w:t>Peer Support Specialist: ______________  Credential: ________  Date: ________</w:t>
      </w:r>
    </w:p>
    <w:p>
      <w:r>
        <w:rPr>
          <w:b w:val="0"/>
        </w:rPr>
        <w:t>Supervisor: ______________  Date: ________</w:t>
      </w:r>
    </w:p>
    <w:p>
      <w:r>
        <w:rPr>
          <w:b w:val="0"/>
        </w:rPr>
        <w:t>Copy offered to the person: [ ] Yes  Copy to receiving provider with consent: [ ] Yes</w:t>
      </w:r>
    </w:p>
    <w:p>
      <w:r>
        <w:br w:type="page"/>
      </w:r>
    </w:p>
    <w:p>
      <w:pPr>
        <w:keepNext/>
        <w:spacing w:before="280" w:after="80"/>
      </w:pPr>
      <w:r>
        <w:rPr>
          <w:b/>
          <w:color w:val="1F3B63"/>
          <w:sz w:val="32"/>
        </w:rPr>
        <w:t>Unplanned Exit Review</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2.D</w:t>
            </w:r>
          </w:p>
        </w:tc>
        <w:tc>
          <w:tcPr>
            <w:tcW w:type="dxa" w:w="2484"/>
          </w:tcPr>
          <w:p>
            <w:pPr>
              <w:spacing w:after="20"/>
            </w:pPr>
            <w:r>
              <w:rPr>
                <w:sz w:val="17"/>
              </w:rPr>
            </w:r>
            <w:r>
              <w:rPr>
                <w:b w:val="0"/>
                <w:sz w:val="17"/>
              </w:rPr>
              <w:t>[FILL IN: Program Director name] with the Peer Support Specialist</w:t>
            </w:r>
          </w:p>
        </w:tc>
        <w:tc>
          <w:tcPr>
            <w:tcW w:type="dxa" w:w="2484"/>
          </w:tcPr>
          <w:p>
            <w:pPr>
              <w:spacing w:after="20"/>
            </w:pPr>
            <w:r>
              <w:rPr>
                <w:sz w:val="17"/>
              </w:rPr>
            </w:r>
            <w:r>
              <w:rPr>
                <w:b w:val="0"/>
                <w:sz w:val="17"/>
              </w:rPr>
              <w:t>Quarterly, reviewing all unplanned exits in the period</w:t>
            </w:r>
          </w:p>
        </w:tc>
        <w:tc>
          <w:tcPr>
            <w:tcW w:type="dxa" w:w="2484"/>
          </w:tcPr>
          <w:p>
            <w:pPr>
              <w:spacing w:after="20"/>
            </w:pPr>
            <w:r>
              <w:rPr>
                <w:sz w:val="17"/>
              </w:rPr>
            </w:r>
            <w:r>
              <w:rPr>
                <w:b w:val="0"/>
                <w:sz w:val="17"/>
              </w:rPr>
              <w:t>QI file</w:t>
            </w:r>
          </w:p>
        </w:tc>
      </w:tr>
    </w:tbl>
    <w:p>
      <w:pPr>
        <w:spacing w:after="40"/>
      </w:pPr>
    </w:p>
    <w:p>
      <w:r>
        <w:rPr>
          <w:b w:val="0"/>
        </w:rPr>
        <w:t>Quarter: ________  Reviewed by: ______________  Date: ____________</w:t>
      </w:r>
    </w:p>
    <w:p>
      <w:r>
        <w:rPr>
          <w:b w:val="0"/>
        </w:rPr>
        <w:t>Total discharges: ________  Unplanned: ________  Unplanned rate: ________%</w:t>
      </w:r>
    </w:p>
    <w:tbl>
      <w:tblPr>
        <w:tblStyle w:val="TableGrid"/>
        <w:tblW w:type="auto" w:w="0"/>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fill="E8EDF5"/>
          </w:tcPr>
          <w:p>
            <w:pPr>
              <w:spacing w:after="20"/>
            </w:pPr>
            <w:r>
              <w:rPr>
                <w:b/>
                <w:sz w:val="17"/>
              </w:rPr>
            </w:r>
            <w:r>
              <w:rPr>
                <w:b/>
                <w:sz w:val="17"/>
              </w:rPr>
              <w:t>#</w:t>
            </w:r>
          </w:p>
        </w:tc>
        <w:tc>
          <w:tcPr>
            <w:tcW w:type="dxa" w:w="1242"/>
            <w:shd w:val="clear" w:fill="E8EDF5"/>
          </w:tcPr>
          <w:p>
            <w:pPr>
              <w:spacing w:after="20"/>
            </w:pPr>
            <w:r>
              <w:rPr>
                <w:b/>
                <w:sz w:val="17"/>
              </w:rPr>
            </w:r>
            <w:r>
              <w:rPr>
                <w:b/>
                <w:sz w:val="17"/>
              </w:rPr>
              <w:t>Initials</w:t>
            </w:r>
          </w:p>
        </w:tc>
        <w:tc>
          <w:tcPr>
            <w:tcW w:type="dxa" w:w="1242"/>
            <w:shd w:val="clear" w:fill="E8EDF5"/>
          </w:tcPr>
          <w:p>
            <w:pPr>
              <w:spacing w:after="20"/>
            </w:pPr>
            <w:r>
              <w:rPr>
                <w:b/>
                <w:sz w:val="17"/>
              </w:rPr>
            </w:r>
            <w:r>
              <w:rPr>
                <w:b/>
                <w:sz w:val="17"/>
              </w:rPr>
              <w:t>Length of service</w:t>
            </w:r>
          </w:p>
        </w:tc>
        <w:tc>
          <w:tcPr>
            <w:tcW w:type="dxa" w:w="1242"/>
            <w:shd w:val="clear" w:fill="E8EDF5"/>
          </w:tcPr>
          <w:p>
            <w:pPr>
              <w:spacing w:after="20"/>
            </w:pPr>
            <w:r>
              <w:rPr>
                <w:b/>
                <w:sz w:val="17"/>
              </w:rPr>
            </w:r>
            <w:r>
              <w:rPr>
                <w:b/>
                <w:sz w:val="17"/>
              </w:rPr>
              <w:t>Last contact</w:t>
            </w:r>
          </w:p>
        </w:tc>
        <w:tc>
          <w:tcPr>
            <w:tcW w:type="dxa" w:w="1242"/>
            <w:shd w:val="clear" w:fill="E8EDF5"/>
          </w:tcPr>
          <w:p>
            <w:pPr>
              <w:spacing w:after="20"/>
            </w:pPr>
            <w:r>
              <w:rPr>
                <w:b/>
                <w:sz w:val="17"/>
              </w:rPr>
            </w:r>
            <w:r>
              <w:rPr>
                <w:b/>
                <w:sz w:val="17"/>
              </w:rPr>
              <w:t>What we know about why</w:t>
            </w:r>
          </w:p>
        </w:tc>
        <w:tc>
          <w:tcPr>
            <w:tcW w:type="dxa" w:w="1242"/>
            <w:shd w:val="clear" w:fill="E8EDF5"/>
          </w:tcPr>
          <w:p>
            <w:pPr>
              <w:spacing w:after="20"/>
            </w:pPr>
            <w:r>
              <w:rPr>
                <w:b/>
                <w:sz w:val="17"/>
              </w:rPr>
            </w:r>
            <w:r>
              <w:rPr>
                <w:b/>
                <w:sz w:val="17"/>
              </w:rPr>
              <w:t>Outreach complete (3 attempts, 2 methods)?</w:t>
            </w:r>
          </w:p>
        </w:tc>
        <w:tc>
          <w:tcPr>
            <w:tcW w:type="dxa" w:w="1242"/>
            <w:shd w:val="clear" w:fill="E8EDF5"/>
          </w:tcPr>
          <w:p>
            <w:pPr>
              <w:spacing w:after="20"/>
            </w:pPr>
            <w:r>
              <w:rPr>
                <w:b/>
                <w:sz w:val="17"/>
              </w:rPr>
            </w:r>
            <w:r>
              <w:rPr>
                <w:b/>
                <w:sz w:val="17"/>
              </w:rPr>
              <w:t>Anything we could have done differently</w:t>
            </w:r>
          </w:p>
        </w:tc>
        <w:tc>
          <w:tcPr>
            <w:tcW w:type="dxa" w:w="1242"/>
            <w:shd w:val="clear" w:fill="E8EDF5"/>
          </w:tcPr>
          <w:p>
            <w:pPr>
              <w:spacing w:after="20"/>
            </w:pPr>
            <w:r>
              <w:rPr>
                <w:b/>
                <w:sz w:val="17"/>
              </w:rPr>
            </w:r>
            <w:r>
              <w:rPr>
                <w:b/>
                <w:sz w:val="17"/>
              </w:rPr>
              <w:t>Pattern?</w:t>
            </w:r>
          </w:p>
        </w:tc>
      </w:tr>
      <w:tr>
        <w:tc>
          <w:tcPr>
            <w:tcW w:type="dxa" w:w="1242"/>
          </w:tcPr>
          <w:p>
            <w:pPr>
              <w:spacing w:after="20"/>
            </w:pPr>
            <w:r>
              <w:rPr>
                <w:sz w:val="17"/>
              </w:rPr>
            </w:r>
            <w:r>
              <w:rPr>
                <w:b w:val="0"/>
                <w:sz w:val="17"/>
              </w:rPr>
              <w:t>1</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2</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r>
        <w:tc>
          <w:tcPr>
            <w:tcW w:type="dxa" w:w="1242"/>
          </w:tcPr>
          <w:p>
            <w:pPr>
              <w:spacing w:after="20"/>
            </w:pPr>
            <w:r>
              <w:rPr>
                <w:sz w:val="17"/>
              </w:rPr>
            </w:r>
            <w:r>
              <w:rPr>
                <w:b w:val="0"/>
                <w:sz w:val="17"/>
              </w:rPr>
              <w:t>3</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bl>
    <w:p>
      <w:pPr>
        <w:spacing w:after="40"/>
      </w:pPr>
    </w:p>
    <w:p>
      <w:r>
        <w:rPr>
          <w:b/>
        </w:rPr>
        <w:t>Patterns examined</w:t>
      </w:r>
      <w:r>
        <w:rPr>
          <w:b w:val="0"/>
        </w:rPr>
        <w:t xml:space="preserve"> (write the finding even if it is "none"):</w:t>
      </w:r>
    </w:p>
    <w:p>
      <w:r>
        <w:rPr>
          <w:b w:val="0"/>
        </w:rPr>
        <w:t>By worker: ____________  By time in service: ____________  By referral source: ____________</w:t>
      </w:r>
    </w:p>
    <w:p>
      <w:r>
        <w:rPr>
          <w:b w:val="0"/>
        </w:rPr>
        <w:t>By presenting need: ____________  By setting: ____________  By first 30 days: ____________</w:t>
      </w:r>
    </w:p>
    <w:p>
      <w:r>
        <w:rPr>
          <w:b/>
        </w:rPr>
        <w:t>Are we losing people at a particular point?</w:t>
      </w:r>
      <w:r>
        <w:rPr>
          <w:b w:val="0"/>
        </w:rPr>
        <w:t xml:space="preserve"> ______________________________</w:t>
      </w:r>
    </w:p>
    <w:p>
      <w:r>
        <w:rPr>
          <w:b/>
        </w:rPr>
        <w:t>Conclusion:</w:t>
      </w:r>
      <w:r>
        <w:rPr>
          <w:b w:val="0"/>
        </w:rPr>
        <w:t xml:space="preserve"> _____________________________________________________________</w:t>
      </w:r>
    </w:p>
    <w:p>
      <w:r>
        <w:rPr>
          <w:b/>
        </w:rPr>
        <w:t>Improvement action:</w:t>
      </w:r>
      <w:r>
        <w:rPr>
          <w:b w:val="0"/>
        </w:rPr>
        <w:t xml:space="preserve"> ______________  Owner: ________  Due: ________</w:t>
      </w:r>
    </w:p>
    <w:p>
      <w:r>
        <w:rPr>
          <w:b w:val="0"/>
        </w:rPr>
        <w:t>Feeds measure A3 (engagement) and the annual analysis.</w:t>
      </w:r>
    </w:p>
    <w:p>
      <w:r>
        <w:br w:type="page"/>
      </w:r>
    </w:p>
    <w:p>
      <w:pPr>
        <w:keepNext/>
        <w:spacing w:before="280" w:after="80"/>
      </w:pPr>
      <w:r>
        <w:rPr>
          <w:b/>
          <w:color w:val="1F3B63"/>
          <w:sz w:val="32"/>
        </w:rPr>
        <w:t>Vehicle Inspection Log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1.H / 3.C</w:t>
            </w:r>
          </w:p>
        </w:tc>
        <w:tc>
          <w:tcPr>
            <w:tcW w:type="dxa" w:w="2484"/>
          </w:tcPr>
          <w:p>
            <w:pPr>
              <w:spacing w:after="20"/>
            </w:pPr>
            <w:r>
              <w:rPr>
                <w:sz w:val="17"/>
              </w:rPr>
            </w:r>
            <w:r>
              <w:rPr>
                <w:b w:val="0"/>
                <w:sz w:val="17"/>
              </w:rPr>
              <w:t>Driver or [FILL IN: Safety Officer]</w:t>
            </w:r>
          </w:p>
        </w:tc>
        <w:tc>
          <w:tcPr>
            <w:tcW w:type="dxa" w:w="2484"/>
          </w:tcPr>
          <w:p>
            <w:pPr>
              <w:spacing w:after="20"/>
            </w:pPr>
            <w:r>
              <w:rPr>
                <w:sz w:val="17"/>
              </w:rPr>
            </w:r>
            <w:r>
              <w:rPr>
                <w:b w:val="0"/>
                <w:sz w:val="17"/>
              </w:rPr>
              <w:t>Monthly per vehicle</w:t>
            </w:r>
          </w:p>
        </w:tc>
        <w:tc>
          <w:tcPr>
            <w:tcW w:type="dxa" w:w="2484"/>
          </w:tcPr>
          <w:p>
            <w:pPr>
              <w:spacing w:after="20"/>
            </w:pPr>
            <w:r>
              <w:rPr>
                <w:sz w:val="17"/>
              </w:rPr>
            </w:r>
            <w:r>
              <w:rPr>
                <w:b w:val="0"/>
                <w:sz w:val="17"/>
              </w:rPr>
              <w:t>Safety file</w:t>
            </w:r>
          </w:p>
        </w:tc>
      </w:tr>
    </w:tbl>
    <w:p>
      <w:pPr>
        <w:spacing w:after="40"/>
      </w:pPr>
    </w:p>
    <w:p>
      <w:r>
        <w:rPr>
          <w:b w:val="0"/>
        </w:rPr>
        <w:t>Vehicle: ______________  Plate: ________  Month: ____________  Inspected by: ______________  Date: ________</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w:t>
            </w:r>
          </w:p>
        </w:tc>
        <w:tc>
          <w:tcPr>
            <w:tcW w:type="dxa" w:w="1656"/>
            <w:shd w:val="clear" w:fill="E8EDF5"/>
          </w:tcPr>
          <w:p>
            <w:pPr>
              <w:spacing w:after="20"/>
            </w:pPr>
            <w:r>
              <w:rPr>
                <w:b/>
                <w:sz w:val="17"/>
              </w:rPr>
            </w:r>
            <w:r>
              <w:rPr>
                <w:b/>
                <w:sz w:val="17"/>
              </w:rPr>
              <w:t>Item</w:t>
            </w:r>
          </w:p>
        </w:tc>
        <w:tc>
          <w:tcPr>
            <w:tcW w:type="dxa" w:w="1656"/>
            <w:shd w:val="clear" w:fill="E8EDF5"/>
          </w:tcPr>
          <w:p>
            <w:pPr>
              <w:spacing w:after="20"/>
            </w:pPr>
            <w:r>
              <w:rPr>
                <w:b/>
                <w:sz w:val="17"/>
              </w:rPr>
            </w:r>
            <w:r>
              <w:rPr>
                <w:b/>
                <w:sz w:val="17"/>
              </w:rPr>
              <w:t>Pass</w:t>
            </w:r>
          </w:p>
        </w:tc>
        <w:tc>
          <w:tcPr>
            <w:tcW w:type="dxa" w:w="1656"/>
            <w:shd w:val="clear" w:fill="E8EDF5"/>
          </w:tcPr>
          <w:p>
            <w:pPr>
              <w:spacing w:after="20"/>
            </w:pPr>
            <w:r>
              <w:rPr>
                <w:b/>
                <w:sz w:val="17"/>
              </w:rPr>
            </w:r>
            <w:r>
              <w:rPr>
                <w:b/>
                <w:sz w:val="17"/>
              </w:rPr>
              <w:t>Fail</w:t>
            </w:r>
          </w:p>
        </w:tc>
        <w:tc>
          <w:tcPr>
            <w:tcW w:type="dxa" w:w="1656"/>
            <w:shd w:val="clear" w:fill="E8EDF5"/>
          </w:tcPr>
          <w:p>
            <w:pPr>
              <w:spacing w:after="20"/>
            </w:pPr>
            <w:r>
              <w:rPr>
                <w:b/>
                <w:sz w:val="17"/>
              </w:rPr>
            </w:r>
            <w:r>
              <w:rPr>
                <w:b/>
                <w:sz w:val="17"/>
              </w:rPr>
              <w:t>Action taken</w:t>
            </w:r>
          </w:p>
        </w:tc>
        <w:tc>
          <w:tcPr>
            <w:tcW w:type="dxa" w:w="1656"/>
            <w:shd w:val="clear" w:fill="E8EDF5"/>
          </w:tcPr>
          <w:p>
            <w:pPr>
              <w:spacing w:after="20"/>
            </w:pPr>
            <w:r>
              <w:rPr>
                <w:b/>
                <w:sz w:val="17"/>
              </w:rPr>
            </w:r>
            <w:r>
              <w:rPr>
                <w:b/>
                <w:sz w:val="17"/>
              </w:rPr>
              <w:t>Date corrected</w:t>
            </w:r>
          </w:p>
        </w:tc>
      </w:tr>
      <w:tr>
        <w:tc>
          <w:tcPr>
            <w:tcW w:type="dxa" w:w="1656"/>
          </w:tcPr>
          <w:p>
            <w:pPr>
              <w:spacing w:after="20"/>
            </w:pPr>
            <w:r>
              <w:rPr>
                <w:sz w:val="17"/>
              </w:rPr>
            </w:r>
            <w:r>
              <w:rPr>
                <w:b w:val="0"/>
                <w:sz w:val="17"/>
              </w:rPr>
              <w:t>1</w:t>
            </w:r>
          </w:p>
        </w:tc>
        <w:tc>
          <w:tcPr>
            <w:tcW w:type="dxa" w:w="1656"/>
          </w:tcPr>
          <w:p>
            <w:pPr>
              <w:spacing w:after="20"/>
            </w:pPr>
            <w:r>
              <w:rPr>
                <w:sz w:val="17"/>
              </w:rPr>
            </w:r>
            <w:r>
              <w:rPr>
                <w:b w:val="0"/>
                <w:sz w:val="17"/>
              </w:rPr>
              <w:t>Registration current and in vehicle</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2</w:t>
            </w:r>
          </w:p>
        </w:tc>
        <w:tc>
          <w:tcPr>
            <w:tcW w:type="dxa" w:w="1656"/>
          </w:tcPr>
          <w:p>
            <w:pPr>
              <w:spacing w:after="20"/>
            </w:pPr>
            <w:r>
              <w:rPr>
                <w:sz w:val="17"/>
              </w:rPr>
            </w:r>
            <w:r>
              <w:rPr>
                <w:b w:val="0"/>
                <w:sz w:val="17"/>
              </w:rPr>
              <w:t>Insurance card current and in vehicle</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3</w:t>
            </w:r>
          </w:p>
        </w:tc>
        <w:tc>
          <w:tcPr>
            <w:tcW w:type="dxa" w:w="1656"/>
          </w:tcPr>
          <w:p>
            <w:pPr>
              <w:spacing w:after="20"/>
            </w:pPr>
            <w:r>
              <w:rPr>
                <w:sz w:val="17"/>
              </w:rPr>
            </w:r>
            <w:r>
              <w:rPr>
                <w:b w:val="0"/>
                <w:sz w:val="17"/>
              </w:rPr>
              <w:t>Inspection sticker current (if required)</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4</w:t>
            </w:r>
          </w:p>
        </w:tc>
        <w:tc>
          <w:tcPr>
            <w:tcW w:type="dxa" w:w="1656"/>
          </w:tcPr>
          <w:p>
            <w:pPr>
              <w:spacing w:after="20"/>
            </w:pPr>
            <w:r>
              <w:rPr>
                <w:sz w:val="17"/>
              </w:rPr>
            </w:r>
            <w:r>
              <w:rPr>
                <w:b w:val="0"/>
                <w:sz w:val="17"/>
              </w:rPr>
              <w:t>Tires including spare — tread and pressure</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5</w:t>
            </w:r>
          </w:p>
        </w:tc>
        <w:tc>
          <w:tcPr>
            <w:tcW w:type="dxa" w:w="1656"/>
          </w:tcPr>
          <w:p>
            <w:pPr>
              <w:spacing w:after="20"/>
            </w:pPr>
            <w:r>
              <w:rPr>
                <w:sz w:val="17"/>
              </w:rPr>
            </w:r>
            <w:r>
              <w:rPr>
                <w:b w:val="0"/>
                <w:sz w:val="17"/>
              </w:rPr>
              <w:t>Brakes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6</w:t>
            </w:r>
          </w:p>
        </w:tc>
        <w:tc>
          <w:tcPr>
            <w:tcW w:type="dxa" w:w="1656"/>
          </w:tcPr>
          <w:p>
            <w:pPr>
              <w:spacing w:after="20"/>
            </w:pPr>
            <w:r>
              <w:rPr>
                <w:sz w:val="17"/>
              </w:rPr>
            </w:r>
            <w:r>
              <w:rPr>
                <w:b w:val="0"/>
                <w:sz w:val="17"/>
              </w:rPr>
              <w:t>Lights, signals, brake lights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7</w:t>
            </w:r>
          </w:p>
        </w:tc>
        <w:tc>
          <w:tcPr>
            <w:tcW w:type="dxa" w:w="1656"/>
          </w:tcPr>
          <w:p>
            <w:pPr>
              <w:spacing w:after="20"/>
            </w:pPr>
            <w:r>
              <w:rPr>
                <w:sz w:val="17"/>
              </w:rPr>
            </w:r>
            <w:r>
              <w:rPr>
                <w:b w:val="0"/>
                <w:sz w:val="17"/>
              </w:rPr>
              <w:t>Wipers and washer fluid</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8</w:t>
            </w:r>
          </w:p>
        </w:tc>
        <w:tc>
          <w:tcPr>
            <w:tcW w:type="dxa" w:w="1656"/>
          </w:tcPr>
          <w:p>
            <w:pPr>
              <w:spacing w:after="20"/>
            </w:pPr>
            <w:r>
              <w:rPr>
                <w:sz w:val="17"/>
              </w:rPr>
            </w:r>
            <w:r>
              <w:rPr>
                <w:b w:val="0"/>
                <w:sz w:val="17"/>
              </w:rPr>
              <w:t>Horn</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9</w:t>
            </w:r>
          </w:p>
        </w:tc>
        <w:tc>
          <w:tcPr>
            <w:tcW w:type="dxa" w:w="1656"/>
          </w:tcPr>
          <w:p>
            <w:pPr>
              <w:spacing w:after="20"/>
            </w:pPr>
            <w:r>
              <w:rPr>
                <w:sz w:val="17"/>
              </w:rPr>
            </w:r>
            <w:r>
              <w:rPr>
                <w:b w:val="0"/>
                <w:sz w:val="17"/>
              </w:rPr>
              <w:t>Seat belts — one working belt per seat</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10</w:t>
            </w:r>
          </w:p>
        </w:tc>
        <w:tc>
          <w:tcPr>
            <w:tcW w:type="dxa" w:w="1656"/>
          </w:tcPr>
          <w:p>
            <w:pPr>
              <w:spacing w:after="20"/>
            </w:pPr>
            <w:r>
              <w:rPr>
                <w:sz w:val="17"/>
              </w:rPr>
            </w:r>
            <w:r>
              <w:rPr>
                <w:b w:val="0"/>
                <w:sz w:val="17"/>
              </w:rPr>
              <w:t>First aid kit stocked</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11</w:t>
            </w:r>
          </w:p>
        </w:tc>
        <w:tc>
          <w:tcPr>
            <w:tcW w:type="dxa" w:w="1656"/>
          </w:tcPr>
          <w:p>
            <w:pPr>
              <w:spacing w:after="20"/>
            </w:pPr>
            <w:r>
              <w:rPr>
                <w:sz w:val="17"/>
              </w:rPr>
            </w:r>
            <w:r>
              <w:rPr>
                <w:b w:val="0"/>
                <w:sz w:val="17"/>
              </w:rPr>
              <w:t>Fire extinguisher charged</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12</w:t>
            </w:r>
          </w:p>
        </w:tc>
        <w:tc>
          <w:tcPr>
            <w:tcW w:type="dxa" w:w="1656"/>
          </w:tcPr>
          <w:p>
            <w:pPr>
              <w:spacing w:after="20"/>
            </w:pPr>
            <w:r>
              <w:rPr>
                <w:sz w:val="17"/>
              </w:rPr>
            </w:r>
            <w:r>
              <w:rPr>
                <w:b w:val="0"/>
                <w:sz w:val="17"/>
              </w:rPr>
              <w:t>Emergency contact card / roadside info</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13</w:t>
            </w:r>
          </w:p>
        </w:tc>
        <w:tc>
          <w:tcPr>
            <w:tcW w:type="dxa" w:w="1656"/>
          </w:tcPr>
          <w:p>
            <w:pPr>
              <w:spacing w:after="20"/>
            </w:pPr>
            <w:r>
              <w:rPr>
                <w:sz w:val="17"/>
              </w:rPr>
            </w:r>
            <w:r>
              <w:rPr>
                <w:b w:val="0"/>
                <w:sz w:val="17"/>
              </w:rPr>
              <w:t>Naloxone present and in date</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14</w:t>
            </w:r>
          </w:p>
        </w:tc>
        <w:tc>
          <w:tcPr>
            <w:tcW w:type="dxa" w:w="1656"/>
          </w:tcPr>
          <w:p>
            <w:pPr>
              <w:spacing w:after="20"/>
            </w:pPr>
            <w:r>
              <w:rPr>
                <w:sz w:val="17"/>
              </w:rPr>
            </w:r>
            <w:r>
              <w:rPr>
                <w:b w:val="0"/>
                <w:sz w:val="17"/>
              </w:rPr>
              <w:t>Interior clean; no PHI left in vehicle</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15</w:t>
            </w:r>
          </w:p>
        </w:tc>
        <w:tc>
          <w:tcPr>
            <w:tcW w:type="dxa" w:w="1656"/>
          </w:tcPr>
          <w:p>
            <w:pPr>
              <w:spacing w:after="20"/>
            </w:pPr>
            <w:r>
              <w:rPr>
                <w:sz w:val="17"/>
              </w:rPr>
            </w:r>
            <w:r>
              <w:rPr>
                <w:b w:val="0"/>
                <w:sz w:val="17"/>
              </w:rPr>
              <w:t>Fluid levels and warning lights</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16</w:t>
            </w:r>
          </w:p>
        </w:tc>
        <w:tc>
          <w:tcPr>
            <w:tcW w:type="dxa" w:w="1656"/>
          </w:tcPr>
          <w:p>
            <w:pPr>
              <w:spacing w:after="20"/>
            </w:pPr>
            <w:r>
              <w:rPr>
                <w:sz w:val="17"/>
              </w:rPr>
            </w:r>
            <w:r>
              <w:rPr>
                <w:b w:val="0"/>
                <w:sz w:val="17"/>
              </w:rPr>
              <w:t>Scheduled maintenance current</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bl>
    <w:p>
      <w:pPr>
        <w:spacing w:after="40"/>
      </w:pPr>
    </w:p>
    <w:p>
      <w:r>
        <w:rPr>
          <w:b w:val="0"/>
        </w:rPr>
        <w:t>Odometer: ____________  Next service due: ____________</w:t>
      </w:r>
    </w:p>
    <w:p>
      <w:r>
        <w:rPr>
          <w:b w:val="0"/>
        </w:rPr>
        <w:t>Vehicle removed from service? [ ] No  [ ] Yes — reason and date: ____________________</w:t>
      </w:r>
    </w:p>
    <w:p>
      <w:r>
        <w:rPr>
          <w:b w:val="0"/>
        </w:rPr>
        <w:t>Signature: ______________  Supervisor: ______________  Date: ____________</w:t>
      </w:r>
    </w:p>
    <w:p>
      <w:r>
        <w:br w:type="page"/>
      </w:r>
    </w:p>
    <w:p>
      <w:pPr>
        <w:keepNext/>
        <w:spacing w:before="280" w:after="80"/>
      </w:pPr>
      <w:r>
        <w:rPr>
          <w:b/>
          <w:color w:val="1F3B63"/>
          <w:sz w:val="32"/>
        </w:rPr>
        <w:t>Waiting List Log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2.B</w:t>
            </w:r>
          </w:p>
        </w:tc>
        <w:tc>
          <w:tcPr>
            <w:tcW w:type="dxa" w:w="2484"/>
          </w:tcPr>
          <w:p>
            <w:pPr>
              <w:spacing w:after="20"/>
            </w:pPr>
            <w:r>
              <w:rPr>
                <w:sz w:val="17"/>
              </w:rPr>
            </w:r>
            <w:r>
              <w:rPr>
                <w:b w:val="0"/>
                <w:sz w:val="17"/>
              </w:rPr>
              <w:t>[FILL IN: Program Director name]</w:t>
            </w:r>
          </w:p>
        </w:tc>
        <w:tc>
          <w:tcPr>
            <w:tcW w:type="dxa" w:w="2484"/>
          </w:tcPr>
          <w:p>
            <w:pPr>
              <w:spacing w:after="20"/>
            </w:pPr>
            <w:r>
              <w:rPr>
                <w:sz w:val="17"/>
              </w:rPr>
            </w:r>
            <w:r>
              <w:rPr>
                <w:b w:val="0"/>
                <w:sz w:val="17"/>
              </w:rPr>
              <w:t>Continuous; contact each person at least every 14 days</w:t>
            </w:r>
          </w:p>
        </w:tc>
        <w:tc>
          <w:tcPr>
            <w:tcW w:type="dxa" w:w="2484"/>
          </w:tcPr>
          <w:p>
            <w:pPr>
              <w:spacing w:after="20"/>
            </w:pPr>
            <w:r>
              <w:rPr>
                <w:sz w:val="17"/>
              </w:rPr>
            </w:r>
            <w:r>
              <w:rPr>
                <w:b w:val="0"/>
                <w:sz w:val="17"/>
              </w:rPr>
              <w:t>Program file</w:t>
            </w:r>
          </w:p>
        </w:tc>
      </w:tr>
    </w:tbl>
    <w:p>
      <w:pPr>
        <w:spacing w:after="40"/>
      </w:pPr>
    </w:p>
    <w:tbl>
      <w:tblPr>
        <w:tblStyle w:val="TableGrid"/>
        <w:tblW w:type="auto" w:w="0"/>
        <w:tblLayout w:type="autofit"/>
        <w:tblLook w:firstColumn="1" w:firstRow="1" w:lastColumn="0" w:lastRow="0" w:noHBand="0" w:noVBand="1" w:val="04A0"/>
      </w:tblPr>
      <w:tblGrid>
        <w:gridCol w:w="764"/>
        <w:gridCol w:w="764"/>
        <w:gridCol w:w="764"/>
        <w:gridCol w:w="764"/>
        <w:gridCol w:w="764"/>
        <w:gridCol w:w="764"/>
        <w:gridCol w:w="764"/>
        <w:gridCol w:w="764"/>
        <w:gridCol w:w="764"/>
        <w:gridCol w:w="764"/>
        <w:gridCol w:w="764"/>
        <w:gridCol w:w="764"/>
        <w:gridCol w:w="764"/>
      </w:tblGrid>
      <w:tr>
        <w:tc>
          <w:tcPr>
            <w:tcW w:type="dxa" w:w="764"/>
            <w:shd w:val="clear" w:fill="E8EDF5"/>
          </w:tcPr>
          <w:p>
            <w:pPr>
              <w:spacing w:after="20"/>
            </w:pPr>
            <w:r>
              <w:rPr>
                <w:b/>
                <w:sz w:val="17"/>
              </w:rPr>
            </w:r>
            <w:r>
              <w:rPr>
                <w:b/>
                <w:sz w:val="17"/>
              </w:rPr>
              <w:t>#</w:t>
            </w:r>
          </w:p>
        </w:tc>
        <w:tc>
          <w:tcPr>
            <w:tcW w:type="dxa" w:w="764"/>
            <w:shd w:val="clear" w:fill="E8EDF5"/>
          </w:tcPr>
          <w:p>
            <w:pPr>
              <w:spacing w:after="20"/>
            </w:pPr>
            <w:r>
              <w:rPr>
                <w:b/>
                <w:sz w:val="17"/>
              </w:rPr>
            </w:r>
            <w:r>
              <w:rPr>
                <w:b/>
                <w:sz w:val="17"/>
              </w:rPr>
              <w:t>Name / initials</w:t>
            </w:r>
          </w:p>
        </w:tc>
        <w:tc>
          <w:tcPr>
            <w:tcW w:type="dxa" w:w="764"/>
            <w:shd w:val="clear" w:fill="E8EDF5"/>
          </w:tcPr>
          <w:p>
            <w:pPr>
              <w:spacing w:after="20"/>
            </w:pPr>
            <w:r>
              <w:rPr>
                <w:b/>
                <w:sz w:val="17"/>
              </w:rPr>
            </w:r>
            <w:r>
              <w:rPr>
                <w:b/>
                <w:sz w:val="17"/>
              </w:rPr>
              <w:t>Date added</w:t>
            </w:r>
          </w:p>
        </w:tc>
        <w:tc>
          <w:tcPr>
            <w:tcW w:type="dxa" w:w="764"/>
            <w:shd w:val="clear" w:fill="E8EDF5"/>
          </w:tcPr>
          <w:p>
            <w:pPr>
              <w:spacing w:after="20"/>
            </w:pPr>
            <w:r>
              <w:rPr>
                <w:b/>
                <w:sz w:val="17"/>
              </w:rPr>
            </w:r>
            <w:r>
              <w:rPr>
                <w:b/>
                <w:sz w:val="17"/>
              </w:rPr>
              <w:t>Referral source</w:t>
            </w:r>
          </w:p>
        </w:tc>
        <w:tc>
          <w:tcPr>
            <w:tcW w:type="dxa" w:w="764"/>
            <w:shd w:val="clear" w:fill="E8EDF5"/>
          </w:tcPr>
          <w:p>
            <w:pPr>
              <w:spacing w:after="20"/>
            </w:pPr>
            <w:r>
              <w:rPr>
                <w:b/>
                <w:sz w:val="17"/>
              </w:rPr>
            </w:r>
            <w:r>
              <w:rPr>
                <w:b/>
                <w:sz w:val="17"/>
              </w:rPr>
              <w:t>Urgency tier</w:t>
            </w:r>
          </w:p>
        </w:tc>
        <w:tc>
          <w:tcPr>
            <w:tcW w:type="dxa" w:w="764"/>
            <w:shd w:val="clear" w:fill="E8EDF5"/>
          </w:tcPr>
          <w:p>
            <w:pPr>
              <w:spacing w:after="20"/>
            </w:pPr>
            <w:r>
              <w:rPr>
                <w:b/>
                <w:sz w:val="17"/>
              </w:rPr>
            </w:r>
            <w:r>
              <w:rPr>
                <w:b/>
                <w:sz w:val="17"/>
              </w:rPr>
              <w:t>Interim resources given</w:t>
            </w:r>
          </w:p>
        </w:tc>
        <w:tc>
          <w:tcPr>
            <w:tcW w:type="dxa" w:w="764"/>
            <w:shd w:val="clear" w:fill="E8EDF5"/>
          </w:tcPr>
          <w:p>
            <w:pPr>
              <w:spacing w:after="20"/>
            </w:pPr>
            <w:r>
              <w:rPr>
                <w:b/>
                <w:sz w:val="17"/>
              </w:rPr>
            </w:r>
            <w:r>
              <w:rPr>
                <w:b/>
                <w:sz w:val="17"/>
              </w:rPr>
              <w:t>Contact 1</w:t>
            </w:r>
          </w:p>
        </w:tc>
        <w:tc>
          <w:tcPr>
            <w:tcW w:type="dxa" w:w="764"/>
            <w:shd w:val="clear" w:fill="E8EDF5"/>
          </w:tcPr>
          <w:p>
            <w:pPr>
              <w:spacing w:after="20"/>
            </w:pPr>
            <w:r>
              <w:rPr>
                <w:b/>
                <w:sz w:val="17"/>
              </w:rPr>
            </w:r>
            <w:r>
              <w:rPr>
                <w:b/>
                <w:sz w:val="17"/>
              </w:rPr>
              <w:t>Contact 2</w:t>
            </w:r>
          </w:p>
        </w:tc>
        <w:tc>
          <w:tcPr>
            <w:tcW w:type="dxa" w:w="764"/>
            <w:shd w:val="clear" w:fill="E8EDF5"/>
          </w:tcPr>
          <w:p>
            <w:pPr>
              <w:spacing w:after="20"/>
            </w:pPr>
            <w:r>
              <w:rPr>
                <w:b/>
                <w:sz w:val="17"/>
              </w:rPr>
            </w:r>
            <w:r>
              <w:rPr>
                <w:b/>
                <w:sz w:val="17"/>
              </w:rPr>
              <w:t>Contact 3</w:t>
            </w:r>
          </w:p>
        </w:tc>
        <w:tc>
          <w:tcPr>
            <w:tcW w:type="dxa" w:w="764"/>
            <w:shd w:val="clear" w:fill="E8EDF5"/>
          </w:tcPr>
          <w:p>
            <w:pPr>
              <w:spacing w:after="20"/>
            </w:pPr>
            <w:r>
              <w:rPr>
                <w:b/>
                <w:sz w:val="17"/>
              </w:rPr>
            </w:r>
            <w:r>
              <w:rPr>
                <w:b/>
                <w:sz w:val="17"/>
              </w:rPr>
              <w:t>Contact 4</w:t>
            </w:r>
          </w:p>
        </w:tc>
        <w:tc>
          <w:tcPr>
            <w:tcW w:type="dxa" w:w="764"/>
            <w:shd w:val="clear" w:fill="E8EDF5"/>
          </w:tcPr>
          <w:p>
            <w:pPr>
              <w:spacing w:after="20"/>
            </w:pPr>
            <w:r>
              <w:rPr>
                <w:b/>
                <w:sz w:val="17"/>
              </w:rPr>
            </w:r>
            <w:r>
              <w:rPr>
                <w:b/>
                <w:sz w:val="17"/>
              </w:rPr>
              <w:t>Date admitted or removed</w:t>
            </w:r>
          </w:p>
        </w:tc>
        <w:tc>
          <w:tcPr>
            <w:tcW w:type="dxa" w:w="764"/>
            <w:shd w:val="clear" w:fill="E8EDF5"/>
          </w:tcPr>
          <w:p>
            <w:pPr>
              <w:spacing w:after="20"/>
            </w:pPr>
            <w:r>
              <w:rPr>
                <w:b/>
                <w:sz w:val="17"/>
              </w:rPr>
            </w:r>
            <w:r>
              <w:rPr>
                <w:b/>
                <w:sz w:val="17"/>
              </w:rPr>
              <w:t>Reason removed</w:t>
            </w:r>
          </w:p>
        </w:tc>
        <w:tc>
          <w:tcPr>
            <w:tcW w:type="dxa" w:w="764"/>
            <w:shd w:val="clear" w:fill="E8EDF5"/>
          </w:tcPr>
          <w:p>
            <w:pPr>
              <w:spacing w:after="20"/>
            </w:pPr>
            <w:r>
              <w:rPr>
                <w:b/>
                <w:sz w:val="17"/>
              </w:rPr>
            </w:r>
            <w:r>
              <w:rPr>
                <w:b/>
                <w:sz w:val="17"/>
              </w:rPr>
              <w:t>Total days waited</w:t>
            </w:r>
          </w:p>
        </w:tc>
      </w:tr>
      <w:tr>
        <w:tc>
          <w:tcPr>
            <w:tcW w:type="dxa" w:w="764"/>
          </w:tcPr>
          <w:p>
            <w:pPr>
              <w:spacing w:after="20"/>
            </w:pPr>
            <w:r>
              <w:rPr>
                <w:sz w:val="17"/>
              </w:rPr>
            </w:r>
            <w:r>
              <w:rPr>
                <w:b w:val="0"/>
                <w:sz w:val="17"/>
              </w:rPr>
              <w:t>1</w:t>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r>
      <w:tr>
        <w:tc>
          <w:tcPr>
            <w:tcW w:type="dxa" w:w="764"/>
          </w:tcPr>
          <w:p>
            <w:pPr>
              <w:spacing w:after="20"/>
            </w:pPr>
            <w:r>
              <w:rPr>
                <w:sz w:val="17"/>
              </w:rPr>
            </w:r>
            <w:r>
              <w:rPr>
                <w:b w:val="0"/>
                <w:sz w:val="17"/>
              </w:rPr>
              <w:t>2</w:t>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r>
      <w:tr>
        <w:tc>
          <w:tcPr>
            <w:tcW w:type="dxa" w:w="764"/>
          </w:tcPr>
          <w:p>
            <w:pPr>
              <w:spacing w:after="20"/>
            </w:pPr>
            <w:r>
              <w:rPr>
                <w:sz w:val="17"/>
              </w:rPr>
            </w:r>
            <w:r>
              <w:rPr>
                <w:b w:val="0"/>
                <w:sz w:val="17"/>
              </w:rPr>
              <w:t>3</w:t>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c>
          <w:tcPr>
            <w:tcW w:type="dxa" w:w="764"/>
          </w:tcPr>
          <w:p>
            <w:pPr>
              <w:spacing w:after="20"/>
            </w:pPr>
            <w:r>
              <w:rPr>
                <w:sz w:val="17"/>
              </w:rPr>
            </w:r>
          </w:p>
        </w:tc>
      </w:tr>
    </w:tbl>
    <w:p>
      <w:pPr>
        <w:spacing w:after="40"/>
      </w:pPr>
    </w:p>
    <w:p>
      <w:r>
        <w:rPr>
          <w:b/>
        </w:rPr>
        <w:t>Rules:</w:t>
      </w:r>
      <w:r>
        <w:rPr>
          <w:b w:val="0"/>
        </w:rPr>
        <w:t xml:space="preserve"> nobody at imminent risk goes on this list — they go to crisis services. Everyone here is contacted at least every 14 days, told the expected wait, offered interim resources, and told where else they can go.</w:t>
      </w:r>
    </w:p>
    <w:p>
      <w:r>
        <w:rPr>
          <w:b/>
        </w:rPr>
        <w:t>Monthly summary</w:t>
      </w:r>
    </w:p>
    <w:p>
      <w:r>
        <w:rPr>
          <w:b w:val="0"/>
        </w:rPr>
        <w:t>Month: ________  On list at month end: ________  Mean days waiting: ________  Longest wait: ________</w:t>
      </w:r>
    </w:p>
    <w:p>
      <w:r>
        <w:rPr>
          <w:b w:val="0"/>
        </w:rPr>
        <w:t>Removed without service: ________  Reasons: ______________________________</w:t>
      </w:r>
    </w:p>
    <w:p>
      <w:r>
        <w:rPr>
          <w:b w:val="0"/>
        </w:rPr>
        <w:t>Reported under measure A4 on: ____________</w:t>
      </w:r>
    </w:p>
    <w:p>
      <w:pPr>
        <w:pBdr>
          <w:bottom w:val="single" w:sz="6" w:color="1F3B63"/>
        </w:pBdr>
      </w:pPr>
    </w:p>
    <w:p>
      <w:r>
        <w:rPr>
          <w:b w:val="0"/>
        </w:rPr>
        <w:t>Completed by: ______________________  Signature: ______________________  Date: ____________</w:t>
      </w:r>
    </w:p>
    <w:p>
      <w:r>
        <w:rPr>
          <w:b w:val="0"/>
        </w:rPr>
        <w:t>Reviewed by: ______________________  Signature: ______________________  Date: ____________</w:t>
      </w:r>
    </w:p>
    <w:p>
      <w:r>
        <w:br w:type="page"/>
      </w:r>
    </w:p>
    <w:p>
      <w:pPr>
        <w:keepNext/>
        <w:spacing w:before="280" w:after="80"/>
      </w:pPr>
      <w:r>
        <w:rPr>
          <w:b/>
          <w:color w:val="1F3B63"/>
          <w:sz w:val="32"/>
        </w:rPr>
        <w:t>My Wellness and Recovery Plan</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CARF area</w:t>
            </w:r>
          </w:p>
        </w:tc>
        <w:tc>
          <w:tcPr>
            <w:tcW w:type="dxa" w:w="2484"/>
            <w:shd w:val="clear" w:fill="E8EDF5"/>
          </w:tcPr>
          <w:p>
            <w:pPr>
              <w:spacing w:after="20"/>
            </w:pPr>
            <w:r>
              <w:rPr>
                <w:b/>
                <w:sz w:val="17"/>
              </w:rPr>
            </w:r>
            <w:r>
              <w:rPr>
                <w:b/>
                <w:sz w:val="17"/>
              </w:rPr>
              <w:t>Who completes it</w:t>
            </w:r>
          </w:p>
        </w:tc>
        <w:tc>
          <w:tcPr>
            <w:tcW w:type="dxa" w:w="2484"/>
            <w:shd w:val="clear" w:fill="E8EDF5"/>
          </w:tcPr>
          <w:p>
            <w:pPr>
              <w:spacing w:after="20"/>
            </w:pPr>
            <w:r>
              <w:rPr>
                <w:b/>
                <w:sz w:val="17"/>
              </w:rPr>
            </w:r>
            <w:r>
              <w:rPr>
                <w:b/>
                <w:sz w:val="17"/>
              </w:rPr>
              <w:t>When</w:t>
            </w:r>
          </w:p>
        </w:tc>
        <w:tc>
          <w:tcPr>
            <w:tcW w:type="dxa" w:w="2484"/>
            <w:shd w:val="clear" w:fill="E8EDF5"/>
          </w:tcPr>
          <w:p>
            <w:pPr>
              <w:spacing w:after="20"/>
            </w:pPr>
            <w:r>
              <w:rPr>
                <w:b/>
                <w:sz w:val="17"/>
              </w:rPr>
            </w:r>
            <w:r>
              <w:rPr>
                <w:b/>
                <w:sz w:val="17"/>
              </w:rPr>
              <w:t>Filed in</w:t>
            </w:r>
          </w:p>
        </w:tc>
      </w:tr>
      <w:tr>
        <w:tc>
          <w:tcPr>
            <w:tcW w:type="dxa" w:w="2484"/>
          </w:tcPr>
          <w:p>
            <w:pPr>
              <w:spacing w:after="20"/>
            </w:pPr>
            <w:r>
              <w:rPr>
                <w:sz w:val="17"/>
              </w:rPr>
            </w:r>
            <w:r>
              <w:rPr>
                <w:b w:val="0"/>
                <w:sz w:val="17"/>
              </w:rPr>
              <w:t>2.C / 3.C</w:t>
            </w:r>
          </w:p>
        </w:tc>
        <w:tc>
          <w:tcPr>
            <w:tcW w:type="dxa" w:w="2484"/>
          </w:tcPr>
          <w:p>
            <w:pPr>
              <w:spacing w:after="20"/>
            </w:pPr>
            <w:r>
              <w:rPr>
                <w:sz w:val="17"/>
              </w:rPr>
            </w:r>
            <w:r>
              <w:rPr>
                <w:b w:val="0"/>
                <w:sz w:val="17"/>
              </w:rPr>
              <w:t>The person served, supported by their Peer Support Specialist</w:t>
            </w:r>
          </w:p>
        </w:tc>
        <w:tc>
          <w:tcPr>
            <w:tcW w:type="dxa" w:w="2484"/>
          </w:tcPr>
          <w:p>
            <w:pPr>
              <w:spacing w:after="20"/>
            </w:pPr>
            <w:r>
              <w:rPr>
                <w:sz w:val="17"/>
              </w:rPr>
            </w:r>
            <w:r>
              <w:rPr>
                <w:b w:val="0"/>
                <w:sz w:val="17"/>
              </w:rPr>
              <w:t>Early in service; reviewed at each plan review</w:t>
            </w:r>
          </w:p>
        </w:tc>
        <w:tc>
          <w:tcPr>
            <w:tcW w:type="dxa" w:w="2484"/>
          </w:tcPr>
          <w:p>
            <w:pPr>
              <w:spacing w:after="20"/>
            </w:pPr>
            <w:r>
              <w:rPr>
                <w:sz w:val="17"/>
              </w:rPr>
            </w:r>
            <w:r>
              <w:rPr>
                <w:b w:val="0"/>
                <w:sz w:val="17"/>
              </w:rPr>
              <w:t>Record of the person served; the person keeps their own copy</w:t>
            </w:r>
          </w:p>
        </w:tc>
      </w:tr>
    </w:tbl>
    <w:p>
      <w:pPr>
        <w:spacing w:after="40"/>
      </w:pPr>
    </w:p>
    <w:p>
      <w:r>
        <w:rPr>
          <w:b/>
        </w:rPr>
        <w:t>This is mine. I write it. My peer specialist helps me. I can change it any time.</w:t>
      </w:r>
    </w:p>
    <w:p>
      <w:r>
        <w:rPr>
          <w:b w:val="0"/>
        </w:rPr>
        <w:t>Name: ______________________  Date: ____________</w:t>
      </w:r>
    </w:p>
    <w:p>
      <w:r>
        <w:rPr>
          <w:b/>
        </w:rPr>
        <w:t>1. What I am like when I am well:</w:t>
      </w:r>
    </w:p>
    <w:p>
      <w:r>
        <w:rPr>
          <w:b w:val="0"/>
        </w:rPr>
        <w:t>"___________________________________________________________________________"</w:t>
      </w:r>
    </w:p>
    <w:p>
      <w:r>
        <w:rPr>
          <w:b/>
        </w:rPr>
        <w:t>2. Things I need to do every day to stay well:</w:t>
      </w:r>
    </w:p>
    <w:p>
      <w:pPr>
        <w:spacing w:after="40"/>
        <w:ind w:left="432"/>
      </w:pPr>
      <w:r>
        <w:rPr>
          <w:b w:val="0"/>
        </w:rPr>
        <w:t>1. ____________  2. ____________  3. ____________  4. ____________</w:t>
      </w:r>
    </w:p>
    <w:p>
      <w:r>
        <w:rPr>
          <w:b/>
        </w:rPr>
        <w:t>3. Things I need to do sometimes (weekly, monthly):</w:t>
      </w:r>
    </w:p>
    <w:p>
      <w:r>
        <w:rPr>
          <w:b w:val="0"/>
        </w:rPr>
        <w:t>_____________________________________________________________________________</w:t>
      </w:r>
    </w:p>
    <w:p>
      <w:r>
        <w:rPr>
          <w:b/>
        </w:rPr>
        <w:t>4. My triggers — things that can set me back:</w:t>
      </w:r>
    </w:p>
    <w:tbl>
      <w:tblPr>
        <w:tblStyle w:val="TableGrid"/>
        <w:tblW w:type="auto" w:w="0"/>
        <w:tblLayout w:type="autofit"/>
        <w:tblLook w:firstColumn="1" w:firstRow="1" w:lastColumn="0" w:lastRow="0" w:noHBand="0" w:noVBand="1" w:val="04A0"/>
      </w:tblPr>
      <w:tblGrid>
        <w:gridCol w:w="4968"/>
        <w:gridCol w:w="4968"/>
      </w:tblGrid>
      <w:tr>
        <w:tc>
          <w:tcPr>
            <w:tcW w:type="dxa" w:w="4968"/>
            <w:shd w:val="clear" w:fill="E8EDF5"/>
          </w:tcPr>
          <w:p>
            <w:pPr>
              <w:spacing w:after="20"/>
            </w:pPr>
            <w:r>
              <w:rPr>
                <w:b/>
                <w:sz w:val="17"/>
              </w:rPr>
            </w:r>
            <w:r>
              <w:rPr>
                <w:b/>
                <w:sz w:val="17"/>
              </w:rPr>
              <w:t>Trigger</w:t>
            </w:r>
          </w:p>
        </w:tc>
        <w:tc>
          <w:tcPr>
            <w:tcW w:type="dxa" w:w="4968"/>
            <w:shd w:val="clear" w:fill="E8EDF5"/>
          </w:tcPr>
          <w:p>
            <w:pPr>
              <w:spacing w:after="20"/>
            </w:pPr>
            <w:r>
              <w:rPr>
                <w:b/>
                <w:sz w:val="17"/>
              </w:rPr>
            </w:r>
            <w:r>
              <w:rPr>
                <w:b/>
                <w:sz w:val="17"/>
              </w:rPr>
              <w:t>What I will do about it</w:t>
            </w:r>
          </w:p>
        </w:tc>
      </w:tr>
    </w:tbl>
    <w:p>
      <w:pPr>
        <w:spacing w:after="40"/>
      </w:pPr>
    </w:p>
    <w:p>
      <w:r>
        <w:rPr>
          <w:b/>
        </w:rPr>
        <w:t>5. Early warning signs — what I notice first when things start to slip:</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Sign</w:t>
            </w:r>
          </w:p>
        </w:tc>
        <w:tc>
          <w:tcPr>
            <w:tcW w:type="dxa" w:w="3312"/>
            <w:shd w:val="clear" w:fill="E8EDF5"/>
          </w:tcPr>
          <w:p>
            <w:pPr>
              <w:spacing w:after="20"/>
            </w:pPr>
            <w:r>
              <w:rPr>
                <w:b/>
                <w:sz w:val="17"/>
              </w:rPr>
            </w:r>
            <w:r>
              <w:rPr>
                <w:b/>
                <w:sz w:val="17"/>
              </w:rPr>
              <w:t>What I will do</w:t>
            </w:r>
          </w:p>
        </w:tc>
        <w:tc>
          <w:tcPr>
            <w:tcW w:type="dxa" w:w="3312"/>
            <w:shd w:val="clear" w:fill="E8EDF5"/>
          </w:tcPr>
          <w:p>
            <w:pPr>
              <w:spacing w:after="20"/>
            </w:pPr>
            <w:r>
              <w:rPr>
                <w:b/>
                <w:sz w:val="17"/>
              </w:rPr>
            </w:r>
            <w:r>
              <w:rPr>
                <w:b/>
                <w:sz w:val="17"/>
              </w:rPr>
              <w:t>Who I will tell</w:t>
            </w:r>
          </w:p>
        </w:tc>
      </w:tr>
    </w:tbl>
    <w:p>
      <w:pPr>
        <w:spacing w:after="40"/>
      </w:pPr>
    </w:p>
    <w:p>
      <w:r>
        <w:rPr>
          <w:b/>
        </w:rPr>
        <w:t>6. When things are getting bad — signs and my plan:</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Sign</w:t>
            </w:r>
          </w:p>
        </w:tc>
        <w:tc>
          <w:tcPr>
            <w:tcW w:type="dxa" w:w="3312"/>
            <w:shd w:val="clear" w:fill="E8EDF5"/>
          </w:tcPr>
          <w:p>
            <w:pPr>
              <w:spacing w:after="20"/>
            </w:pPr>
            <w:r>
              <w:rPr>
                <w:b/>
                <w:sz w:val="17"/>
              </w:rPr>
            </w:r>
            <w:r>
              <w:rPr>
                <w:b/>
                <w:sz w:val="17"/>
              </w:rPr>
              <w:t>What I will do</w:t>
            </w:r>
          </w:p>
        </w:tc>
        <w:tc>
          <w:tcPr>
            <w:tcW w:type="dxa" w:w="3312"/>
            <w:shd w:val="clear" w:fill="E8EDF5"/>
          </w:tcPr>
          <w:p>
            <w:pPr>
              <w:spacing w:after="20"/>
            </w:pPr>
            <w:r>
              <w:rPr>
                <w:b/>
                <w:sz w:val="17"/>
              </w:rPr>
            </w:r>
            <w:r>
              <w:rPr>
                <w:b/>
                <w:sz w:val="17"/>
              </w:rPr>
              <w:t>Who I want to call</w:t>
            </w:r>
          </w:p>
        </w:tc>
      </w:tr>
    </w:tbl>
    <w:p>
      <w:pPr>
        <w:spacing w:after="40"/>
      </w:pPr>
    </w:p>
    <w:p>
      <w:r>
        <w:rPr>
          <w:b/>
        </w:rPr>
        <w:t>7. What helps me most:</w:t>
      </w:r>
      <w:r>
        <w:rPr>
          <w:b w:val="0"/>
        </w:rPr>
        <w:t xml:space="preserve"> ____________________________________________________</w:t>
      </w:r>
    </w:p>
    <w:p>
      <w:r>
        <w:rPr>
          <w:b/>
        </w:rPr>
        <w:t>8. What makes it worse — please do not do this:</w:t>
      </w:r>
      <w:r>
        <w:rPr>
          <w:b w:val="0"/>
        </w:rPr>
        <w:t xml:space="preserve"> ___________________________</w:t>
      </w:r>
    </w:p>
    <w:p>
      <w:r>
        <w:rPr>
          <w:b/>
        </w:rPr>
        <w:t>9. My supports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Name</w:t>
            </w:r>
          </w:p>
        </w:tc>
        <w:tc>
          <w:tcPr>
            <w:tcW w:type="dxa" w:w="2484"/>
            <w:shd w:val="clear" w:fill="E8EDF5"/>
          </w:tcPr>
          <w:p>
            <w:pPr>
              <w:spacing w:after="20"/>
            </w:pPr>
            <w:r>
              <w:rPr>
                <w:b/>
                <w:sz w:val="17"/>
              </w:rPr>
            </w:r>
            <w:r>
              <w:rPr>
                <w:b/>
                <w:sz w:val="17"/>
              </w:rPr>
              <w:t>How they help</w:t>
            </w:r>
          </w:p>
        </w:tc>
        <w:tc>
          <w:tcPr>
            <w:tcW w:type="dxa" w:w="2484"/>
            <w:shd w:val="clear" w:fill="E8EDF5"/>
          </w:tcPr>
          <w:p>
            <w:pPr>
              <w:spacing w:after="20"/>
            </w:pPr>
            <w:r>
              <w:rPr>
                <w:b/>
                <w:sz w:val="17"/>
              </w:rPr>
            </w:r>
            <w:r>
              <w:rPr>
                <w:b/>
                <w:sz w:val="17"/>
              </w:rPr>
              <w:t>Phone</w:t>
            </w:r>
          </w:p>
        </w:tc>
        <w:tc>
          <w:tcPr>
            <w:tcW w:type="dxa" w:w="2484"/>
            <w:shd w:val="clear" w:fill="E8EDF5"/>
          </w:tcPr>
          <w:p>
            <w:pPr>
              <w:spacing w:after="20"/>
            </w:pPr>
            <w:r>
              <w:rPr>
                <w:b/>
                <w:sz w:val="17"/>
              </w:rPr>
            </w:r>
            <w:r>
              <w:rPr>
                <w:b/>
                <w:sz w:val="17"/>
              </w:rPr>
              <w:t>Can staff contact them?</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r>
              <w:rPr>
                <w:b w:val="0"/>
                <w:sz w:val="17"/>
              </w:rPr>
              <w:t>[ ] Yes [ ] No</w:t>
            </w:r>
          </w:p>
        </w:tc>
      </w:tr>
      <w:tr>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r>
              <w:rPr>
                <w:b w:val="0"/>
                <w:sz w:val="17"/>
              </w:rPr>
              <w:t>[ ] Yes [ ] No</w:t>
            </w:r>
          </w:p>
        </w:tc>
      </w:tr>
    </w:tbl>
    <w:p>
      <w:pPr>
        <w:spacing w:after="40"/>
      </w:pPr>
    </w:p>
    <w:p>
      <w:r>
        <w:rPr>
          <w:b/>
        </w:rPr>
        <w:t>10. My recovery pathway and what it means to me:</w:t>
      </w:r>
    </w:p>
    <w:p>
      <w:r>
        <w:rPr>
          <w:b w:val="0"/>
        </w:rPr>
        <w:t>_____________________________________________________________________________</w:t>
      </w:r>
    </w:p>
    <w:p>
      <w:r>
        <w:rPr>
          <w:b/>
        </w:rPr>
        <w:t>11. My hopes for the next year:</w:t>
      </w:r>
      <w:r>
        <w:rPr>
          <w:b w:val="0"/>
        </w:rPr>
        <w:t xml:space="preserve"> ___________________________________________</w:t>
      </w:r>
    </w:p>
    <w:p>
      <w:r>
        <w:rPr>
          <w:b w:val="0"/>
        </w:rPr>
        <w:t>Person served signature: ______________________  Date: ________</w:t>
      </w:r>
    </w:p>
    <w:p>
      <w:r>
        <w:rPr>
          <w:b w:val="0"/>
        </w:rPr>
        <w:t>Peer Support Specialist: ______________  Date: ________</w:t>
      </w:r>
    </w:p>
    <w:p>
      <w:r>
        <w:rPr>
          <w:b w:val="0"/>
        </w:rPr>
        <w:t>Copy given to the person: [ ] Yes   Reviewed on: ________ ________ ________</w:t>
      </w:r>
    </w:p>
    <w:p>
      <w:r>
        <w:br w:type="page"/>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Example Peer Recovery Services, Inc. — CARF packet — DRAFT, section map unverified — generated 2026-09-06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