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B63"/>
          <w:sz w:val="48"/>
        </w:rPr>
        <w:t>Example Peer Recovery Services, Inc.</w:t>
      </w:r>
    </w:p>
    <w:p>
      <w:pPr>
        <w:jc w:val="center"/>
      </w:pPr>
      <w:r>
        <w:rPr>
          <w:b/>
          <w:sz w:val="36"/>
        </w:rPr>
        <w:t>Annual Written Plans</w:t>
      </w:r>
    </w:p>
    <w:p>
      <w:pPr>
        <w:jc w:val="center"/>
      </w:pPr>
      <w:r>
        <w:rPr>
          <w:color w:val="555555"/>
          <w:sz w:val="24"/>
        </w:rPr>
        <w:t>The twelve plans CARF expects to see written, implemented, and reviewed</w:t>
      </w:r>
    </w:p>
    <w:p/>
    <w:p>
      <w:pPr>
        <w:jc w:val="center"/>
      </w:pPr>
      <w:r>
        <w:rPr>
          <w:b/>
          <w:color w:val="A81C1C"/>
          <w:sz w:val="22"/>
        </w:rPr>
        <w:t>DRAFT - the CARF section map behind this document has NOT been checked against the purchased manual. Set manual_verified: true before use.</w:t>
      </w:r>
    </w:p>
    <w:p/>
    <w:p/>
    <w:p/>
    <w:p>
      <w:pPr>
        <w:jc w:val="center"/>
      </w:pPr>
      <w:r>
        <w:rPr>
          <w:color w:val="555555"/>
          <w:sz w:val="20"/>
        </w:rPr>
        <w:t>Program: Community Integration</w:t>
      </w:r>
    </w:p>
    <w:p>
      <w:pPr>
        <w:jc w:val="center"/>
      </w:pPr>
      <w:r>
        <w:rPr>
          <w:color w:val="555555"/>
          <w:sz w:val="20"/>
        </w:rPr>
        <w:t>Generated 2026-09-06</w:t>
      </w:r>
    </w:p>
    <w:p>
      <w:r>
        <w:br w:type="page"/>
      </w:r>
    </w:p>
    <w:p>
      <w:pPr>
        <w:keepNext/>
        <w:spacing w:before="280" w:after="80"/>
      </w:pPr>
      <w:r>
        <w:rPr>
          <w:b/>
          <w:color w:val="1F3B63"/>
          <w:sz w:val="32"/>
        </w:rPr>
        <w:t>Why these twelve</w:t>
      </w:r>
    </w:p>
    <w:p>
      <w:r>
        <w:rPr>
          <w:b w:val="0"/>
        </w:rPr>
        <w:t xml:space="preserve">CARF does not just ask whether you have a policy. For these areas it asks for a </w:t>
      </w:r>
      <w:r>
        <w:rPr>
          <w:b/>
        </w:rPr>
        <w:t>written plan</w:t>
      </w:r>
      <w:r>
        <w:rPr>
          <w:b w:val="0"/>
        </w:rPr>
        <w:t xml:space="preserve"> -- a document with objectives, named owners, dates, and evidence that it was reviewed and acted on. A plan dated more than twelve months ago is treated as no plan. A plan with no documented review is treated as no plan.</w:t>
      </w:r>
    </w:p>
    <w:p>
      <w:r>
        <w:rPr>
          <w:b/>
        </w:rPr>
        <w:t>These are templates.</w:t>
      </w:r>
      <w:r>
        <w:rPr>
          <w:b w:val="0"/>
        </w:rPr>
        <w:t xml:space="preserve"> Everything in [SQUARE BRACKETS] is yours to fill in. A template handed to a surveyor with brackets still in it is worse than no plan at all.</w:t>
      </w:r>
    </w:p>
    <w:p>
      <w:r>
        <w:br w:type="page"/>
      </w:r>
    </w:p>
    <w:p>
      <w:pPr>
        <w:keepNext/>
        <w:spacing w:before="280" w:after="80"/>
      </w:pPr>
      <w:r>
        <w:rPr>
          <w:b/>
          <w:color w:val="1F3B63"/>
          <w:sz w:val="32"/>
        </w:rPr>
        <w:t>Contents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w:t>
            </w:r>
          </w:p>
        </w:tc>
        <w:tc>
          <w:tcPr>
            <w:tcW w:type="dxa" w:w="1987"/>
            <w:shd w:val="clear" w:fill="E8EDF5"/>
          </w:tcPr>
          <w:p>
            <w:pPr>
              <w:spacing w:after="20"/>
            </w:pPr>
            <w:r>
              <w:rPr>
                <w:b/>
                <w:sz w:val="17"/>
              </w:rPr>
            </w:r>
            <w:r>
              <w:rPr>
                <w:b/>
                <w:sz w:val="17"/>
              </w:rPr>
              <w:t>Plan</w:t>
            </w:r>
          </w:p>
        </w:tc>
        <w:tc>
          <w:tcPr>
            <w:tcW w:type="dxa" w:w="1987"/>
            <w:shd w:val="clear" w:fill="E8EDF5"/>
          </w:tcPr>
          <w:p>
            <w:pPr>
              <w:spacing w:after="20"/>
            </w:pPr>
            <w:r>
              <w:rPr>
                <w:b/>
                <w:sz w:val="17"/>
              </w:rPr>
            </w:r>
            <w:r>
              <w:rPr>
                <w:b/>
                <w:sz w:val="17"/>
              </w:rPr>
              <w:t>CARF area</w:t>
            </w:r>
          </w:p>
        </w:tc>
        <w:tc>
          <w:tcPr>
            <w:tcW w:type="dxa" w:w="1987"/>
            <w:shd w:val="clear" w:fill="E8EDF5"/>
          </w:tcPr>
          <w:p>
            <w:pPr>
              <w:spacing w:after="20"/>
            </w:pPr>
            <w:r>
              <w:rPr>
                <w:b/>
                <w:sz w:val="17"/>
              </w:rPr>
            </w:r>
            <w:r>
              <w:rPr>
                <w:b/>
                <w:sz w:val="17"/>
              </w:rPr>
              <w:t>Cycle</w:t>
            </w:r>
          </w:p>
        </w:tc>
        <w:tc>
          <w:tcPr>
            <w:tcW w:type="dxa" w:w="1987"/>
            <w:shd w:val="clear" w:fill="E8EDF5"/>
          </w:tcPr>
          <w:p>
            <w:pPr>
              <w:spacing w:after="20"/>
            </w:pPr>
            <w:r>
              <w:rPr>
                <w:b/>
                <w:sz w:val="17"/>
              </w:rPr>
            </w:r>
            <w:r>
              <w:rPr>
                <w:b/>
                <w:sz w:val="17"/>
              </w:rPr>
              <w:t>Approved by</w:t>
            </w:r>
          </w:p>
        </w:tc>
      </w:tr>
      <w:tr>
        <w:tc>
          <w:tcPr>
            <w:tcW w:type="dxa" w:w="1987"/>
          </w:tcPr>
          <w:p>
            <w:pPr>
              <w:spacing w:after="20"/>
            </w:pPr>
            <w:r>
              <w:rPr>
                <w:sz w:val="17"/>
              </w:rPr>
            </w:r>
            <w:r>
              <w:rPr>
                <w:b w:val="0"/>
                <w:sz w:val="17"/>
              </w:rPr>
              <w:t>1</w:t>
            </w:r>
          </w:p>
        </w:tc>
        <w:tc>
          <w:tcPr>
            <w:tcW w:type="dxa" w:w="1987"/>
          </w:tcPr>
          <w:p>
            <w:pPr>
              <w:spacing w:after="20"/>
            </w:pPr>
            <w:r>
              <w:rPr>
                <w:sz w:val="17"/>
              </w:rPr>
            </w:r>
            <w:r>
              <w:rPr>
                <w:b w:val="0"/>
                <w:sz w:val="17"/>
              </w:rPr>
              <w:t>Strategic Plan</w:t>
            </w:r>
          </w:p>
        </w:tc>
        <w:tc>
          <w:tcPr>
            <w:tcW w:type="dxa" w:w="1987"/>
          </w:tcPr>
          <w:p>
            <w:pPr>
              <w:spacing w:after="20"/>
            </w:pPr>
            <w:r>
              <w:rPr>
                <w:sz w:val="17"/>
              </w:rPr>
            </w:r>
            <w:r>
              <w:rPr>
                <w:b w:val="0"/>
                <w:sz w:val="17"/>
              </w:rPr>
              <w:t>1.C</w:t>
            </w:r>
          </w:p>
        </w:tc>
        <w:tc>
          <w:tcPr>
            <w:tcW w:type="dxa" w:w="1987"/>
          </w:tcPr>
          <w:p>
            <w:pPr>
              <w:spacing w:after="20"/>
            </w:pPr>
            <w:r>
              <w:rPr>
                <w:sz w:val="17"/>
              </w:rPr>
            </w:r>
            <w:r>
              <w:rPr>
                <w:b w:val="0"/>
                <w:sz w:val="17"/>
              </w:rPr>
              <w:t>Reviewed annually; rewritten every 3 years</w:t>
            </w:r>
          </w:p>
        </w:tc>
        <w:tc>
          <w:tcPr>
            <w:tcW w:type="dxa" w:w="1987"/>
          </w:tcPr>
          <w:p>
            <w:pPr>
              <w:spacing w:after="20"/>
            </w:pPr>
            <w:r>
              <w:rPr>
                <w:sz w:val="17"/>
              </w:rPr>
            </w:r>
            <w:r>
              <w:rPr>
                <w:b w:val="0"/>
                <w:sz w:val="17"/>
              </w:rPr>
              <w:t>Board of Directors</w:t>
            </w:r>
          </w:p>
        </w:tc>
      </w:tr>
      <w:tr>
        <w:tc>
          <w:tcPr>
            <w:tcW w:type="dxa" w:w="1987"/>
          </w:tcPr>
          <w:p>
            <w:pPr>
              <w:spacing w:after="20"/>
            </w:pPr>
            <w:r>
              <w:rPr>
                <w:sz w:val="17"/>
              </w:rPr>
            </w:r>
            <w:r>
              <w:rPr>
                <w:b w:val="0"/>
                <w:sz w:val="17"/>
              </w:rPr>
              <w:t>2</w:t>
            </w:r>
          </w:p>
        </w:tc>
        <w:tc>
          <w:tcPr>
            <w:tcW w:type="dxa" w:w="1987"/>
          </w:tcPr>
          <w:p>
            <w:pPr>
              <w:spacing w:after="20"/>
            </w:pPr>
            <w:r>
              <w:rPr>
                <w:sz w:val="17"/>
              </w:rPr>
            </w:r>
            <w:r>
              <w:rPr>
                <w:b w:val="0"/>
                <w:sz w:val="17"/>
              </w:rPr>
              <w:t>Risk Management Plan</w:t>
            </w:r>
          </w:p>
        </w:tc>
        <w:tc>
          <w:tcPr>
            <w:tcW w:type="dxa" w:w="1987"/>
          </w:tcPr>
          <w:p>
            <w:pPr>
              <w:spacing w:after="20"/>
            </w:pPr>
            <w:r>
              <w:rPr>
                <w:sz w:val="17"/>
              </w:rPr>
            </w:r>
            <w:r>
              <w:rPr>
                <w:b w:val="0"/>
                <w:sz w:val="17"/>
              </w:rPr>
              <w:t>1.G</w:t>
            </w:r>
          </w:p>
        </w:tc>
        <w:tc>
          <w:tcPr>
            <w:tcW w:type="dxa" w:w="1987"/>
          </w:tcPr>
          <w:p>
            <w:pPr>
              <w:spacing w:after="20"/>
            </w:pPr>
            <w:r>
              <w:rPr>
                <w:sz w:val="17"/>
              </w:rPr>
            </w:r>
            <w:r>
              <w:rPr>
                <w:b w:val="0"/>
                <w:sz w:val="17"/>
              </w:rPr>
              <w:t>Reviewed and updated at least annually</w:t>
            </w:r>
          </w:p>
        </w:tc>
        <w:tc>
          <w:tcPr>
            <w:tcW w:type="dxa" w:w="1987"/>
          </w:tcPr>
          <w:p>
            <w:pPr>
              <w:spacing w:after="20"/>
            </w:pPr>
            <w:r>
              <w:rPr>
                <w:sz w:val="17"/>
              </w:rPr>
            </w:r>
            <w:r>
              <w:rPr>
                <w:b w:val="0"/>
                <w:sz w:val="17"/>
              </w:rPr>
              <w:t>Chief Executive Officer</w:t>
            </w:r>
          </w:p>
        </w:tc>
      </w:tr>
      <w:tr>
        <w:tc>
          <w:tcPr>
            <w:tcW w:type="dxa" w:w="1987"/>
          </w:tcPr>
          <w:p>
            <w:pPr>
              <w:spacing w:after="20"/>
            </w:pPr>
            <w:r>
              <w:rPr>
                <w:sz w:val="17"/>
              </w:rPr>
            </w:r>
            <w:r>
              <w:rPr>
                <w:b w:val="0"/>
                <w:sz w:val="17"/>
              </w:rPr>
              <w:t>3</w:t>
            </w:r>
          </w:p>
        </w:tc>
        <w:tc>
          <w:tcPr>
            <w:tcW w:type="dxa" w:w="1987"/>
          </w:tcPr>
          <w:p>
            <w:pPr>
              <w:spacing w:after="20"/>
            </w:pPr>
            <w:r>
              <w:rPr>
                <w:sz w:val="17"/>
              </w:rPr>
            </w:r>
            <w:r>
              <w:rPr>
                <w:b w:val="0"/>
                <w:sz w:val="17"/>
              </w:rPr>
              <w:t>Health and Safety Plan</w:t>
            </w:r>
          </w:p>
        </w:tc>
        <w:tc>
          <w:tcPr>
            <w:tcW w:type="dxa" w:w="1987"/>
          </w:tcPr>
          <w:p>
            <w:pPr>
              <w:spacing w:after="20"/>
            </w:pPr>
            <w:r>
              <w:rPr>
                <w:sz w:val="17"/>
              </w:rPr>
            </w:r>
            <w:r>
              <w:rPr>
                <w:b w:val="0"/>
                <w:sz w:val="17"/>
              </w:rPr>
              <w:t>1.H</w:t>
            </w:r>
          </w:p>
        </w:tc>
        <w:tc>
          <w:tcPr>
            <w:tcW w:type="dxa" w:w="1987"/>
          </w:tcPr>
          <w:p>
            <w:pPr>
              <w:spacing w:after="20"/>
            </w:pPr>
            <w:r>
              <w:rPr>
                <w:sz w:val="17"/>
              </w:rPr>
            </w:r>
            <w:r>
              <w:rPr>
                <w:b w:val="0"/>
                <w:sz w:val="17"/>
              </w:rPr>
              <w:t>Reviewed annually and after any actual emergency</w:t>
            </w:r>
          </w:p>
        </w:tc>
        <w:tc>
          <w:tcPr>
            <w:tcW w:type="dxa" w:w="1987"/>
          </w:tcPr>
          <w:p>
            <w:pPr>
              <w:spacing w:after="20"/>
            </w:pPr>
            <w:r>
              <w:rPr>
                <w:sz w:val="17"/>
              </w:rPr>
            </w:r>
            <w:r>
              <w:rPr>
                <w:b w:val="0"/>
                <w:sz w:val="17"/>
              </w:rPr>
              <w:t>[FILL IN: Safety Officer]</w:t>
            </w:r>
          </w:p>
        </w:tc>
      </w:tr>
      <w:tr>
        <w:tc>
          <w:tcPr>
            <w:tcW w:type="dxa" w:w="1987"/>
          </w:tcPr>
          <w:p>
            <w:pPr>
              <w:spacing w:after="20"/>
            </w:pPr>
            <w:r>
              <w:rPr>
                <w:sz w:val="17"/>
              </w:rPr>
            </w:r>
            <w:r>
              <w:rPr>
                <w:b w:val="0"/>
                <w:sz w:val="17"/>
              </w:rPr>
              <w:t>4</w:t>
            </w:r>
          </w:p>
        </w:tc>
        <w:tc>
          <w:tcPr>
            <w:tcW w:type="dxa" w:w="1987"/>
          </w:tcPr>
          <w:p>
            <w:pPr>
              <w:spacing w:after="20"/>
            </w:pPr>
            <w:r>
              <w:rPr>
                <w:sz w:val="17"/>
              </w:rPr>
            </w:r>
            <w:r>
              <w:rPr>
                <w:b w:val="0"/>
                <w:sz w:val="17"/>
              </w:rPr>
              <w:t>Business Continuity and Emergency Operations Plan</w:t>
            </w:r>
          </w:p>
        </w:tc>
        <w:tc>
          <w:tcPr>
            <w:tcW w:type="dxa" w:w="1987"/>
          </w:tcPr>
          <w:p>
            <w:pPr>
              <w:spacing w:after="20"/>
            </w:pPr>
            <w:r>
              <w:rPr>
                <w:sz w:val="17"/>
              </w:rPr>
            </w:r>
            <w:r>
              <w:rPr>
                <w:b w:val="0"/>
                <w:sz w:val="17"/>
              </w:rPr>
              <w:t>1.G / 1.H / X.TECH</w:t>
            </w:r>
          </w:p>
        </w:tc>
        <w:tc>
          <w:tcPr>
            <w:tcW w:type="dxa" w:w="1987"/>
          </w:tcPr>
          <w:p>
            <w:pPr>
              <w:spacing w:after="20"/>
            </w:pPr>
            <w:r>
              <w:rPr>
                <w:sz w:val="17"/>
              </w:rPr>
            </w:r>
            <w:r>
              <w:rPr>
                <w:b w:val="0"/>
                <w:sz w:val="17"/>
              </w:rPr>
              <w:t>Reviewed annually and tested at least annually</w:t>
            </w:r>
          </w:p>
        </w:tc>
        <w:tc>
          <w:tcPr>
            <w:tcW w:type="dxa" w:w="1987"/>
          </w:tcPr>
          <w:p>
            <w:pPr>
              <w:spacing w:after="20"/>
            </w:pPr>
            <w:r>
              <w:rPr>
                <w:sz w:val="17"/>
              </w:rPr>
            </w:r>
            <w:r>
              <w:rPr>
                <w:b w:val="0"/>
                <w:sz w:val="17"/>
              </w:rPr>
              <w:t>Chief Executive Officer</w:t>
            </w:r>
          </w:p>
        </w:tc>
      </w:tr>
      <w:tr>
        <w:tc>
          <w:tcPr>
            <w:tcW w:type="dxa" w:w="1987"/>
          </w:tcPr>
          <w:p>
            <w:pPr>
              <w:spacing w:after="20"/>
            </w:pPr>
            <w:r>
              <w:rPr>
                <w:sz w:val="17"/>
              </w:rPr>
            </w:r>
            <w:r>
              <w:rPr>
                <w:b w:val="0"/>
                <w:sz w:val="17"/>
              </w:rPr>
              <w:t>5</w:t>
            </w:r>
          </w:p>
        </w:tc>
        <w:tc>
          <w:tcPr>
            <w:tcW w:type="dxa" w:w="1987"/>
          </w:tcPr>
          <w:p>
            <w:pPr>
              <w:spacing w:after="20"/>
            </w:pPr>
            <w:r>
              <w:rPr>
                <w:sz w:val="17"/>
              </w:rPr>
            </w:r>
            <w:r>
              <w:rPr>
                <w:b w:val="0"/>
                <w:sz w:val="17"/>
              </w:rPr>
              <w:t>Technology and System Plan</w:t>
            </w:r>
          </w:p>
        </w:tc>
        <w:tc>
          <w:tcPr>
            <w:tcW w:type="dxa" w:w="1987"/>
          </w:tcPr>
          <w:p>
            <w:pPr>
              <w:spacing w:after="20"/>
            </w:pPr>
            <w:r>
              <w:rPr>
                <w:sz w:val="17"/>
              </w:rPr>
            </w:r>
            <w:r>
              <w:rPr>
                <w:b w:val="0"/>
                <w:sz w:val="17"/>
              </w:rPr>
              <w:t>X.TECH</w:t>
            </w:r>
          </w:p>
        </w:tc>
        <w:tc>
          <w:tcPr>
            <w:tcW w:type="dxa" w:w="1987"/>
          </w:tcPr>
          <w:p>
            <w:pPr>
              <w:spacing w:after="20"/>
            </w:pPr>
            <w:r>
              <w:rPr>
                <w:sz w:val="17"/>
              </w:rPr>
            </w:r>
            <w:r>
              <w:rPr>
                <w:b w:val="0"/>
                <w:sz w:val="17"/>
              </w:rPr>
              <w:t>Reviewed at least annually</w:t>
            </w:r>
          </w:p>
        </w:tc>
        <w:tc>
          <w:tcPr>
            <w:tcW w:type="dxa" w:w="1987"/>
          </w:tcPr>
          <w:p>
            <w:pPr>
              <w:spacing w:after="20"/>
            </w:pPr>
            <w:r>
              <w:rPr>
                <w:sz w:val="17"/>
              </w:rPr>
            </w:r>
            <w:r>
              <w:rPr>
                <w:b w:val="0"/>
                <w:sz w:val="17"/>
              </w:rPr>
              <w:t>Chief Executive Officer</w:t>
            </w:r>
          </w:p>
        </w:tc>
      </w:tr>
      <w:tr>
        <w:tc>
          <w:tcPr>
            <w:tcW w:type="dxa" w:w="1987"/>
          </w:tcPr>
          <w:p>
            <w:pPr>
              <w:spacing w:after="20"/>
            </w:pPr>
            <w:r>
              <w:rPr>
                <w:sz w:val="17"/>
              </w:rPr>
            </w:r>
            <w:r>
              <w:rPr>
                <w:b w:val="0"/>
                <w:sz w:val="17"/>
              </w:rPr>
              <w:t>6</w:t>
            </w:r>
          </w:p>
        </w:tc>
        <w:tc>
          <w:tcPr>
            <w:tcW w:type="dxa" w:w="1987"/>
          </w:tcPr>
          <w:p>
            <w:pPr>
              <w:spacing w:after="20"/>
            </w:pPr>
            <w:r>
              <w:rPr>
                <w:sz w:val="17"/>
              </w:rPr>
            </w:r>
            <w:r>
              <w:rPr>
                <w:b w:val="0"/>
                <w:sz w:val="17"/>
              </w:rPr>
              <w:t>Accessibility Plan</w:t>
            </w:r>
          </w:p>
        </w:tc>
        <w:tc>
          <w:tcPr>
            <w:tcW w:type="dxa" w:w="1987"/>
          </w:tcPr>
          <w:p>
            <w:pPr>
              <w:spacing w:after="20"/>
            </w:pPr>
            <w:r>
              <w:rPr>
                <w:sz w:val="17"/>
              </w:rPr>
            </w:r>
            <w:r>
              <w:rPr>
                <w:b w:val="0"/>
                <w:sz w:val="17"/>
              </w:rPr>
              <w:t>1.K</w:t>
            </w:r>
          </w:p>
        </w:tc>
        <w:tc>
          <w:tcPr>
            <w:tcW w:type="dxa" w:w="1987"/>
          </w:tcPr>
          <w:p>
            <w:pPr>
              <w:spacing w:after="20"/>
            </w:pPr>
            <w:r>
              <w:rPr>
                <w:sz w:val="17"/>
              </w:rPr>
            </w:r>
            <w:r>
              <w:rPr>
                <w:b w:val="0"/>
                <w:sz w:val="17"/>
              </w:rPr>
              <w:t>Reviewed and updated at least annually with documented progress</w:t>
            </w:r>
          </w:p>
        </w:tc>
        <w:tc>
          <w:tcPr>
            <w:tcW w:type="dxa" w:w="1987"/>
          </w:tcPr>
          <w:p>
            <w:pPr>
              <w:spacing w:after="20"/>
            </w:pPr>
            <w:r>
              <w:rPr>
                <w:sz w:val="17"/>
              </w:rPr>
            </w:r>
            <w:r>
              <w:rPr>
                <w:b w:val="0"/>
                <w:sz w:val="17"/>
              </w:rPr>
              <w:t>Chief Executive Officer</w:t>
            </w:r>
          </w:p>
        </w:tc>
      </w:tr>
      <w:tr>
        <w:tc>
          <w:tcPr>
            <w:tcW w:type="dxa" w:w="1987"/>
          </w:tcPr>
          <w:p>
            <w:pPr>
              <w:spacing w:after="20"/>
            </w:pPr>
            <w:r>
              <w:rPr>
                <w:sz w:val="17"/>
              </w:rPr>
            </w:r>
            <w:r>
              <w:rPr>
                <w:b w:val="0"/>
                <w:sz w:val="17"/>
              </w:rPr>
              <w:t>7</w:t>
            </w:r>
          </w:p>
        </w:tc>
        <w:tc>
          <w:tcPr>
            <w:tcW w:type="dxa" w:w="1987"/>
          </w:tcPr>
          <w:p>
            <w:pPr>
              <w:spacing w:after="20"/>
            </w:pPr>
            <w:r>
              <w:rPr>
                <w:sz w:val="17"/>
              </w:rPr>
            </w:r>
            <w:r>
              <w:rPr>
                <w:b w:val="0"/>
                <w:sz w:val="17"/>
              </w:rPr>
              <w:t>Cultural Competency and Diversity Plan</w:t>
            </w:r>
          </w:p>
        </w:tc>
        <w:tc>
          <w:tcPr>
            <w:tcW w:type="dxa" w:w="1987"/>
          </w:tcPr>
          <w:p>
            <w:pPr>
              <w:spacing w:after="20"/>
            </w:pPr>
            <w:r>
              <w:rPr>
                <w:sz w:val="17"/>
              </w:rPr>
            </w:r>
            <w:r>
              <w:rPr>
                <w:b w:val="0"/>
                <w:sz w:val="17"/>
              </w:rPr>
              <w:t>1.A</w:t>
            </w:r>
          </w:p>
        </w:tc>
        <w:tc>
          <w:tcPr>
            <w:tcW w:type="dxa" w:w="1987"/>
          </w:tcPr>
          <w:p>
            <w:pPr>
              <w:spacing w:after="20"/>
            </w:pPr>
            <w:r>
              <w:rPr>
                <w:sz w:val="17"/>
              </w:rPr>
            </w:r>
            <w:r>
              <w:rPr>
                <w:b w:val="0"/>
                <w:sz w:val="17"/>
              </w:rPr>
              <w:t>Reviewed at least annually</w:t>
            </w:r>
          </w:p>
        </w:tc>
        <w:tc>
          <w:tcPr>
            <w:tcW w:type="dxa" w:w="1987"/>
          </w:tcPr>
          <w:p>
            <w:pPr>
              <w:spacing w:after="20"/>
            </w:pPr>
            <w:r>
              <w:rPr>
                <w:sz w:val="17"/>
              </w:rPr>
            </w:r>
            <w:r>
              <w:rPr>
                <w:b w:val="0"/>
                <w:sz w:val="17"/>
              </w:rPr>
              <w:t>Chief Executive Officer</w:t>
            </w:r>
          </w:p>
        </w:tc>
      </w:tr>
      <w:tr>
        <w:tc>
          <w:tcPr>
            <w:tcW w:type="dxa" w:w="1987"/>
          </w:tcPr>
          <w:p>
            <w:pPr>
              <w:spacing w:after="20"/>
            </w:pPr>
            <w:r>
              <w:rPr>
                <w:sz w:val="17"/>
              </w:rPr>
            </w:r>
            <w:r>
              <w:rPr>
                <w:b w:val="0"/>
                <w:sz w:val="17"/>
              </w:rPr>
              <w:t>8</w:t>
            </w:r>
          </w:p>
        </w:tc>
        <w:tc>
          <w:tcPr>
            <w:tcW w:type="dxa" w:w="1987"/>
          </w:tcPr>
          <w:p>
            <w:pPr>
              <w:spacing w:after="20"/>
            </w:pPr>
            <w:r>
              <w:rPr>
                <w:sz w:val="17"/>
              </w:rPr>
            </w:r>
            <w:r>
              <w:rPr>
                <w:b w:val="0"/>
                <w:sz w:val="17"/>
              </w:rPr>
              <w:t>Corporate Compliance Plan</w:t>
            </w:r>
          </w:p>
        </w:tc>
        <w:tc>
          <w:tcPr>
            <w:tcW w:type="dxa" w:w="1987"/>
          </w:tcPr>
          <w:p>
            <w:pPr>
              <w:spacing w:after="20"/>
            </w:pPr>
            <w:r>
              <w:rPr>
                <w:sz w:val="17"/>
              </w:rPr>
            </w:r>
            <w:r>
              <w:rPr>
                <w:b w:val="0"/>
                <w:sz w:val="17"/>
              </w:rPr>
              <w:t>1.A / 1.E</w:t>
            </w:r>
          </w:p>
        </w:tc>
        <w:tc>
          <w:tcPr>
            <w:tcW w:type="dxa" w:w="1987"/>
          </w:tcPr>
          <w:p>
            <w:pPr>
              <w:spacing w:after="20"/>
            </w:pPr>
            <w:r>
              <w:rPr>
                <w:sz w:val="17"/>
              </w:rPr>
            </w:r>
            <w:r>
              <w:rPr>
                <w:b w:val="0"/>
                <w:sz w:val="17"/>
              </w:rPr>
              <w:t>Reviewed at least annually</w:t>
            </w:r>
          </w:p>
        </w:tc>
        <w:tc>
          <w:tcPr>
            <w:tcW w:type="dxa" w:w="1987"/>
          </w:tcPr>
          <w:p>
            <w:pPr>
              <w:spacing w:after="20"/>
            </w:pPr>
            <w:r>
              <w:rPr>
                <w:sz w:val="17"/>
              </w:rPr>
            </w:r>
            <w:r>
              <w:rPr>
                <w:b w:val="0"/>
                <w:sz w:val="17"/>
              </w:rPr>
              <w:t>Board of Directors</w:t>
            </w:r>
          </w:p>
        </w:tc>
      </w:tr>
      <w:tr>
        <w:tc>
          <w:tcPr>
            <w:tcW w:type="dxa" w:w="1987"/>
          </w:tcPr>
          <w:p>
            <w:pPr>
              <w:spacing w:after="20"/>
            </w:pPr>
            <w:r>
              <w:rPr>
                <w:sz w:val="17"/>
              </w:rPr>
            </w:r>
            <w:r>
              <w:rPr>
                <w:b w:val="0"/>
                <w:sz w:val="17"/>
              </w:rPr>
              <w:t>9</w:t>
            </w:r>
          </w:p>
        </w:tc>
        <w:tc>
          <w:tcPr>
            <w:tcW w:type="dxa" w:w="1987"/>
          </w:tcPr>
          <w:p>
            <w:pPr>
              <w:spacing w:after="20"/>
            </w:pPr>
            <w:r>
              <w:rPr>
                <w:sz w:val="17"/>
              </w:rPr>
            </w:r>
            <w:r>
              <w:rPr>
                <w:b w:val="0"/>
                <w:sz w:val="17"/>
              </w:rPr>
              <w:t>Financial Plan and Budget Narrative</w:t>
            </w:r>
          </w:p>
        </w:tc>
        <w:tc>
          <w:tcPr>
            <w:tcW w:type="dxa" w:w="1987"/>
          </w:tcPr>
          <w:p>
            <w:pPr>
              <w:spacing w:after="20"/>
            </w:pPr>
            <w:r>
              <w:rPr>
                <w:sz w:val="17"/>
              </w:rPr>
            </w:r>
            <w:r>
              <w:rPr>
                <w:b w:val="0"/>
                <w:sz w:val="17"/>
              </w:rPr>
              <w:t>1.F</w:t>
            </w:r>
          </w:p>
        </w:tc>
        <w:tc>
          <w:tcPr>
            <w:tcW w:type="dxa" w:w="1987"/>
          </w:tcPr>
          <w:p>
            <w:pPr>
              <w:spacing w:after="20"/>
            </w:pPr>
            <w:r>
              <w:rPr>
                <w:sz w:val="17"/>
              </w:rPr>
            </w:r>
            <w:r>
              <w:rPr>
                <w:b w:val="0"/>
                <w:sz w:val="17"/>
              </w:rPr>
              <w:t>Prepared annually before the fiscal year; reviewed monthly and quarterly</w:t>
            </w:r>
          </w:p>
        </w:tc>
        <w:tc>
          <w:tcPr>
            <w:tcW w:type="dxa" w:w="1987"/>
          </w:tcPr>
          <w:p>
            <w:pPr>
              <w:spacing w:after="20"/>
            </w:pPr>
            <w:r>
              <w:rPr>
                <w:sz w:val="17"/>
              </w:rPr>
            </w:r>
            <w:r>
              <w:rPr>
                <w:b w:val="0"/>
                <w:sz w:val="17"/>
              </w:rPr>
              <w:t>Board of Directors</w:t>
            </w:r>
          </w:p>
        </w:tc>
      </w:tr>
      <w:tr>
        <w:tc>
          <w:tcPr>
            <w:tcW w:type="dxa" w:w="1987"/>
          </w:tcPr>
          <w:p>
            <w:pPr>
              <w:spacing w:after="20"/>
            </w:pPr>
            <w:r>
              <w:rPr>
                <w:sz w:val="17"/>
              </w:rPr>
            </w:r>
            <w:r>
              <w:rPr>
                <w:b w:val="0"/>
                <w:sz w:val="17"/>
              </w:rPr>
              <w:t>10</w:t>
            </w:r>
          </w:p>
        </w:tc>
        <w:tc>
          <w:tcPr>
            <w:tcW w:type="dxa" w:w="1987"/>
          </w:tcPr>
          <w:p>
            <w:pPr>
              <w:spacing w:after="20"/>
            </w:pPr>
            <w:r>
              <w:rPr>
                <w:sz w:val="17"/>
              </w:rPr>
            </w:r>
            <w:r>
              <w:rPr>
                <w:b w:val="0"/>
                <w:sz w:val="17"/>
              </w:rPr>
              <w:t>Workforce Development and Succession Plan</w:t>
            </w:r>
          </w:p>
        </w:tc>
        <w:tc>
          <w:tcPr>
            <w:tcW w:type="dxa" w:w="1987"/>
          </w:tcPr>
          <w:p>
            <w:pPr>
              <w:spacing w:after="20"/>
            </w:pPr>
            <w:r>
              <w:rPr>
                <w:sz w:val="17"/>
              </w:rPr>
            </w:r>
            <w:r>
              <w:rPr>
                <w:b w:val="0"/>
                <w:sz w:val="17"/>
              </w:rPr>
              <w:t>1.I</w:t>
            </w:r>
          </w:p>
        </w:tc>
        <w:tc>
          <w:tcPr>
            <w:tcW w:type="dxa" w:w="1987"/>
          </w:tcPr>
          <w:p>
            <w:pPr>
              <w:spacing w:after="20"/>
            </w:pPr>
            <w:r>
              <w:rPr>
                <w:sz w:val="17"/>
              </w:rPr>
            </w:r>
            <w:r>
              <w:rPr>
                <w:b w:val="0"/>
                <w:sz w:val="17"/>
              </w:rPr>
              <w:t>Reviewed at least annually</w:t>
            </w:r>
          </w:p>
        </w:tc>
        <w:tc>
          <w:tcPr>
            <w:tcW w:type="dxa" w:w="1987"/>
          </w:tcPr>
          <w:p>
            <w:pPr>
              <w:spacing w:after="20"/>
            </w:pPr>
            <w:r>
              <w:rPr>
                <w:sz w:val="17"/>
              </w:rPr>
            </w:r>
            <w:r>
              <w:rPr>
                <w:b w:val="0"/>
                <w:sz w:val="17"/>
              </w:rPr>
              <w:t>Chief Executive Officer</w:t>
            </w:r>
          </w:p>
        </w:tc>
      </w:tr>
      <w:tr>
        <w:tc>
          <w:tcPr>
            <w:tcW w:type="dxa" w:w="1987"/>
          </w:tcPr>
          <w:p>
            <w:pPr>
              <w:spacing w:after="20"/>
            </w:pPr>
            <w:r>
              <w:rPr>
                <w:sz w:val="17"/>
              </w:rPr>
            </w:r>
            <w:r>
              <w:rPr>
                <w:b w:val="0"/>
                <w:sz w:val="17"/>
              </w:rPr>
              <w:t>11</w:t>
            </w:r>
          </w:p>
        </w:tc>
        <w:tc>
          <w:tcPr>
            <w:tcW w:type="dxa" w:w="1987"/>
          </w:tcPr>
          <w:p>
            <w:pPr>
              <w:spacing w:after="20"/>
            </w:pPr>
            <w:r>
              <w:rPr>
                <w:sz w:val="17"/>
              </w:rPr>
            </w:r>
            <w:r>
              <w:rPr>
                <w:b w:val="0"/>
                <w:sz w:val="17"/>
              </w:rPr>
              <w:t>Performance Measurement and Management Plan</w:t>
            </w:r>
          </w:p>
        </w:tc>
        <w:tc>
          <w:tcPr>
            <w:tcW w:type="dxa" w:w="1987"/>
          </w:tcPr>
          <w:p>
            <w:pPr>
              <w:spacing w:after="20"/>
            </w:pPr>
            <w:r>
              <w:rPr>
                <w:sz w:val="17"/>
              </w:rPr>
            </w:r>
            <w:r>
              <w:rPr>
                <w:b w:val="0"/>
                <w:sz w:val="17"/>
              </w:rPr>
              <w:t>1.L</w:t>
            </w:r>
          </w:p>
        </w:tc>
        <w:tc>
          <w:tcPr>
            <w:tcW w:type="dxa" w:w="1987"/>
          </w:tcPr>
          <w:p>
            <w:pPr>
              <w:spacing w:after="20"/>
            </w:pPr>
            <w:r>
              <w:rPr>
                <w:sz w:val="17"/>
              </w:rPr>
            </w:r>
            <w:r>
              <w:rPr>
                <w:b w:val="0"/>
                <w:sz w:val="17"/>
              </w:rPr>
              <w:t>Reviewed at least annually</w:t>
            </w:r>
          </w:p>
        </w:tc>
        <w:tc>
          <w:tcPr>
            <w:tcW w:type="dxa" w:w="1987"/>
          </w:tcPr>
          <w:p>
            <w:pPr>
              <w:spacing w:after="20"/>
            </w:pPr>
            <w:r>
              <w:rPr>
                <w:sz w:val="17"/>
              </w:rPr>
            </w:r>
            <w:r>
              <w:rPr>
                <w:b w:val="0"/>
                <w:sz w:val="17"/>
              </w:rPr>
              <w:t>Chief Executive Officer</w:t>
            </w:r>
          </w:p>
        </w:tc>
      </w:tr>
      <w:tr>
        <w:tc>
          <w:tcPr>
            <w:tcW w:type="dxa" w:w="1987"/>
          </w:tcPr>
          <w:p>
            <w:pPr>
              <w:spacing w:after="20"/>
            </w:pPr>
            <w:r>
              <w:rPr>
                <w:sz w:val="17"/>
              </w:rPr>
            </w:r>
            <w:r>
              <w:rPr>
                <w:b w:val="0"/>
                <w:sz w:val="17"/>
              </w:rPr>
              <w:t>12</w:t>
            </w:r>
          </w:p>
        </w:tc>
        <w:tc>
          <w:tcPr>
            <w:tcW w:type="dxa" w:w="1987"/>
          </w:tcPr>
          <w:p>
            <w:pPr>
              <w:spacing w:after="20"/>
            </w:pPr>
            <w:r>
              <w:rPr>
                <w:sz w:val="17"/>
              </w:rPr>
            </w:r>
            <w:r>
              <w:rPr>
                <w:b w:val="0"/>
                <w:sz w:val="17"/>
              </w:rPr>
              <w:t>Performance Improvement Plan and Annual Analysis Template</w:t>
            </w:r>
          </w:p>
        </w:tc>
        <w:tc>
          <w:tcPr>
            <w:tcW w:type="dxa" w:w="1987"/>
          </w:tcPr>
          <w:p>
            <w:pPr>
              <w:spacing w:after="20"/>
            </w:pPr>
            <w:r>
              <w:rPr>
                <w:sz w:val="17"/>
              </w:rPr>
            </w:r>
            <w:r>
              <w:rPr>
                <w:b w:val="0"/>
                <w:sz w:val="17"/>
              </w:rPr>
              <w:t>1.M</w:t>
            </w:r>
          </w:p>
        </w:tc>
        <w:tc>
          <w:tcPr>
            <w:tcW w:type="dxa" w:w="1987"/>
          </w:tcPr>
          <w:p>
            <w:pPr>
              <w:spacing w:after="20"/>
            </w:pPr>
            <w:r>
              <w:rPr>
                <w:sz w:val="17"/>
              </w:rPr>
            </w:r>
            <w:r>
              <w:rPr>
                <w:b w:val="0"/>
                <w:sz w:val="17"/>
              </w:rPr>
              <w:t>Written at least annually</w:t>
            </w:r>
          </w:p>
        </w:tc>
        <w:tc>
          <w:tcPr>
            <w:tcW w:type="dxa" w:w="1987"/>
          </w:tcPr>
          <w:p>
            <w:pPr>
              <w:spacing w:after="20"/>
            </w:pPr>
            <w:r>
              <w:rPr>
                <w:sz w:val="17"/>
              </w:rPr>
            </w:r>
            <w:r>
              <w:rPr>
                <w:b w:val="0"/>
                <w:sz w:val="17"/>
              </w:rPr>
              <w:t>Chief Executive Officer</w:t>
            </w:r>
          </w:p>
        </w:tc>
      </w:tr>
    </w:tbl>
    <w:p>
      <w:pPr>
        <w:spacing w:after="40"/>
      </w:pPr>
    </w:p>
    <w:p>
      <w:r>
        <w:br w:type="page"/>
      </w:r>
    </w:p>
    <w:p>
      <w:pPr>
        <w:keepNext/>
        <w:spacing w:before="280" w:after="80"/>
      </w:pPr>
      <w:r>
        <w:rPr>
          <w:b/>
          <w:color w:val="1F3B63"/>
          <w:sz w:val="32"/>
        </w:rPr>
        <w:t>Strategic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1.C</w:t>
            </w:r>
          </w:p>
        </w:tc>
        <w:tc>
          <w:tcPr>
            <w:tcW w:type="dxa" w:w="3312"/>
          </w:tcPr>
          <w:p>
            <w:pPr>
              <w:spacing w:after="20"/>
            </w:pPr>
            <w:r>
              <w:rPr>
                <w:sz w:val="17"/>
              </w:rPr>
            </w:r>
            <w:r>
              <w:rPr>
                <w:b w:val="0"/>
                <w:sz w:val="17"/>
              </w:rPr>
              <w:t>Reviewed annually; rewritten every 3 years</w:t>
            </w:r>
          </w:p>
        </w:tc>
        <w:tc>
          <w:tcPr>
            <w:tcW w:type="dxa" w:w="3312"/>
          </w:tcPr>
          <w:p>
            <w:pPr>
              <w:spacing w:after="20"/>
            </w:pPr>
            <w:r>
              <w:rPr>
                <w:sz w:val="17"/>
              </w:rPr>
            </w:r>
            <w:r>
              <w:rPr>
                <w:b w:val="0"/>
                <w:sz w:val="17"/>
              </w:rPr>
              <w:t>Board of Directors</w:t>
            </w:r>
          </w:p>
        </w:tc>
      </w:tr>
    </w:tbl>
    <w:p>
      <w:pPr>
        <w:spacing w:after="40"/>
      </w:pPr>
    </w:p>
    <w:p>
      <w:pPr>
        <w:keepNext/>
        <w:spacing w:before="200" w:after="80"/>
      </w:pPr>
      <w:r>
        <w:rPr>
          <w:b/>
          <w:color w:val="1F3B63"/>
          <w:sz w:val="23"/>
        </w:rPr>
        <w:t>1. How to Use This Template</w:t>
      </w:r>
    </w:p>
    <w:p>
      <w:r>
        <w:rPr>
          <w:b w:val="0"/>
        </w:rPr>
        <w:t>Everything in [SQUARE BRACKETS] must be replaced with your agency's real answer before this plan is signed. Do not delete a section. If a section does not apply, write why in one sentence — a surveyor accepts a documented "not applicable" and rejects a blank.</w:t>
      </w:r>
    </w:p>
    <w:p>
      <w:pPr>
        <w:keepNext/>
        <w:spacing w:before="200" w:after="80"/>
      </w:pPr>
      <w:r>
        <w:rPr>
          <w:b/>
          <w:color w:val="1F3B63"/>
          <w:sz w:val="23"/>
        </w:rPr>
        <w:t>2. Mission, Vision, Values</w:t>
      </w:r>
    </w:p>
    <w:p>
      <w:r>
        <w:rPr>
          <w:b/>
        </w:rPr>
        <w:t>Mission:</w:t>
      </w:r>
      <w:r>
        <w:rPr>
          <w:b w:val="0"/>
        </w:rPr>
        <w:t xml:space="preserve"> [ONE SENTENCE: who you serve, what you do, why]</w:t>
      </w:r>
    </w:p>
    <w:p>
      <w:r>
        <w:rPr>
          <w:b/>
        </w:rPr>
        <w:t>Vision:</w:t>
      </w:r>
      <w:r>
        <w:rPr>
          <w:b w:val="0"/>
        </w:rPr>
        <w:t xml:space="preserve"> [WHAT THE COMMUNITY LOOKS LIKE IF YOU SUCCEED]</w:t>
      </w:r>
    </w:p>
    <w:p>
      <w:r>
        <w:rPr>
          <w:b/>
        </w:rPr>
        <w:t>Values:</w:t>
      </w:r>
      <w:r>
        <w:rPr>
          <w:b w:val="0"/>
        </w:rPr>
        <w:t xml:space="preserve"> [3-6 VALUES; recovery, choice, and lived experience should appear]</w:t>
      </w:r>
    </w:p>
    <w:p>
      <w:pPr>
        <w:keepNext/>
        <w:spacing w:before="200" w:after="80"/>
      </w:pPr>
      <w:r>
        <w:rPr>
          <w:b/>
          <w:color w:val="1F3B63"/>
          <w:sz w:val="23"/>
        </w:rPr>
        <w:t>3. Inputs Used to Build This Plan</w:t>
      </w:r>
    </w:p>
    <w:p>
      <w:r>
        <w:rPr>
          <w:b w:val="0"/>
        </w:rPr>
        <w:t>Record the date each input was gathered. A strategic plan with no documented inputs fails 1.C.</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Input</w:t>
            </w:r>
          </w:p>
        </w:tc>
        <w:tc>
          <w:tcPr>
            <w:tcW w:type="dxa" w:w="2484"/>
            <w:shd w:val="clear" w:fill="E8EDF5"/>
          </w:tcPr>
          <w:p>
            <w:pPr>
              <w:spacing w:after="20"/>
            </w:pPr>
            <w:r>
              <w:rPr>
                <w:b/>
                <w:sz w:val="17"/>
              </w:rPr>
            </w:r>
            <w:r>
              <w:rPr>
                <w:b/>
                <w:sz w:val="17"/>
              </w:rPr>
              <w:t>Source</w:t>
            </w:r>
          </w:p>
        </w:tc>
        <w:tc>
          <w:tcPr>
            <w:tcW w:type="dxa" w:w="2484"/>
            <w:shd w:val="clear" w:fill="E8EDF5"/>
          </w:tcPr>
          <w:p>
            <w:pPr>
              <w:spacing w:after="20"/>
            </w:pPr>
            <w:r>
              <w:rPr>
                <w:b/>
                <w:sz w:val="17"/>
              </w:rPr>
            </w:r>
            <w:r>
              <w:rPr>
                <w:b/>
                <w:sz w:val="17"/>
              </w:rPr>
              <w:t>Date gathered</w:t>
            </w:r>
          </w:p>
        </w:tc>
        <w:tc>
          <w:tcPr>
            <w:tcW w:type="dxa" w:w="2484"/>
            <w:shd w:val="clear" w:fill="E8EDF5"/>
          </w:tcPr>
          <w:p>
            <w:pPr>
              <w:spacing w:after="20"/>
            </w:pPr>
            <w:r>
              <w:rPr>
                <w:b/>
                <w:sz w:val="17"/>
              </w:rPr>
            </w:r>
            <w:r>
              <w:rPr>
                <w:b/>
                <w:sz w:val="17"/>
              </w:rPr>
              <w:t>Key finding</w:t>
            </w:r>
          </w:p>
        </w:tc>
      </w:tr>
      <w:tr>
        <w:tc>
          <w:tcPr>
            <w:tcW w:type="dxa" w:w="2484"/>
          </w:tcPr>
          <w:p>
            <w:pPr>
              <w:spacing w:after="20"/>
            </w:pPr>
            <w:r>
              <w:rPr>
                <w:sz w:val="17"/>
              </w:rPr>
            </w:r>
            <w:r>
              <w:rPr>
                <w:b w:val="0"/>
                <w:sz w:val="17"/>
              </w:rPr>
              <w:t>Expectations of persons served</w:t>
            </w:r>
          </w:p>
        </w:tc>
        <w:tc>
          <w:tcPr>
            <w:tcW w:type="dxa" w:w="2484"/>
          </w:tcPr>
          <w:p>
            <w:pPr>
              <w:spacing w:after="20"/>
            </w:pPr>
            <w:r>
              <w:rPr>
                <w:sz w:val="17"/>
              </w:rPr>
            </w:r>
            <w:r>
              <w:rPr>
                <w:b w:val="0"/>
                <w:sz w:val="17"/>
              </w:rPr>
              <w:t>Annual Input Analysis Report</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Expectations of other stakeholders</w:t>
            </w:r>
          </w:p>
        </w:tc>
        <w:tc>
          <w:tcPr>
            <w:tcW w:type="dxa" w:w="2484"/>
          </w:tcPr>
          <w:p>
            <w:pPr>
              <w:spacing w:after="20"/>
            </w:pPr>
            <w:r>
              <w:rPr>
                <w:sz w:val="17"/>
              </w:rPr>
            </w:r>
            <w:r>
              <w:rPr>
                <w:b w:val="0"/>
                <w:sz w:val="17"/>
              </w:rPr>
              <w:t>Stakeholder survey</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Community need and demographics</w:t>
            </w:r>
          </w:p>
        </w:tc>
        <w:tc>
          <w:tcPr>
            <w:tcW w:type="dxa" w:w="2484"/>
          </w:tcPr>
          <w:p>
            <w:pPr>
              <w:spacing w:after="20"/>
            </w:pPr>
            <w:r>
              <w:rPr>
                <w:sz w:val="17"/>
              </w:rPr>
            </w:r>
            <w:r>
              <w:rPr>
                <w:b w:val="0"/>
                <w:sz w:val="17"/>
              </w:rPr>
              <w:t>Guilford, Forsyth, Alamance data</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Regulatory and payer environment</w:t>
            </w:r>
          </w:p>
        </w:tc>
        <w:tc>
          <w:tcPr>
            <w:tcW w:type="dxa" w:w="2484"/>
          </w:tcPr>
          <w:p>
            <w:pPr>
              <w:spacing w:after="20"/>
            </w:pPr>
            <w:r>
              <w:rPr>
                <w:sz w:val="17"/>
              </w:rPr>
            </w:r>
            <w:r>
              <w:rPr>
                <w:b w:val="0"/>
                <w:sz w:val="17"/>
              </w:rPr>
              <w:t>Payer bulletins, state rules</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Financial position and projection</w:t>
            </w:r>
          </w:p>
        </w:tc>
        <w:tc>
          <w:tcPr>
            <w:tcW w:type="dxa" w:w="2484"/>
          </w:tcPr>
          <w:p>
            <w:pPr>
              <w:spacing w:after="20"/>
            </w:pPr>
            <w:r>
              <w:rPr>
                <w:sz w:val="17"/>
              </w:rPr>
            </w:r>
            <w:r>
              <w:rPr>
                <w:b w:val="0"/>
                <w:sz w:val="17"/>
              </w:rPr>
              <w:t>Budget and financials</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Technology capability and need</w:t>
            </w:r>
          </w:p>
        </w:tc>
        <w:tc>
          <w:tcPr>
            <w:tcW w:type="dxa" w:w="2484"/>
          </w:tcPr>
          <w:p>
            <w:pPr>
              <w:spacing w:after="20"/>
            </w:pPr>
            <w:r>
              <w:rPr>
                <w:sz w:val="17"/>
              </w:rPr>
            </w:r>
            <w:r>
              <w:rPr>
                <w:b w:val="0"/>
                <w:sz w:val="17"/>
              </w:rPr>
              <w:t>Technology and System Plan</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Workforce supply and turnover</w:t>
            </w:r>
          </w:p>
        </w:tc>
        <w:tc>
          <w:tcPr>
            <w:tcW w:type="dxa" w:w="2484"/>
          </w:tcPr>
          <w:p>
            <w:pPr>
              <w:spacing w:after="20"/>
            </w:pPr>
            <w:r>
              <w:rPr>
                <w:sz w:val="17"/>
              </w:rPr>
            </w:r>
            <w:r>
              <w:rPr>
                <w:b w:val="0"/>
                <w:sz w:val="17"/>
              </w:rPr>
              <w:t>Workforce analysis</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Risk profile</w:t>
            </w:r>
          </w:p>
        </w:tc>
        <w:tc>
          <w:tcPr>
            <w:tcW w:type="dxa" w:w="2484"/>
          </w:tcPr>
          <w:p>
            <w:pPr>
              <w:spacing w:after="20"/>
            </w:pPr>
            <w:r>
              <w:rPr>
                <w:sz w:val="17"/>
              </w:rPr>
            </w:r>
            <w:r>
              <w:rPr>
                <w:b w:val="0"/>
                <w:sz w:val="17"/>
              </w:rPr>
              <w:t>Risk Management Plan</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Performance results</w:t>
            </w:r>
          </w:p>
        </w:tc>
        <w:tc>
          <w:tcPr>
            <w:tcW w:type="dxa" w:w="2484"/>
          </w:tcPr>
          <w:p>
            <w:pPr>
              <w:spacing w:after="20"/>
            </w:pPr>
            <w:r>
              <w:rPr>
                <w:sz w:val="17"/>
              </w:rPr>
            </w:r>
            <w:r>
              <w:rPr>
                <w:b w:val="0"/>
                <w:sz w:val="17"/>
              </w:rPr>
              <w:t>Annual Performance Analysis</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Competitive environment</w:t>
            </w:r>
          </w:p>
        </w:tc>
        <w:tc>
          <w:tcPr>
            <w:tcW w:type="dxa" w:w="2484"/>
          </w:tcPr>
          <w:p>
            <w:pPr>
              <w:spacing w:after="20"/>
            </w:pPr>
            <w:r>
              <w:rPr>
                <w:sz w:val="17"/>
              </w:rPr>
            </w:r>
            <w:r>
              <w:rPr>
                <w:b w:val="0"/>
                <w:sz w:val="17"/>
              </w:rPr>
              <w:t>[SOURCE]</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bl>
    <w:p>
      <w:pPr>
        <w:spacing w:after="40"/>
      </w:pPr>
    </w:p>
    <w:p>
      <w:pPr>
        <w:keepNext/>
        <w:spacing w:before="200" w:after="80"/>
      </w:pPr>
      <w:r>
        <w:rPr>
          <w:b/>
          <w:color w:val="1F3B63"/>
          <w:sz w:val="23"/>
        </w:rPr>
        <w:t>4. Strengths, Challenges, Opportunities, Threats</w:t>
      </w:r>
    </w:p>
    <w:p>
      <w:r>
        <w:rPr>
          <w:b/>
        </w:rPr>
        <w:t>Strengths:</w:t>
      </w:r>
      <w:r>
        <w:rPr>
          <w:b w:val="0"/>
        </w:rPr>
        <w:t xml:space="preserve"> [LIST]</w:t>
      </w:r>
    </w:p>
    <w:p>
      <w:r>
        <w:rPr>
          <w:b/>
        </w:rPr>
        <w:t>Challenges:</w:t>
      </w:r>
      <w:r>
        <w:rPr>
          <w:b w:val="0"/>
        </w:rPr>
        <w:t xml:space="preserve"> [LIST]</w:t>
      </w:r>
    </w:p>
    <w:p>
      <w:r>
        <w:rPr>
          <w:b/>
        </w:rPr>
        <w:t>Opportunities:</w:t>
      </w:r>
      <w:r>
        <w:rPr>
          <w:b w:val="0"/>
        </w:rPr>
        <w:t xml:space="preserve"> [LIST]</w:t>
      </w:r>
    </w:p>
    <w:p>
      <w:r>
        <w:rPr>
          <w:b/>
        </w:rPr>
        <w:t>Threats:</w:t>
      </w:r>
      <w:r>
        <w:rPr>
          <w:b w:val="0"/>
        </w:rPr>
        <w:t xml:space="preserve"> [LIST]</w:t>
      </w:r>
    </w:p>
    <w:p>
      <w:pPr>
        <w:keepNext/>
        <w:spacing w:before="200" w:after="80"/>
      </w:pPr>
      <w:r>
        <w:rPr>
          <w:b/>
          <w:color w:val="1F3B63"/>
          <w:sz w:val="23"/>
        </w:rPr>
        <w:t>5. Strategic Goals</w:t>
      </w:r>
    </w:p>
    <w:p>
      <w:r>
        <w:rPr>
          <w:b w:val="0"/>
        </w:rPr>
        <w:t>Every goal needs a measurable objective, a named position, a date, and a resource line. A goal without those four is a wish.</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Goal</w:t>
            </w:r>
          </w:p>
        </w:tc>
        <w:tc>
          <w:tcPr>
            <w:tcW w:type="dxa" w:w="1656"/>
            <w:shd w:val="clear" w:fill="E8EDF5"/>
          </w:tcPr>
          <w:p>
            <w:pPr>
              <w:spacing w:after="20"/>
            </w:pPr>
            <w:r>
              <w:rPr>
                <w:b/>
                <w:sz w:val="17"/>
              </w:rPr>
            </w:r>
            <w:r>
              <w:rPr>
                <w:b/>
                <w:sz w:val="17"/>
              </w:rPr>
              <w:t>Measurable objective</w:t>
            </w:r>
          </w:p>
        </w:tc>
        <w:tc>
          <w:tcPr>
            <w:tcW w:type="dxa" w:w="1656"/>
            <w:shd w:val="clear" w:fill="E8EDF5"/>
          </w:tcPr>
          <w:p>
            <w:pPr>
              <w:spacing w:after="20"/>
            </w:pPr>
            <w:r>
              <w:rPr>
                <w:b/>
                <w:sz w:val="17"/>
              </w:rPr>
            </w:r>
            <w:r>
              <w:rPr>
                <w:b/>
                <w:sz w:val="17"/>
              </w:rPr>
              <w:t>Responsible position</w:t>
            </w:r>
          </w:p>
        </w:tc>
        <w:tc>
          <w:tcPr>
            <w:tcW w:type="dxa" w:w="1656"/>
            <w:shd w:val="clear" w:fill="E8EDF5"/>
          </w:tcPr>
          <w:p>
            <w:pPr>
              <w:spacing w:after="20"/>
            </w:pPr>
            <w:r>
              <w:rPr>
                <w:b/>
                <w:sz w:val="17"/>
              </w:rPr>
            </w:r>
            <w:r>
              <w:rPr>
                <w:b/>
                <w:sz w:val="17"/>
              </w:rPr>
              <w:t>Target date</w:t>
            </w:r>
          </w:p>
        </w:tc>
        <w:tc>
          <w:tcPr>
            <w:tcW w:type="dxa" w:w="1656"/>
            <w:shd w:val="clear" w:fill="E8EDF5"/>
          </w:tcPr>
          <w:p>
            <w:pPr>
              <w:spacing w:after="20"/>
            </w:pPr>
            <w:r>
              <w:rPr>
                <w:b/>
                <w:sz w:val="17"/>
              </w:rPr>
            </w:r>
            <w:r>
              <w:rPr>
                <w:b/>
                <w:sz w:val="17"/>
              </w:rPr>
              <w:t>Resources needed</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Achieve CARF accreditation for Community Integration</w:t>
            </w:r>
          </w:p>
        </w:tc>
        <w:tc>
          <w:tcPr>
            <w:tcW w:type="dxa" w:w="1656"/>
          </w:tcPr>
          <w:p>
            <w:pPr>
              <w:spacing w:after="20"/>
            </w:pPr>
            <w:r>
              <w:rPr>
                <w:sz w:val="17"/>
              </w:rPr>
            </w:r>
            <w:r>
              <w:rPr>
                <w:b w:val="0"/>
                <w:sz w:val="17"/>
              </w:rPr>
              <w:t>Survey completed and accreditation awarded</w:t>
            </w:r>
          </w:p>
        </w:tc>
        <w:tc>
          <w:tcPr>
            <w:tcW w:type="dxa" w:w="1656"/>
          </w:tcPr>
          <w:p>
            <w:pPr>
              <w:spacing w:after="20"/>
            </w:pPr>
            <w:r>
              <w:rPr>
                <w:sz w:val="17"/>
              </w:rPr>
            </w:r>
            <w:r>
              <w:rPr>
                <w:b w:val="0"/>
                <w:sz w:val="17"/>
              </w:rPr>
              <w:t>Chief Executive Officer</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Consultant, staff time, manual purchase, survey fee</w:t>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[GOAL]</w:t>
            </w:r>
          </w:p>
        </w:tc>
        <w:tc>
          <w:tcPr>
            <w:tcW w:type="dxa" w:w="1656"/>
          </w:tcPr>
          <w:p>
            <w:pPr>
              <w:spacing w:after="20"/>
            </w:pPr>
            <w:r>
              <w:rPr>
                <w:sz w:val="17"/>
              </w:rPr>
            </w:r>
            <w:r>
              <w:rPr>
                <w:b w:val="0"/>
                <w:sz w:val="17"/>
              </w:rPr>
              <w:t>[OBJECTIVE WITH A NUMBER]</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[RESOURCES]</w:t>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[GOAL]</w:t>
            </w:r>
          </w:p>
        </w:tc>
        <w:tc>
          <w:tcPr>
            <w:tcW w:type="dxa" w:w="1656"/>
          </w:tcPr>
          <w:p>
            <w:pPr>
              <w:spacing w:after="20"/>
            </w:pPr>
            <w:r>
              <w:rPr>
                <w:sz w:val="17"/>
              </w:rPr>
            </w:r>
            <w:r>
              <w:rPr>
                <w:b w:val="0"/>
                <w:sz w:val="17"/>
              </w:rPr>
              <w:t>[OBJECTIVE WITH A NUMBER]</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[RESOURCES]</w:t>
            </w:r>
          </w:p>
        </w:tc>
      </w:tr>
      <w:tr>
        <w:tc>
          <w:tcPr>
            <w:tcW w:type="dxa" w:w="1656"/>
          </w:tcPr>
          <w:p>
            <w:pPr>
              <w:spacing w:after="20"/>
            </w:pPr>
            <w:r>
              <w:rPr>
                <w:sz w:val="17"/>
              </w:rPr>
            </w:r>
            <w:r>
              <w:rPr>
                <w:b w:val="0"/>
                <w:sz w:val="17"/>
              </w:rPr>
              <w:t>4</w:t>
            </w:r>
          </w:p>
        </w:tc>
        <w:tc>
          <w:tcPr>
            <w:tcW w:type="dxa" w:w="1656"/>
          </w:tcPr>
          <w:p>
            <w:pPr>
              <w:spacing w:after="20"/>
            </w:pPr>
            <w:r>
              <w:rPr>
                <w:sz w:val="17"/>
              </w:rPr>
            </w:r>
            <w:r>
              <w:rPr>
                <w:b w:val="0"/>
                <w:sz w:val="17"/>
              </w:rPr>
              <w:t>[GOAL]</w:t>
            </w:r>
          </w:p>
        </w:tc>
        <w:tc>
          <w:tcPr>
            <w:tcW w:type="dxa" w:w="1656"/>
          </w:tcPr>
          <w:p>
            <w:pPr>
              <w:spacing w:after="20"/>
            </w:pPr>
            <w:r>
              <w:rPr>
                <w:sz w:val="17"/>
              </w:rPr>
            </w:r>
            <w:r>
              <w:rPr>
                <w:b w:val="0"/>
                <w:sz w:val="17"/>
              </w:rPr>
              <w:t>[OBJECTIVE WITH A NUMBER]</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[RESOURCES]</w:t>
            </w:r>
          </w:p>
        </w:tc>
      </w:tr>
    </w:tbl>
    <w:p>
      <w:pPr>
        <w:spacing w:after="40"/>
      </w:pPr>
    </w:p>
    <w:p>
      <w:pPr>
        <w:keepNext/>
        <w:spacing w:before="200" w:after="80"/>
      </w:pPr>
      <w:r>
        <w:rPr>
          <w:b/>
          <w:color w:val="1F3B63"/>
          <w:sz w:val="23"/>
        </w:rPr>
        <w:t>6. How Progress Is Reviewed</w:t>
      </w:r>
    </w:p>
    <w:p>
      <w:r>
        <w:rPr>
          <w:b w:val="0"/>
        </w:rPr>
        <w:t>Leadership reviews progress quarterly; Board of Directors reviews at least annually. Each review is recorded in the minutes with the date, who was present, which objectives are on track, which are not, and what will change.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Date scheduled</w:t>
            </w:r>
          </w:p>
        </w:tc>
        <w:tc>
          <w:tcPr>
            <w:tcW w:type="dxa" w:w="2484"/>
            <w:shd w:val="clear" w:fill="E8EDF5"/>
          </w:tcPr>
          <w:p>
            <w:pPr>
              <w:spacing w:after="20"/>
            </w:pPr>
            <w:r>
              <w:rPr>
                <w:b/>
                <w:sz w:val="17"/>
              </w:rPr>
            </w:r>
            <w:r>
              <w:rPr>
                <w:b/>
                <w:sz w:val="17"/>
              </w:rPr>
              <w:t>Date completed</w:t>
            </w:r>
          </w:p>
        </w:tc>
        <w:tc>
          <w:tcPr>
            <w:tcW w:type="dxa" w:w="2484"/>
            <w:shd w:val="clear" w:fill="E8EDF5"/>
          </w:tcPr>
          <w:p>
            <w:pPr>
              <w:spacing w:after="20"/>
            </w:pPr>
            <w:r>
              <w:rPr>
                <w:b/>
                <w:sz w:val="17"/>
              </w:rPr>
            </w:r>
            <w:r>
              <w:rPr>
                <w:b/>
                <w:sz w:val="17"/>
              </w:rPr>
              <w:t>Recorded in</w:t>
            </w:r>
          </w:p>
        </w:tc>
      </w:tr>
      <w:tr>
        <w:tc>
          <w:tcPr>
            <w:tcW w:type="dxa" w:w="2484"/>
          </w:tcPr>
          <w:p>
            <w:pPr>
              <w:spacing w:after="20"/>
            </w:pPr>
            <w:r>
              <w:rPr>
                <w:sz w:val="17"/>
              </w:rPr>
            </w:r>
            <w:r>
              <w:rPr>
                <w:b w:val="0"/>
                <w:sz w:val="17"/>
              </w:rPr>
              <w:t>Q1 leadership review</w:t>
            </w:r>
          </w:p>
        </w:tc>
        <w:tc>
          <w:tcPr>
            <w:tcW w:type="dxa" w:w="2484"/>
          </w:tcPr>
          <w:p>
            <w:pPr>
              <w:spacing w:after="20"/>
            </w:pPr>
            <w:r>
              <w:rPr>
                <w:sz w:val="17"/>
              </w:rPr>
            </w:r>
            <w:r>
              <w:rPr>
                <w:b w:val="0"/>
                <w:sz w:val="17"/>
              </w:rPr>
              <w:t>[DATE]</w:t>
            </w:r>
          </w:p>
        </w:tc>
        <w:tc>
          <w:tcPr>
            <w:tcW w:type="dxa" w:w="2484"/>
          </w:tcPr>
          <w:p>
            <w:pPr>
              <w:spacing w:after="20"/>
            </w:pPr>
            <w:r>
              <w:rPr>
                <w:sz w:val="17"/>
              </w:rPr>
            </w:r>
          </w:p>
        </w:tc>
        <w:tc>
          <w:tcPr>
            <w:tcW w:type="dxa" w:w="2484"/>
          </w:tcPr>
          <w:p>
            <w:pPr>
              <w:spacing w:after="20"/>
            </w:pPr>
            <w:r>
              <w:rPr>
                <w:sz w:val="17"/>
              </w:rPr>
            </w:r>
            <w:r>
              <w:rPr>
                <w:b w:val="0"/>
                <w:sz w:val="17"/>
              </w:rPr>
              <w:t>Leadership minutes</w:t>
            </w:r>
          </w:p>
        </w:tc>
      </w:tr>
      <w:tr>
        <w:tc>
          <w:tcPr>
            <w:tcW w:type="dxa" w:w="2484"/>
          </w:tcPr>
          <w:p>
            <w:pPr>
              <w:spacing w:after="20"/>
            </w:pPr>
            <w:r>
              <w:rPr>
                <w:sz w:val="17"/>
              </w:rPr>
            </w:r>
            <w:r>
              <w:rPr>
                <w:b w:val="0"/>
                <w:sz w:val="17"/>
              </w:rPr>
              <w:t>Q2 leadership review</w:t>
            </w:r>
          </w:p>
        </w:tc>
        <w:tc>
          <w:tcPr>
            <w:tcW w:type="dxa" w:w="2484"/>
          </w:tcPr>
          <w:p>
            <w:pPr>
              <w:spacing w:after="20"/>
            </w:pPr>
            <w:r>
              <w:rPr>
                <w:sz w:val="17"/>
              </w:rPr>
            </w:r>
            <w:r>
              <w:rPr>
                <w:b w:val="0"/>
                <w:sz w:val="17"/>
              </w:rPr>
              <w:t>[DATE]</w:t>
            </w:r>
          </w:p>
        </w:tc>
        <w:tc>
          <w:tcPr>
            <w:tcW w:type="dxa" w:w="2484"/>
          </w:tcPr>
          <w:p>
            <w:pPr>
              <w:spacing w:after="20"/>
            </w:pPr>
            <w:r>
              <w:rPr>
                <w:sz w:val="17"/>
              </w:rPr>
            </w:r>
          </w:p>
        </w:tc>
        <w:tc>
          <w:tcPr>
            <w:tcW w:type="dxa" w:w="2484"/>
          </w:tcPr>
          <w:p>
            <w:pPr>
              <w:spacing w:after="20"/>
            </w:pPr>
            <w:r>
              <w:rPr>
                <w:sz w:val="17"/>
              </w:rPr>
            </w:r>
            <w:r>
              <w:rPr>
                <w:b w:val="0"/>
                <w:sz w:val="17"/>
              </w:rPr>
              <w:t>Leadership minutes</w:t>
            </w:r>
          </w:p>
        </w:tc>
      </w:tr>
      <w:tr>
        <w:tc>
          <w:tcPr>
            <w:tcW w:type="dxa" w:w="2484"/>
          </w:tcPr>
          <w:p>
            <w:pPr>
              <w:spacing w:after="20"/>
            </w:pPr>
            <w:r>
              <w:rPr>
                <w:sz w:val="17"/>
              </w:rPr>
            </w:r>
            <w:r>
              <w:rPr>
                <w:b w:val="0"/>
                <w:sz w:val="17"/>
              </w:rPr>
              <w:t>Q3 leadership review</w:t>
            </w:r>
          </w:p>
        </w:tc>
        <w:tc>
          <w:tcPr>
            <w:tcW w:type="dxa" w:w="2484"/>
          </w:tcPr>
          <w:p>
            <w:pPr>
              <w:spacing w:after="20"/>
            </w:pPr>
            <w:r>
              <w:rPr>
                <w:sz w:val="17"/>
              </w:rPr>
            </w:r>
            <w:r>
              <w:rPr>
                <w:b w:val="0"/>
                <w:sz w:val="17"/>
              </w:rPr>
              <w:t>[DATE]</w:t>
            </w:r>
          </w:p>
        </w:tc>
        <w:tc>
          <w:tcPr>
            <w:tcW w:type="dxa" w:w="2484"/>
          </w:tcPr>
          <w:p>
            <w:pPr>
              <w:spacing w:after="20"/>
            </w:pPr>
            <w:r>
              <w:rPr>
                <w:sz w:val="17"/>
              </w:rPr>
            </w:r>
          </w:p>
        </w:tc>
        <w:tc>
          <w:tcPr>
            <w:tcW w:type="dxa" w:w="2484"/>
          </w:tcPr>
          <w:p>
            <w:pPr>
              <w:spacing w:after="20"/>
            </w:pPr>
            <w:r>
              <w:rPr>
                <w:sz w:val="17"/>
              </w:rPr>
            </w:r>
            <w:r>
              <w:rPr>
                <w:b w:val="0"/>
                <w:sz w:val="17"/>
              </w:rPr>
              <w:t>Leadership minutes</w:t>
            </w:r>
          </w:p>
        </w:tc>
      </w:tr>
      <w:tr>
        <w:tc>
          <w:tcPr>
            <w:tcW w:type="dxa" w:w="2484"/>
          </w:tcPr>
          <w:p>
            <w:pPr>
              <w:spacing w:after="20"/>
            </w:pPr>
            <w:r>
              <w:rPr>
                <w:sz w:val="17"/>
              </w:rPr>
            </w:r>
            <w:r>
              <w:rPr>
                <w:b w:val="0"/>
                <w:sz w:val="17"/>
              </w:rPr>
              <w:t>Q4 / annual review</w:t>
            </w:r>
          </w:p>
        </w:tc>
        <w:tc>
          <w:tcPr>
            <w:tcW w:type="dxa" w:w="2484"/>
          </w:tcPr>
          <w:p>
            <w:pPr>
              <w:spacing w:after="20"/>
            </w:pPr>
            <w:r>
              <w:rPr>
                <w:sz w:val="17"/>
              </w:rPr>
            </w:r>
            <w:r>
              <w:rPr>
                <w:b w:val="0"/>
                <w:sz w:val="17"/>
              </w:rPr>
              <w:t>[DATE]</w:t>
            </w:r>
          </w:p>
        </w:tc>
        <w:tc>
          <w:tcPr>
            <w:tcW w:type="dxa" w:w="2484"/>
          </w:tcPr>
          <w:p>
            <w:pPr>
              <w:spacing w:after="20"/>
            </w:pPr>
            <w:r>
              <w:rPr>
                <w:sz w:val="17"/>
              </w:rPr>
            </w:r>
          </w:p>
        </w:tc>
        <w:tc>
          <w:tcPr>
            <w:tcW w:type="dxa" w:w="2484"/>
          </w:tcPr>
          <w:p>
            <w:pPr>
              <w:spacing w:after="20"/>
            </w:pPr>
            <w:r>
              <w:rPr>
                <w:sz w:val="17"/>
              </w:rPr>
            </w:r>
            <w:r>
              <w:rPr>
                <w:b w:val="0"/>
                <w:sz w:val="17"/>
              </w:rPr>
              <w:t>Board of Directors minutes</w:t>
            </w:r>
          </w:p>
        </w:tc>
      </w:tr>
    </w:tbl>
    <w:p>
      <w:pPr>
        <w:spacing w:after="40"/>
      </w:pPr>
    </w:p>
    <w:p>
      <w:pPr>
        <w:keepNext/>
        <w:spacing w:before="200" w:after="80"/>
      </w:pPr>
      <w:r>
        <w:rPr>
          <w:b/>
          <w:color w:val="1F3B63"/>
          <w:sz w:val="23"/>
        </w:rPr>
        <w:t>7. Communication</w:t>
      </w:r>
    </w:p>
    <w:p>
      <w:r>
        <w:rPr>
          <w:b w:val="0"/>
        </w:rPr>
        <w:t>A plain-language summary of this plan is given to personnel and to persons served by [DATE], and the distribution is documented.</w:t>
      </w:r>
    </w:p>
    <w:p>
      <w:pPr>
        <w:keepNext/>
        <w:spacing w:before="200" w:after="80"/>
      </w:pPr>
      <w:r>
        <w:rPr>
          <w:b/>
          <w:color w:val="1F3B63"/>
          <w:sz w:val="23"/>
        </w:rPr>
        <w:t>8. Approval</w:t>
      </w:r>
    </w:p>
    <w:p>
      <w:r>
        <w:rPr>
          <w:b w:val="0"/>
        </w:rPr>
        <w:t>Approved by Board of Directors on [DATE], recorded in the minutes of that meeting.</w:t>
      </w:r>
    </w:p>
    <w:p>
      <w:r>
        <w:rPr>
          <w:b w:val="0"/>
        </w:rPr>
        <w:t>Signature: ____________________________  Date: ____________</w:t>
      </w:r>
    </w:p>
    <w:p>
      <w:r>
        <w:rPr>
          <w:b w:val="0"/>
        </w:rPr>
        <w:t>Print name and title: ____________________________________</w:t>
      </w:r>
    </w:p>
    <w:p>
      <w:r>
        <w:br w:type="page"/>
      </w:r>
    </w:p>
    <w:p>
      <w:pPr>
        <w:keepNext/>
        <w:spacing w:before="280" w:after="80"/>
      </w:pPr>
      <w:r>
        <w:rPr>
          <w:b/>
          <w:color w:val="1F3B63"/>
          <w:sz w:val="32"/>
        </w:rPr>
        <w:t>Risk Management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1.G</w:t>
            </w:r>
          </w:p>
        </w:tc>
        <w:tc>
          <w:tcPr>
            <w:tcW w:type="dxa" w:w="3312"/>
          </w:tcPr>
          <w:p>
            <w:pPr>
              <w:spacing w:after="20"/>
            </w:pPr>
            <w:r>
              <w:rPr>
                <w:sz w:val="17"/>
              </w:rPr>
            </w:r>
            <w:r>
              <w:rPr>
                <w:b w:val="0"/>
                <w:sz w:val="17"/>
              </w:rPr>
              <w:t>Reviewed and updated at least annually</w:t>
            </w:r>
          </w:p>
        </w:tc>
        <w:tc>
          <w:tcPr>
            <w:tcW w:type="dxa" w:w="3312"/>
          </w:tcPr>
          <w:p>
            <w:pPr>
              <w:spacing w:after="20"/>
            </w:pPr>
            <w:r>
              <w:rPr>
                <w:sz w:val="17"/>
              </w:rPr>
            </w:r>
            <w:r>
              <w:rPr>
                <w:b w:val="0"/>
                <w:sz w:val="17"/>
              </w:rPr>
              <w:t>Chief Executive Officer</w:t>
            </w:r>
          </w:p>
        </w:tc>
      </w:tr>
    </w:tbl>
    <w:p>
      <w:pPr>
        <w:spacing w:after="40"/>
      </w:pPr>
    </w:p>
    <w:p>
      <w:pPr>
        <w:keepNext/>
        <w:spacing w:before="200" w:after="80"/>
      </w:pPr>
      <w:r>
        <w:rPr>
          <w:b/>
          <w:color w:val="1F3B63"/>
          <w:sz w:val="23"/>
        </w:rPr>
        <w:t>1. Purpose and Scope</w:t>
      </w:r>
    </w:p>
    <w:p>
      <w:r>
        <w:rPr>
          <w:b w:val="0"/>
        </w:rPr>
        <w:t>This plan identifies the risks facing Example Peer Recovery Services, Inc., evaluates them, states what is being done about each, and records how they are financed through insurance. It covers every service, site, and vehicle, and every setting in which service is delivered, including the community and the homes of persons served.</w:t>
      </w:r>
    </w:p>
    <w:p>
      <w:pPr>
        <w:keepNext/>
        <w:spacing w:before="200" w:after="80"/>
      </w:pPr>
      <w:r>
        <w:rPr>
          <w:b/>
          <w:color w:val="1F3B63"/>
          <w:sz w:val="23"/>
        </w:rPr>
        <w:t>2. Sources Reviewed to Identify Risk</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Source</w:t>
            </w:r>
          </w:p>
        </w:tc>
        <w:tc>
          <w:tcPr>
            <w:tcW w:type="dxa" w:w="2484"/>
            <w:shd w:val="clear" w:fill="E8EDF5"/>
          </w:tcPr>
          <w:p>
            <w:pPr>
              <w:spacing w:after="20"/>
            </w:pPr>
            <w:r>
              <w:rPr>
                <w:b/>
                <w:sz w:val="17"/>
              </w:rPr>
            </w:r>
            <w:r>
              <w:rPr>
                <w:b/>
                <w:sz w:val="17"/>
              </w:rPr>
              <w:t>Period reviewed</w:t>
            </w:r>
          </w:p>
        </w:tc>
        <w:tc>
          <w:tcPr>
            <w:tcW w:type="dxa" w:w="2484"/>
            <w:shd w:val="clear" w:fill="E8EDF5"/>
          </w:tcPr>
          <w:p>
            <w:pPr>
              <w:spacing w:after="20"/>
            </w:pPr>
            <w:r>
              <w:rPr>
                <w:b/>
                <w:sz w:val="17"/>
              </w:rPr>
            </w:r>
            <w:r>
              <w:rPr>
                <w:b/>
                <w:sz w:val="17"/>
              </w:rPr>
              <w:t>Date reviewed</w:t>
            </w:r>
          </w:p>
        </w:tc>
        <w:tc>
          <w:tcPr>
            <w:tcW w:type="dxa" w:w="2484"/>
            <w:shd w:val="clear" w:fill="E8EDF5"/>
          </w:tcPr>
          <w:p>
            <w:pPr>
              <w:spacing w:after="20"/>
            </w:pPr>
            <w:r>
              <w:rPr>
                <w:b/>
                <w:sz w:val="17"/>
              </w:rPr>
            </w:r>
            <w:r>
              <w:rPr>
                <w:b/>
                <w:sz w:val="17"/>
              </w:rPr>
              <w:t>What it showed</w:t>
            </w:r>
          </w:p>
        </w:tc>
      </w:tr>
      <w:tr>
        <w:tc>
          <w:tcPr>
            <w:tcW w:type="dxa" w:w="2484"/>
          </w:tcPr>
          <w:p>
            <w:pPr>
              <w:spacing w:after="20"/>
            </w:pPr>
            <w:r>
              <w:rPr>
                <w:sz w:val="17"/>
              </w:rPr>
            </w:r>
            <w:r>
              <w:rPr>
                <w:b w:val="0"/>
                <w:sz w:val="17"/>
              </w:rPr>
              <w:t>Critical incident log</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Grievance log</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Safety inspections</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Financial results</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Staff turnover and vacancy</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Record review findings</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Payer audits and denials</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Claims, litigation, complaints</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r>
        <w:tc>
          <w:tcPr>
            <w:tcW w:type="dxa" w:w="2484"/>
          </w:tcPr>
          <w:p>
            <w:pPr>
              <w:spacing w:after="20"/>
            </w:pPr>
            <w:r>
              <w:rPr>
                <w:sz w:val="17"/>
              </w:rPr>
            </w:r>
            <w:r>
              <w:rPr>
                <w:b w:val="0"/>
                <w:sz w:val="17"/>
              </w:rPr>
              <w:t>Staff and stakeholder input</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[FINDING]</w:t>
            </w:r>
          </w:p>
        </w:tc>
      </w:tr>
    </w:tbl>
    <w:p>
      <w:pPr>
        <w:spacing w:after="40"/>
      </w:pPr>
    </w:p>
    <w:p>
      <w:pPr>
        <w:keepNext/>
        <w:spacing w:before="200" w:after="80"/>
      </w:pPr>
      <w:r>
        <w:rPr>
          <w:b/>
          <w:color w:val="1F3B63"/>
          <w:sz w:val="23"/>
        </w:rPr>
        <w:t>3. Risk Register</w:t>
      </w:r>
    </w:p>
    <w:p>
      <w:r>
        <w:rPr>
          <w:b w:val="0"/>
        </w:rPr>
        <w:t>Rate likelihood and severity as High, Medium, or Low. Anything rated High/High needs an action with a date this quarter.</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w:t>
            </w:r>
          </w:p>
        </w:tc>
        <w:tc>
          <w:tcPr>
            <w:tcW w:type="dxa" w:w="1242"/>
            <w:shd w:val="clear" w:fill="E8EDF5"/>
          </w:tcPr>
          <w:p>
            <w:pPr>
              <w:spacing w:after="20"/>
            </w:pPr>
            <w:r>
              <w:rPr>
                <w:b/>
                <w:sz w:val="17"/>
              </w:rPr>
            </w:r>
            <w:r>
              <w:rPr>
                <w:b/>
                <w:sz w:val="17"/>
              </w:rPr>
              <w:t>Risk</w:t>
            </w:r>
          </w:p>
        </w:tc>
        <w:tc>
          <w:tcPr>
            <w:tcW w:type="dxa" w:w="1242"/>
            <w:shd w:val="clear" w:fill="E8EDF5"/>
          </w:tcPr>
          <w:p>
            <w:pPr>
              <w:spacing w:after="20"/>
            </w:pPr>
            <w:r>
              <w:rPr>
                <w:b/>
                <w:sz w:val="17"/>
              </w:rPr>
            </w:r>
            <w:r>
              <w:rPr>
                <w:b/>
                <w:sz w:val="17"/>
              </w:rPr>
              <w:t>Likelihood</w:t>
            </w:r>
          </w:p>
        </w:tc>
        <w:tc>
          <w:tcPr>
            <w:tcW w:type="dxa" w:w="1242"/>
            <w:shd w:val="clear" w:fill="E8EDF5"/>
          </w:tcPr>
          <w:p>
            <w:pPr>
              <w:spacing w:after="20"/>
            </w:pPr>
            <w:r>
              <w:rPr>
                <w:b/>
                <w:sz w:val="17"/>
              </w:rPr>
            </w:r>
            <w:r>
              <w:rPr>
                <w:b/>
                <w:sz w:val="17"/>
              </w:rPr>
              <w:t>Severity</w:t>
            </w:r>
          </w:p>
        </w:tc>
        <w:tc>
          <w:tcPr>
            <w:tcW w:type="dxa" w:w="1242"/>
            <w:shd w:val="clear" w:fill="E8EDF5"/>
          </w:tcPr>
          <w:p>
            <w:pPr>
              <w:spacing w:after="20"/>
            </w:pPr>
            <w:r>
              <w:rPr>
                <w:b/>
                <w:sz w:val="17"/>
              </w:rPr>
            </w:r>
            <w:r>
              <w:rPr>
                <w:b/>
                <w:sz w:val="17"/>
              </w:rPr>
              <w:t>Current controls</w:t>
            </w:r>
          </w:p>
        </w:tc>
        <w:tc>
          <w:tcPr>
            <w:tcW w:type="dxa" w:w="1242"/>
            <w:shd w:val="clear" w:fill="E8EDF5"/>
          </w:tcPr>
          <w:p>
            <w:pPr>
              <w:spacing w:after="20"/>
            </w:pPr>
            <w:r>
              <w:rPr>
                <w:b/>
                <w:sz w:val="17"/>
              </w:rPr>
            </w:r>
            <w:r>
              <w:rPr>
                <w:b/>
                <w:sz w:val="17"/>
              </w:rPr>
              <w:t>Additional action</w:t>
            </w:r>
          </w:p>
        </w:tc>
        <w:tc>
          <w:tcPr>
            <w:tcW w:type="dxa" w:w="1242"/>
            <w:shd w:val="clear" w:fill="E8EDF5"/>
          </w:tcPr>
          <w:p>
            <w:pPr>
              <w:spacing w:after="20"/>
            </w:pPr>
            <w:r>
              <w:rPr>
                <w:b/>
                <w:sz w:val="17"/>
              </w:rPr>
            </w:r>
            <w:r>
              <w:rPr>
                <w:b/>
                <w:sz w:val="17"/>
              </w:rPr>
              <w:t>Owner</w:t>
            </w:r>
          </w:p>
        </w:tc>
        <w:tc>
          <w:tcPr>
            <w:tcW w:type="dxa" w:w="1242"/>
            <w:shd w:val="clear" w:fill="E8EDF5"/>
          </w:tcPr>
          <w:p>
            <w:pPr>
              <w:spacing w:after="20"/>
            </w:pPr>
            <w:r>
              <w:rPr>
                <w:b/>
                <w:sz w:val="17"/>
              </w:rPr>
            </w:r>
            <w:r>
              <w:rPr>
                <w:b/>
                <w:sz w:val="17"/>
              </w:rPr>
              <w:t>Due</w:t>
            </w:r>
          </w:p>
        </w:tc>
      </w:tr>
      <w:tr>
        <w:tc>
          <w:tcPr>
            <w:tcW w:type="dxa" w:w="1242"/>
          </w:tcPr>
          <w:p>
            <w:pPr>
              <w:spacing w:after="20"/>
            </w:pPr>
            <w:r>
              <w:rPr>
                <w:sz w:val="17"/>
              </w:rPr>
            </w:r>
            <w:r>
              <w:rPr>
                <w:b w:val="0"/>
                <w:sz w:val="17"/>
              </w:rPr>
              <w:t>1</w:t>
            </w:r>
          </w:p>
        </w:tc>
        <w:tc>
          <w:tcPr>
            <w:tcW w:type="dxa" w:w="1242"/>
          </w:tcPr>
          <w:p>
            <w:pPr>
              <w:spacing w:after="20"/>
            </w:pPr>
            <w:r>
              <w:rPr>
                <w:sz w:val="17"/>
              </w:rPr>
            </w:r>
            <w:r>
              <w:rPr>
                <w:b w:val="0"/>
                <w:sz w:val="17"/>
              </w:rPr>
              <w:t>Staff injury or assault during a home or community visit</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Policy 1H-05; check-in protocol; two-person visits</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[FILL IN: Program Director name]</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2</w:t>
            </w:r>
          </w:p>
        </w:tc>
        <w:tc>
          <w:tcPr>
            <w:tcW w:type="dxa" w:w="1242"/>
          </w:tcPr>
          <w:p>
            <w:pPr>
              <w:spacing w:after="20"/>
            </w:pPr>
            <w:r>
              <w:rPr>
                <w:sz w:val="17"/>
              </w:rPr>
            </w:r>
            <w:r>
              <w:rPr>
                <w:b w:val="0"/>
                <w:sz w:val="17"/>
              </w:rPr>
              <w:t>Motor vehicle accident while transporting a person served</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Policy 3C-04; driver checks; monthly inspections</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[FILL IN: Program Director name]</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3</w:t>
            </w:r>
          </w:p>
        </w:tc>
        <w:tc>
          <w:tcPr>
            <w:tcW w:type="dxa" w:w="1242"/>
          </w:tcPr>
          <w:p>
            <w:pPr>
              <w:spacing w:after="20"/>
            </w:pPr>
            <w:r>
              <w:rPr>
                <w:sz w:val="17"/>
              </w:rPr>
            </w:r>
            <w:r>
              <w:rPr>
                <w:b w:val="0"/>
                <w:sz w:val="17"/>
              </w:rPr>
              <w:t>Boundary violation or dual relationship in a small recovery community</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Policy 3P-03; disclosure form; supervision</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[FILL IN: Supervisor of the peer workforce]</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4</w:t>
            </w:r>
          </w:p>
        </w:tc>
        <w:tc>
          <w:tcPr>
            <w:tcW w:type="dxa" w:w="1242"/>
          </w:tcPr>
          <w:p>
            <w:pPr>
              <w:spacing w:after="20"/>
            </w:pPr>
            <w:r>
              <w:rPr>
                <w:sz w:val="17"/>
              </w:rPr>
            </w:r>
            <w:r>
              <w:rPr>
                <w:b w:val="0"/>
                <w:sz w:val="17"/>
              </w:rPr>
              <w:t>Peer staff return to use or mental health crisis</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Policy 3P-04; wellness plans; EAP</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Chief Executive Officer</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5</w:t>
            </w:r>
          </w:p>
        </w:tc>
        <w:tc>
          <w:tcPr>
            <w:tcW w:type="dxa" w:w="1242"/>
          </w:tcPr>
          <w:p>
            <w:pPr>
              <w:spacing w:after="20"/>
            </w:pPr>
            <w:r>
              <w:rPr>
                <w:sz w:val="17"/>
              </w:rPr>
            </w:r>
            <w:r>
              <w:rPr>
                <w:b w:val="0"/>
                <w:sz w:val="17"/>
              </w:rPr>
              <w:t>Documentation not supporting a submitted claim; payer recoupment</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Policy 1F-02, 2H-01; pre-billing review</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[FILL IN: Compliance Officer]</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6</w:t>
            </w:r>
          </w:p>
        </w:tc>
        <w:tc>
          <w:tcPr>
            <w:tcW w:type="dxa" w:w="1242"/>
          </w:tcPr>
          <w:p>
            <w:pPr>
              <w:spacing w:after="20"/>
            </w:pPr>
            <w:r>
              <w:rPr>
                <w:sz w:val="17"/>
              </w:rPr>
            </w:r>
            <w:r>
              <w:rPr>
                <w:b w:val="0"/>
                <w:sz w:val="17"/>
              </w:rPr>
              <w:t>Breach of protected health information</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Policy TECH-02; encryption; access reviews</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[FILL IN: Privacy Officer]</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7</w:t>
            </w:r>
          </w:p>
        </w:tc>
        <w:tc>
          <w:tcPr>
            <w:tcW w:type="dxa" w:w="1242"/>
          </w:tcPr>
          <w:p>
            <w:pPr>
              <w:spacing w:after="20"/>
            </w:pPr>
            <w:r>
              <w:rPr>
                <w:sz w:val="17"/>
              </w:rPr>
            </w:r>
            <w:r>
              <w:rPr>
                <w:b w:val="0"/>
                <w:sz w:val="17"/>
              </w:rPr>
              <w:t>Loss of a major payer, contract, or authorization volume</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Diversification; monthly financials</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Chief Executive Officer</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8</w:t>
            </w:r>
          </w:p>
        </w:tc>
        <w:tc>
          <w:tcPr>
            <w:tcW w:type="dxa" w:w="1242"/>
          </w:tcPr>
          <w:p>
            <w:pPr>
              <w:spacing w:after="20"/>
            </w:pPr>
            <w:r>
              <w:rPr>
                <w:sz w:val="17"/>
              </w:rPr>
            </w:r>
            <w:r>
              <w:rPr>
                <w:b w:val="0"/>
                <w:sz w:val="17"/>
              </w:rPr>
              <w:t>Turnover of certified peer staff; inability to recruit</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Career ladder; wellness; workforce plan</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Chief Executive Officer</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9</w:t>
            </w:r>
          </w:p>
        </w:tc>
        <w:tc>
          <w:tcPr>
            <w:tcW w:type="dxa" w:w="1242"/>
          </w:tcPr>
          <w:p>
            <w:pPr>
              <w:spacing w:after="20"/>
            </w:pPr>
            <w:r>
              <w:rPr>
                <w:sz w:val="17"/>
              </w:rPr>
            </w:r>
            <w:r>
              <w:rPr>
                <w:b w:val="0"/>
                <w:sz w:val="17"/>
              </w:rPr>
              <w:t>Death, suicide, or overdose of a person served</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Crisis plans; debriefing; naloxone</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[FILL IN: Program Director name]</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10</w:t>
            </w:r>
          </w:p>
        </w:tc>
        <w:tc>
          <w:tcPr>
            <w:tcW w:type="dxa" w:w="1242"/>
          </w:tcPr>
          <w:p>
            <w:pPr>
              <w:spacing w:after="20"/>
            </w:pPr>
            <w:r>
              <w:rPr>
                <w:sz w:val="17"/>
              </w:rPr>
            </w:r>
            <w:r>
              <w:rPr>
                <w:b w:val="0"/>
                <w:sz w:val="17"/>
              </w:rPr>
              <w:t>Loss of the electronic record system or an extended outage</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Backups; downtime procedure</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Chief Executive Officer</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11</w:t>
            </w:r>
          </w:p>
        </w:tc>
        <w:tc>
          <w:tcPr>
            <w:tcW w:type="dxa" w:w="1242"/>
          </w:tcPr>
          <w:p>
            <w:pPr>
              <w:spacing w:after="20"/>
            </w:pPr>
            <w:r>
              <w:rPr>
                <w:sz w:val="17"/>
              </w:rPr>
            </w:r>
            <w:r>
              <w:rPr>
                <w:b w:val="0"/>
                <w:sz w:val="17"/>
              </w:rPr>
              <w:t>Allegation of abuse, neglect, or exploitation by staff</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Screening; training; reporting policy</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Chief Executive Officer</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12</w:t>
            </w:r>
          </w:p>
        </w:tc>
        <w:tc>
          <w:tcPr>
            <w:tcW w:type="dxa" w:w="1242"/>
          </w:tcPr>
          <w:p>
            <w:pPr>
              <w:spacing w:after="20"/>
            </w:pPr>
            <w:r>
              <w:rPr>
                <w:sz w:val="17"/>
              </w:rPr>
            </w:r>
            <w:r>
              <w:rPr>
                <w:b w:val="0"/>
                <w:sz w:val="17"/>
              </w:rPr>
              <w:t>Loss of licence, certification, or accreditation</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[H/M/L]</w:t>
            </w:r>
          </w:p>
        </w:tc>
        <w:tc>
          <w:tcPr>
            <w:tcW w:type="dxa" w:w="1242"/>
          </w:tcPr>
          <w:p>
            <w:pPr>
              <w:spacing w:after="20"/>
            </w:pPr>
            <w:r>
              <w:rPr>
                <w:sz w:val="17"/>
              </w:rPr>
            </w:r>
            <w:r>
              <w:rPr>
                <w:b w:val="0"/>
                <w:sz w:val="17"/>
              </w:rPr>
              <w:t>Obligations register; internal audit</w:t>
            </w:r>
          </w:p>
        </w:tc>
        <w:tc>
          <w:tcPr>
            <w:tcW w:type="dxa" w:w="1242"/>
          </w:tcPr>
          <w:p>
            <w:pPr>
              <w:spacing w:after="20"/>
            </w:pPr>
            <w:r>
              <w:rPr>
                <w:sz w:val="17"/>
              </w:rPr>
            </w:r>
            <w:r>
              <w:rPr>
                <w:b w:val="0"/>
                <w:sz w:val="17"/>
              </w:rPr>
              <w:t>[ACTION]</w:t>
            </w:r>
          </w:p>
        </w:tc>
        <w:tc>
          <w:tcPr>
            <w:tcW w:type="dxa" w:w="1242"/>
          </w:tcPr>
          <w:p>
            <w:pPr>
              <w:spacing w:after="20"/>
            </w:pPr>
            <w:r>
              <w:rPr>
                <w:sz w:val="17"/>
              </w:rPr>
            </w:r>
            <w:r>
              <w:rPr>
                <w:b w:val="0"/>
                <w:sz w:val="17"/>
              </w:rPr>
              <w:t>[FILL IN: Compliance Officer]</w:t>
            </w:r>
          </w:p>
        </w:tc>
        <w:tc>
          <w:tcPr>
            <w:tcW w:type="dxa" w:w="1242"/>
          </w:tcPr>
          <w:p>
            <w:pPr>
              <w:spacing w:after="20"/>
            </w:pPr>
            <w:r>
              <w:rPr>
                <w:sz w:val="17"/>
              </w:rPr>
            </w:r>
            <w:r>
              <w:rPr>
                <w:b w:val="0"/>
                <w:sz w:val="17"/>
              </w:rPr>
              <w:t>[DATE]</w:t>
            </w:r>
          </w:p>
        </w:tc>
      </w:tr>
      <w:tr>
        <w:tc>
          <w:tcPr>
            <w:tcW w:type="dxa" w:w="1242"/>
          </w:tcPr>
          <w:p>
            <w:pPr>
              <w:spacing w:after="20"/>
            </w:pPr>
            <w:r>
              <w:rPr>
                <w:sz w:val="17"/>
              </w:rPr>
            </w:r>
            <w:r>
              <w:rPr>
                <w:b w:val="0"/>
                <w:sz w:val="17"/>
              </w:rPr>
              <w:t>13</w:t>
            </w:r>
          </w:p>
        </w:tc>
        <w:tc>
          <w:tcPr>
            <w:tcW w:type="dxa" w:w="1242"/>
          </w:tcPr>
          <w:p>
            <w:pPr>
              <w:spacing w:after="20"/>
            </w:pPr>
            <w:r>
              <w:rPr>
                <w:sz w:val="17"/>
              </w:rPr>
            </w:r>
            <w:r>
              <w:rPr>
                <w:b w:val="0"/>
                <w:sz w:val="17"/>
              </w:rPr>
              <w:t>[ADD YOUR OWN]</w:t>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c>
          <w:tcPr>
            <w:tcW w:type="dxa" w:w="1242"/>
          </w:tcPr>
          <w:p>
            <w:pPr>
              <w:spacing w:after="20"/>
            </w:pPr>
            <w:r>
              <w:rPr>
                <w:sz w:val="17"/>
              </w:rPr>
            </w:r>
          </w:p>
        </w:tc>
      </w:tr>
    </w:tbl>
    <w:p>
      <w:pPr>
        <w:spacing w:after="40"/>
      </w:pPr>
    </w:p>
    <w:p>
      <w:pPr>
        <w:keepNext/>
        <w:spacing w:before="200" w:after="80"/>
      </w:pPr>
      <w:r>
        <w:rPr>
          <w:b/>
          <w:color w:val="1F3B63"/>
          <w:sz w:val="23"/>
        </w:rPr>
        <w:t>4. Insurance and Risk Financing</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Coverage</w:t>
            </w:r>
          </w:p>
        </w:tc>
        <w:tc>
          <w:tcPr>
            <w:tcW w:type="dxa" w:w="1656"/>
            <w:shd w:val="clear" w:fill="E8EDF5"/>
          </w:tcPr>
          <w:p>
            <w:pPr>
              <w:spacing w:after="20"/>
            </w:pPr>
            <w:r>
              <w:rPr>
                <w:b/>
                <w:sz w:val="17"/>
              </w:rPr>
            </w:r>
            <w:r>
              <w:rPr>
                <w:b/>
                <w:sz w:val="17"/>
              </w:rPr>
              <w:t>Carrier</w:t>
            </w:r>
          </w:p>
        </w:tc>
        <w:tc>
          <w:tcPr>
            <w:tcW w:type="dxa" w:w="1656"/>
            <w:shd w:val="clear" w:fill="E8EDF5"/>
          </w:tcPr>
          <w:p>
            <w:pPr>
              <w:spacing w:after="20"/>
            </w:pPr>
            <w:r>
              <w:rPr>
                <w:b/>
                <w:sz w:val="17"/>
              </w:rPr>
            </w:r>
            <w:r>
              <w:rPr>
                <w:b/>
                <w:sz w:val="17"/>
              </w:rPr>
              <w:t>Policy number</w:t>
            </w:r>
          </w:p>
        </w:tc>
        <w:tc>
          <w:tcPr>
            <w:tcW w:type="dxa" w:w="1656"/>
            <w:shd w:val="clear" w:fill="E8EDF5"/>
          </w:tcPr>
          <w:p>
            <w:pPr>
              <w:spacing w:after="20"/>
            </w:pPr>
            <w:r>
              <w:rPr>
                <w:b/>
                <w:sz w:val="17"/>
              </w:rPr>
            </w:r>
            <w:r>
              <w:rPr>
                <w:b/>
                <w:sz w:val="17"/>
              </w:rPr>
              <w:t>Limits</w:t>
            </w:r>
          </w:p>
        </w:tc>
        <w:tc>
          <w:tcPr>
            <w:tcW w:type="dxa" w:w="1656"/>
            <w:shd w:val="clear" w:fill="E8EDF5"/>
          </w:tcPr>
          <w:p>
            <w:pPr>
              <w:spacing w:after="20"/>
            </w:pPr>
            <w:r>
              <w:rPr>
                <w:b/>
                <w:sz w:val="17"/>
              </w:rPr>
            </w:r>
            <w:r>
              <w:rPr>
                <w:b/>
                <w:sz w:val="17"/>
              </w:rPr>
              <w:t>Expires</w:t>
            </w:r>
          </w:p>
        </w:tc>
        <w:tc>
          <w:tcPr>
            <w:tcW w:type="dxa" w:w="1656"/>
            <w:shd w:val="clear" w:fill="E8EDF5"/>
          </w:tcPr>
          <w:p>
            <w:pPr>
              <w:spacing w:after="20"/>
            </w:pPr>
            <w:r>
              <w:rPr>
                <w:b/>
                <w:sz w:val="17"/>
              </w:rPr>
            </w:r>
            <w:r>
              <w:rPr>
                <w:b/>
                <w:sz w:val="17"/>
              </w:rPr>
              <w:t>Reviewed against register on</w:t>
            </w:r>
          </w:p>
        </w:tc>
      </w:tr>
      <w:tr>
        <w:tc>
          <w:tcPr>
            <w:tcW w:type="dxa" w:w="1656"/>
          </w:tcPr>
          <w:p>
            <w:pPr>
              <w:spacing w:after="20"/>
            </w:pPr>
            <w:r>
              <w:rPr>
                <w:sz w:val="17"/>
              </w:rPr>
            </w:r>
            <w:r>
              <w:rPr>
                <w:b w:val="0"/>
                <w:sz w:val="17"/>
              </w:rPr>
              <w:t>General liability</w:t>
            </w:r>
          </w:p>
        </w:tc>
        <w:tc>
          <w:tcPr>
            <w:tcW w:type="dxa" w:w="1656"/>
          </w:tcPr>
          <w:p>
            <w:pPr>
              <w:spacing w:after="20"/>
            </w:pPr>
            <w:r>
              <w:rPr>
                <w:sz w:val="17"/>
              </w:rPr>
            </w:r>
            <w:r>
              <w:rPr>
                <w:b w:val="0"/>
                <w:sz w:val="17"/>
              </w:rPr>
              <w:t>[CARRIER]</w:t>
            </w:r>
          </w:p>
        </w:tc>
        <w:tc>
          <w:tcPr>
            <w:tcW w:type="dxa" w:w="1656"/>
          </w:tcPr>
          <w:p>
            <w:pPr>
              <w:spacing w:after="20"/>
            </w:pPr>
            <w:r>
              <w:rPr>
                <w:sz w:val="17"/>
              </w:rPr>
            </w:r>
            <w:r>
              <w:rPr>
                <w:b w:val="0"/>
                <w:sz w:val="17"/>
              </w:rPr>
              <w:t>[NUMBER]</w:t>
            </w:r>
          </w:p>
        </w:tc>
        <w:tc>
          <w:tcPr>
            <w:tcW w:type="dxa" w:w="1656"/>
          </w:tcPr>
          <w:p>
            <w:pPr>
              <w:spacing w:after="20"/>
            </w:pPr>
            <w:r>
              <w:rPr>
                <w:sz w:val="17"/>
              </w:rPr>
            </w:r>
            <w:r>
              <w:rPr>
                <w:b w:val="0"/>
                <w:sz w:val="17"/>
              </w:rPr>
              <w:t>[LIMITS]</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Professional liability</w:t>
            </w:r>
          </w:p>
        </w:tc>
        <w:tc>
          <w:tcPr>
            <w:tcW w:type="dxa" w:w="1656"/>
          </w:tcPr>
          <w:p>
            <w:pPr>
              <w:spacing w:after="20"/>
            </w:pPr>
            <w:r>
              <w:rPr>
                <w:sz w:val="17"/>
              </w:rPr>
            </w:r>
            <w:r>
              <w:rPr>
                <w:b w:val="0"/>
                <w:sz w:val="17"/>
              </w:rPr>
              <w:t>[CARRIER]</w:t>
            </w:r>
          </w:p>
        </w:tc>
        <w:tc>
          <w:tcPr>
            <w:tcW w:type="dxa" w:w="1656"/>
          </w:tcPr>
          <w:p>
            <w:pPr>
              <w:spacing w:after="20"/>
            </w:pPr>
            <w:r>
              <w:rPr>
                <w:sz w:val="17"/>
              </w:rPr>
            </w:r>
            <w:r>
              <w:rPr>
                <w:b w:val="0"/>
                <w:sz w:val="17"/>
              </w:rPr>
              <w:t>[NUMBER]</w:t>
            </w:r>
          </w:p>
        </w:tc>
        <w:tc>
          <w:tcPr>
            <w:tcW w:type="dxa" w:w="1656"/>
          </w:tcPr>
          <w:p>
            <w:pPr>
              <w:spacing w:after="20"/>
            </w:pPr>
            <w:r>
              <w:rPr>
                <w:sz w:val="17"/>
              </w:rPr>
            </w:r>
            <w:r>
              <w:rPr>
                <w:b w:val="0"/>
                <w:sz w:val="17"/>
              </w:rPr>
              <w:t>[LIMITS]</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Property / contents</w:t>
            </w:r>
          </w:p>
        </w:tc>
        <w:tc>
          <w:tcPr>
            <w:tcW w:type="dxa" w:w="1656"/>
          </w:tcPr>
          <w:p>
            <w:pPr>
              <w:spacing w:after="20"/>
            </w:pPr>
            <w:r>
              <w:rPr>
                <w:sz w:val="17"/>
              </w:rPr>
            </w:r>
            <w:r>
              <w:rPr>
                <w:b w:val="0"/>
                <w:sz w:val="17"/>
              </w:rPr>
              <w:t>[CARRIER]</w:t>
            </w:r>
          </w:p>
        </w:tc>
        <w:tc>
          <w:tcPr>
            <w:tcW w:type="dxa" w:w="1656"/>
          </w:tcPr>
          <w:p>
            <w:pPr>
              <w:spacing w:after="20"/>
            </w:pPr>
            <w:r>
              <w:rPr>
                <w:sz w:val="17"/>
              </w:rPr>
            </w:r>
            <w:r>
              <w:rPr>
                <w:b w:val="0"/>
                <w:sz w:val="17"/>
              </w:rPr>
              <w:t>[NUMBER]</w:t>
            </w:r>
          </w:p>
        </w:tc>
        <w:tc>
          <w:tcPr>
            <w:tcW w:type="dxa" w:w="1656"/>
          </w:tcPr>
          <w:p>
            <w:pPr>
              <w:spacing w:after="20"/>
            </w:pPr>
            <w:r>
              <w:rPr>
                <w:sz w:val="17"/>
              </w:rPr>
            </w:r>
            <w:r>
              <w:rPr>
                <w:b w:val="0"/>
                <w:sz w:val="17"/>
              </w:rPr>
              <w:t>[LIMITS]</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Workers' compensation</w:t>
            </w:r>
          </w:p>
        </w:tc>
        <w:tc>
          <w:tcPr>
            <w:tcW w:type="dxa" w:w="1656"/>
          </w:tcPr>
          <w:p>
            <w:pPr>
              <w:spacing w:after="20"/>
            </w:pPr>
            <w:r>
              <w:rPr>
                <w:sz w:val="17"/>
              </w:rPr>
            </w:r>
            <w:r>
              <w:rPr>
                <w:b w:val="0"/>
                <w:sz w:val="17"/>
              </w:rPr>
              <w:t>[CARRIER]</w:t>
            </w:r>
          </w:p>
        </w:tc>
        <w:tc>
          <w:tcPr>
            <w:tcW w:type="dxa" w:w="1656"/>
          </w:tcPr>
          <w:p>
            <w:pPr>
              <w:spacing w:after="20"/>
            </w:pPr>
            <w:r>
              <w:rPr>
                <w:sz w:val="17"/>
              </w:rPr>
            </w:r>
            <w:r>
              <w:rPr>
                <w:b w:val="0"/>
                <w:sz w:val="17"/>
              </w:rPr>
              <w:t>[NUMBER]</w:t>
            </w:r>
          </w:p>
        </w:tc>
        <w:tc>
          <w:tcPr>
            <w:tcW w:type="dxa" w:w="1656"/>
          </w:tcPr>
          <w:p>
            <w:pPr>
              <w:spacing w:after="20"/>
            </w:pPr>
            <w:r>
              <w:rPr>
                <w:sz w:val="17"/>
              </w:rPr>
            </w:r>
            <w:r>
              <w:rPr>
                <w:b w:val="0"/>
                <w:sz w:val="17"/>
              </w:rPr>
              <w:t>[LIMITS]</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Commercial / non-owned auto</w:t>
            </w:r>
          </w:p>
        </w:tc>
        <w:tc>
          <w:tcPr>
            <w:tcW w:type="dxa" w:w="1656"/>
          </w:tcPr>
          <w:p>
            <w:pPr>
              <w:spacing w:after="20"/>
            </w:pPr>
            <w:r>
              <w:rPr>
                <w:sz w:val="17"/>
              </w:rPr>
            </w:r>
            <w:r>
              <w:rPr>
                <w:b w:val="0"/>
                <w:sz w:val="17"/>
              </w:rPr>
              <w:t>[CARRIER]</w:t>
            </w:r>
          </w:p>
        </w:tc>
        <w:tc>
          <w:tcPr>
            <w:tcW w:type="dxa" w:w="1656"/>
          </w:tcPr>
          <w:p>
            <w:pPr>
              <w:spacing w:after="20"/>
            </w:pPr>
            <w:r>
              <w:rPr>
                <w:sz w:val="17"/>
              </w:rPr>
            </w:r>
            <w:r>
              <w:rPr>
                <w:b w:val="0"/>
                <w:sz w:val="17"/>
              </w:rPr>
              <w:t>[NUMBER]</w:t>
            </w:r>
          </w:p>
        </w:tc>
        <w:tc>
          <w:tcPr>
            <w:tcW w:type="dxa" w:w="1656"/>
          </w:tcPr>
          <w:p>
            <w:pPr>
              <w:spacing w:after="20"/>
            </w:pPr>
            <w:r>
              <w:rPr>
                <w:sz w:val="17"/>
              </w:rPr>
            </w:r>
            <w:r>
              <w:rPr>
                <w:b w:val="0"/>
                <w:sz w:val="17"/>
              </w:rPr>
              <w:t>[LIMITS]</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Cyber liability</w:t>
            </w:r>
          </w:p>
        </w:tc>
        <w:tc>
          <w:tcPr>
            <w:tcW w:type="dxa" w:w="1656"/>
          </w:tcPr>
          <w:p>
            <w:pPr>
              <w:spacing w:after="20"/>
            </w:pPr>
            <w:r>
              <w:rPr>
                <w:sz w:val="17"/>
              </w:rPr>
            </w:r>
            <w:r>
              <w:rPr>
                <w:b w:val="0"/>
                <w:sz w:val="17"/>
              </w:rPr>
              <w:t>[CARRIER]</w:t>
            </w:r>
          </w:p>
        </w:tc>
        <w:tc>
          <w:tcPr>
            <w:tcW w:type="dxa" w:w="1656"/>
          </w:tcPr>
          <w:p>
            <w:pPr>
              <w:spacing w:after="20"/>
            </w:pPr>
            <w:r>
              <w:rPr>
                <w:sz w:val="17"/>
              </w:rPr>
            </w:r>
            <w:r>
              <w:rPr>
                <w:b w:val="0"/>
                <w:sz w:val="17"/>
              </w:rPr>
              <w:t>[NUMBER]</w:t>
            </w:r>
          </w:p>
        </w:tc>
        <w:tc>
          <w:tcPr>
            <w:tcW w:type="dxa" w:w="1656"/>
          </w:tcPr>
          <w:p>
            <w:pPr>
              <w:spacing w:after="20"/>
            </w:pPr>
            <w:r>
              <w:rPr>
                <w:sz w:val="17"/>
              </w:rPr>
            </w:r>
            <w:r>
              <w:rPr>
                <w:b w:val="0"/>
                <w:sz w:val="17"/>
              </w:rPr>
              <w:t>[LIMITS]</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Directors and officers</w:t>
            </w:r>
          </w:p>
        </w:tc>
        <w:tc>
          <w:tcPr>
            <w:tcW w:type="dxa" w:w="1656"/>
          </w:tcPr>
          <w:p>
            <w:pPr>
              <w:spacing w:after="20"/>
            </w:pPr>
            <w:r>
              <w:rPr>
                <w:sz w:val="17"/>
              </w:rPr>
            </w:r>
            <w:r>
              <w:rPr>
                <w:b w:val="0"/>
                <w:sz w:val="17"/>
              </w:rPr>
              <w:t>[CARRIER]</w:t>
            </w:r>
          </w:p>
        </w:tc>
        <w:tc>
          <w:tcPr>
            <w:tcW w:type="dxa" w:w="1656"/>
          </w:tcPr>
          <w:p>
            <w:pPr>
              <w:spacing w:after="20"/>
            </w:pPr>
            <w:r>
              <w:rPr>
                <w:sz w:val="17"/>
              </w:rPr>
            </w:r>
            <w:r>
              <w:rPr>
                <w:b w:val="0"/>
                <w:sz w:val="17"/>
              </w:rPr>
              <w:t>[NUMBER]</w:t>
            </w:r>
          </w:p>
        </w:tc>
        <w:tc>
          <w:tcPr>
            <w:tcW w:type="dxa" w:w="1656"/>
          </w:tcPr>
          <w:p>
            <w:pPr>
              <w:spacing w:after="20"/>
            </w:pPr>
            <w:r>
              <w:rPr>
                <w:sz w:val="17"/>
              </w:rPr>
            </w:r>
            <w:r>
              <w:rPr>
                <w:b w:val="0"/>
                <w:sz w:val="17"/>
              </w:rPr>
              <w:t>[LIMITS]</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bl>
    <w:p>
      <w:pPr>
        <w:spacing w:after="40"/>
      </w:pPr>
    </w:p>
    <w:p>
      <w:pPr>
        <w:keepNext/>
        <w:spacing w:before="200" w:after="80"/>
      </w:pPr>
      <w:r>
        <w:rPr>
          <w:b/>
          <w:color w:val="1F3B63"/>
          <w:sz w:val="23"/>
        </w:rPr>
        <w:t>5. Annual Review</w:t>
      </w:r>
    </w:p>
    <w:p>
      <w:r>
        <w:rPr>
          <w:b w:val="0"/>
        </w:rPr>
        <w:t>Reviewed by: [NAMES AND TITLES]  Date: [DATE]  Presented to Board of Directors on: [DATE]</w:t>
      </w:r>
    </w:p>
    <w:p>
      <w:r>
        <w:rPr>
          <w:b w:val="0"/>
        </w:rPr>
        <w:t>Changes made as a result: [LIST]</w:t>
      </w:r>
    </w:p>
    <w:p>
      <w:r>
        <w:rPr>
          <w:b w:val="0"/>
        </w:rPr>
        <w:t>Signature: ____________________________  Date: ____________</w:t>
      </w:r>
    </w:p>
    <w:p>
      <w:r>
        <w:br w:type="page"/>
      </w:r>
    </w:p>
    <w:p>
      <w:pPr>
        <w:keepNext/>
        <w:spacing w:before="280" w:after="80"/>
      </w:pPr>
      <w:r>
        <w:rPr>
          <w:b/>
          <w:color w:val="1F3B63"/>
          <w:sz w:val="32"/>
        </w:rPr>
        <w:t>Health and Safety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1.H</w:t>
            </w:r>
          </w:p>
        </w:tc>
        <w:tc>
          <w:tcPr>
            <w:tcW w:type="dxa" w:w="3312"/>
          </w:tcPr>
          <w:p>
            <w:pPr>
              <w:spacing w:after="20"/>
            </w:pPr>
            <w:r>
              <w:rPr>
                <w:sz w:val="17"/>
              </w:rPr>
            </w:r>
            <w:r>
              <w:rPr>
                <w:b w:val="0"/>
                <w:sz w:val="17"/>
              </w:rPr>
              <w:t>Reviewed annually and after any actual emergency</w:t>
            </w:r>
          </w:p>
        </w:tc>
        <w:tc>
          <w:tcPr>
            <w:tcW w:type="dxa" w:w="3312"/>
          </w:tcPr>
          <w:p>
            <w:pPr>
              <w:spacing w:after="20"/>
            </w:pPr>
            <w:r>
              <w:rPr>
                <w:sz w:val="17"/>
              </w:rPr>
            </w:r>
            <w:r>
              <w:rPr>
                <w:b w:val="0"/>
                <w:sz w:val="17"/>
              </w:rPr>
              <w:t>[FILL IN: Safety Officer]</w:t>
            </w:r>
          </w:p>
        </w:tc>
      </w:tr>
    </w:tbl>
    <w:p>
      <w:pPr>
        <w:spacing w:after="40"/>
      </w:pPr>
    </w:p>
    <w:p>
      <w:pPr>
        <w:keepNext/>
        <w:spacing w:before="200" w:after="80"/>
      </w:pPr>
      <w:r>
        <w:rPr>
          <w:b/>
          <w:color w:val="1F3B63"/>
          <w:sz w:val="23"/>
        </w:rPr>
        <w:t>1. Safety Officer and Responsibilities</w:t>
      </w:r>
    </w:p>
    <w:p>
      <w:r>
        <w:rPr>
          <w:b w:val="0"/>
        </w:rPr>
        <w:t>Safety Officer: [FILL IN: Safety Officer]. Responsible for inspections, drills, incident review, training, and reporting safety performance to leadership quarterly.</w:t>
      </w:r>
    </w:p>
    <w:p>
      <w:pPr>
        <w:keepNext/>
        <w:spacing w:before="200" w:after="80"/>
      </w:pPr>
      <w:r>
        <w:rPr>
          <w:b/>
          <w:color w:val="1F3B63"/>
          <w:sz w:val="23"/>
        </w:rPr>
        <w:t>2. Sites and Settings Covered</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Site or setting</w:t>
            </w:r>
          </w:p>
        </w:tc>
        <w:tc>
          <w:tcPr>
            <w:tcW w:type="dxa" w:w="2484"/>
            <w:shd w:val="clear" w:fill="E8EDF5"/>
          </w:tcPr>
          <w:p>
            <w:pPr>
              <w:spacing w:after="20"/>
            </w:pPr>
            <w:r>
              <w:rPr>
                <w:b/>
                <w:sz w:val="17"/>
              </w:rPr>
            </w:r>
            <w:r>
              <w:rPr>
                <w:b/>
                <w:sz w:val="17"/>
              </w:rPr>
              <w:t>Address</w:t>
            </w:r>
          </w:p>
        </w:tc>
        <w:tc>
          <w:tcPr>
            <w:tcW w:type="dxa" w:w="2484"/>
            <w:shd w:val="clear" w:fill="E8EDF5"/>
          </w:tcPr>
          <w:p>
            <w:pPr>
              <w:spacing w:after="20"/>
            </w:pPr>
            <w:r>
              <w:rPr>
                <w:b/>
                <w:sz w:val="17"/>
              </w:rPr>
            </w:r>
            <w:r>
              <w:rPr>
                <w:b/>
                <w:sz w:val="17"/>
              </w:rPr>
              <w:t>Owned/leased/community</w:t>
            </w:r>
          </w:p>
        </w:tc>
        <w:tc>
          <w:tcPr>
            <w:tcW w:type="dxa" w:w="2484"/>
            <w:shd w:val="clear" w:fill="E8EDF5"/>
          </w:tcPr>
          <w:p>
            <w:pPr>
              <w:spacing w:after="20"/>
            </w:pPr>
            <w:r>
              <w:rPr>
                <w:b/>
                <w:sz w:val="17"/>
              </w:rPr>
            </w:r>
            <w:r>
              <w:rPr>
                <w:b/>
                <w:sz w:val="17"/>
              </w:rPr>
              <w:t>Inspection frequency</w:t>
            </w:r>
          </w:p>
        </w:tc>
      </w:tr>
      <w:tr>
        <w:tc>
          <w:tcPr>
            <w:tcW w:type="dxa" w:w="2484"/>
          </w:tcPr>
          <w:p>
            <w:pPr>
              <w:spacing w:after="20"/>
            </w:pPr>
            <w:r>
              <w:rPr>
                <w:sz w:val="17"/>
              </w:rPr>
            </w:r>
            <w:r>
              <w:rPr>
                <w:b w:val="0"/>
                <w:sz w:val="17"/>
              </w:rPr>
              <w:t>Main office</w:t>
            </w:r>
          </w:p>
        </w:tc>
        <w:tc>
          <w:tcPr>
            <w:tcW w:type="dxa" w:w="2484"/>
          </w:tcPr>
          <w:p>
            <w:pPr>
              <w:spacing w:after="20"/>
            </w:pPr>
            <w:r>
              <w:rPr>
                <w:sz w:val="17"/>
              </w:rPr>
            </w:r>
            <w:r>
              <w:rPr>
                <w:b w:val="0"/>
                <w:sz w:val="17"/>
              </w:rPr>
              <w:t>100 Main Street, Suite 200, Greensboro, NC, 27401</w:t>
            </w:r>
          </w:p>
        </w:tc>
        <w:tc>
          <w:tcPr>
            <w:tcW w:type="dxa" w:w="2484"/>
          </w:tcPr>
          <w:p>
            <w:pPr>
              <w:spacing w:after="20"/>
            </w:pPr>
            <w:r>
              <w:rPr>
                <w:sz w:val="17"/>
              </w:rPr>
            </w:r>
            <w:r>
              <w:rPr>
                <w:b w:val="0"/>
                <w:sz w:val="17"/>
              </w:rPr>
              <w:t>[OWNED/LEASED]</w:t>
            </w:r>
          </w:p>
        </w:tc>
        <w:tc>
          <w:tcPr>
            <w:tcW w:type="dxa" w:w="2484"/>
          </w:tcPr>
          <w:p>
            <w:pPr>
              <w:spacing w:after="20"/>
            </w:pPr>
            <w:r>
              <w:rPr>
                <w:sz w:val="17"/>
              </w:rPr>
            </w:r>
            <w:r>
              <w:rPr>
                <w:b w:val="0"/>
                <w:sz w:val="17"/>
              </w:rPr>
              <w:t>Quarterly</w:t>
            </w:r>
          </w:p>
        </w:tc>
      </w:tr>
      <w:tr>
        <w:tc>
          <w:tcPr>
            <w:tcW w:type="dxa" w:w="2484"/>
          </w:tcPr>
          <w:p>
            <w:pPr>
              <w:spacing w:after="20"/>
            </w:pPr>
            <w:r>
              <w:rPr>
                <w:sz w:val="17"/>
              </w:rPr>
            </w:r>
            <w:r>
              <w:rPr>
                <w:b w:val="0"/>
                <w:sz w:val="17"/>
              </w:rPr>
              <w:t>[ADDITIONAL SITE]</w:t>
            </w:r>
          </w:p>
        </w:tc>
        <w:tc>
          <w:tcPr>
            <w:tcW w:type="dxa" w:w="2484"/>
          </w:tcPr>
          <w:p>
            <w:pPr>
              <w:spacing w:after="20"/>
            </w:pPr>
            <w:r>
              <w:rPr>
                <w:sz w:val="17"/>
              </w:rPr>
            </w:r>
            <w:r>
              <w:rPr>
                <w:b w:val="0"/>
                <w:sz w:val="17"/>
              </w:rPr>
              <w:t>[ADDRESS]</w:t>
            </w:r>
          </w:p>
        </w:tc>
        <w:tc>
          <w:tcPr>
            <w:tcW w:type="dxa" w:w="2484"/>
          </w:tcPr>
          <w:p>
            <w:pPr>
              <w:spacing w:after="20"/>
            </w:pPr>
            <w:r>
              <w:rPr>
                <w:sz w:val="17"/>
              </w:rPr>
            </w:r>
          </w:p>
        </w:tc>
        <w:tc>
          <w:tcPr>
            <w:tcW w:type="dxa" w:w="2484"/>
          </w:tcPr>
          <w:p>
            <w:pPr>
              <w:spacing w:after="20"/>
            </w:pPr>
            <w:r>
              <w:rPr>
                <w:sz w:val="17"/>
              </w:rPr>
            </w:r>
            <w:r>
              <w:rPr>
                <w:b w:val="0"/>
                <w:sz w:val="17"/>
              </w:rPr>
              <w:t>Quarterly</w:t>
            </w:r>
          </w:p>
        </w:tc>
      </w:tr>
      <w:tr>
        <w:tc>
          <w:tcPr>
            <w:tcW w:type="dxa" w:w="2484"/>
          </w:tcPr>
          <w:p>
            <w:pPr>
              <w:spacing w:after="20"/>
            </w:pPr>
            <w:r>
              <w:rPr>
                <w:sz w:val="17"/>
              </w:rPr>
            </w:r>
            <w:r>
              <w:rPr>
                <w:b w:val="0"/>
                <w:sz w:val="17"/>
              </w:rPr>
              <w:t>Community and in-home service</w:t>
            </w:r>
          </w:p>
        </w:tc>
        <w:tc>
          <w:tcPr>
            <w:tcW w:type="dxa" w:w="2484"/>
          </w:tcPr>
          <w:p>
            <w:pPr>
              <w:spacing w:after="20"/>
            </w:pPr>
            <w:r>
              <w:rPr>
                <w:sz w:val="17"/>
              </w:rPr>
            </w:r>
            <w:r>
              <w:rPr>
                <w:b w:val="0"/>
                <w:sz w:val="17"/>
              </w:rPr>
              <w:t>Guilford, Forsyth, Alamance</w:t>
            </w:r>
          </w:p>
        </w:tc>
        <w:tc>
          <w:tcPr>
            <w:tcW w:type="dxa" w:w="2484"/>
          </w:tcPr>
          <w:p>
            <w:pPr>
              <w:spacing w:after="20"/>
            </w:pPr>
            <w:r>
              <w:rPr>
                <w:sz w:val="17"/>
              </w:rPr>
            </w:r>
            <w:r>
              <w:rPr>
                <w:b w:val="0"/>
                <w:sz w:val="17"/>
              </w:rPr>
              <w:t>N/A</w:t>
            </w:r>
          </w:p>
        </w:tc>
        <w:tc>
          <w:tcPr>
            <w:tcW w:type="dxa" w:w="2484"/>
          </w:tcPr>
          <w:p>
            <w:pPr>
              <w:spacing w:after="20"/>
            </w:pPr>
            <w:r>
              <w:rPr>
                <w:sz w:val="17"/>
              </w:rPr>
            </w:r>
            <w:r>
              <w:rPr>
                <w:b w:val="0"/>
                <w:sz w:val="17"/>
              </w:rPr>
              <w:t>Per visit safety plan</w:t>
            </w:r>
          </w:p>
        </w:tc>
      </w:tr>
      <w:tr>
        <w:tc>
          <w:tcPr>
            <w:tcW w:type="dxa" w:w="2484"/>
          </w:tcPr>
          <w:p>
            <w:pPr>
              <w:spacing w:after="20"/>
            </w:pPr>
            <w:r>
              <w:rPr>
                <w:sz w:val="17"/>
              </w:rPr>
            </w:r>
            <w:r>
              <w:rPr>
                <w:b w:val="0"/>
                <w:sz w:val="17"/>
              </w:rPr>
              <w:t>Vehicles</w:t>
            </w:r>
          </w:p>
        </w:tc>
        <w:tc>
          <w:tcPr>
            <w:tcW w:type="dxa" w:w="2484"/>
          </w:tcPr>
          <w:p>
            <w:pPr>
              <w:spacing w:after="20"/>
            </w:pPr>
            <w:r>
              <w:rPr>
                <w:sz w:val="17"/>
              </w:rPr>
            </w:r>
            <w:r>
              <w:rPr>
                <w:b w:val="0"/>
                <w:sz w:val="17"/>
              </w:rPr>
              <w:t>[LIST]</w:t>
            </w:r>
          </w:p>
        </w:tc>
        <w:tc>
          <w:tcPr>
            <w:tcW w:type="dxa" w:w="2484"/>
          </w:tcPr>
          <w:p>
            <w:pPr>
              <w:spacing w:after="20"/>
            </w:pPr>
            <w:r>
              <w:rPr>
                <w:sz w:val="17"/>
              </w:rPr>
            </w:r>
          </w:p>
        </w:tc>
        <w:tc>
          <w:tcPr>
            <w:tcW w:type="dxa" w:w="2484"/>
          </w:tcPr>
          <w:p>
            <w:pPr>
              <w:spacing w:after="20"/>
            </w:pPr>
            <w:r>
              <w:rPr>
                <w:sz w:val="17"/>
              </w:rPr>
            </w:r>
            <w:r>
              <w:rPr>
                <w:b w:val="0"/>
                <w:sz w:val="17"/>
              </w:rPr>
              <w:t>Monthly</w:t>
            </w:r>
          </w:p>
        </w:tc>
      </w:tr>
    </w:tbl>
    <w:p>
      <w:pPr>
        <w:spacing w:after="40"/>
      </w:pPr>
    </w:p>
    <w:p>
      <w:pPr>
        <w:keepNext/>
        <w:spacing w:before="200" w:after="80"/>
      </w:pPr>
      <w:r>
        <w:rPr>
          <w:b/>
          <w:color w:val="1F3B63"/>
          <w:sz w:val="23"/>
        </w:rPr>
        <w:t>3. Emergency Procedures Index</w:t>
      </w:r>
    </w:p>
    <w:p>
      <w:r>
        <w:rPr>
          <w:b w:val="0"/>
        </w:rPr>
        <w:t>Each procedure is written separately and posted. Confirm each exists before survey.</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Emergency</w:t>
            </w:r>
          </w:p>
        </w:tc>
        <w:tc>
          <w:tcPr>
            <w:tcW w:type="dxa" w:w="1656"/>
            <w:shd w:val="clear" w:fill="E8EDF5"/>
          </w:tcPr>
          <w:p>
            <w:pPr>
              <w:spacing w:after="20"/>
            </w:pPr>
            <w:r>
              <w:rPr>
                <w:b/>
                <w:sz w:val="17"/>
              </w:rPr>
            </w:r>
            <w:r>
              <w:rPr>
                <w:b/>
                <w:sz w:val="17"/>
              </w:rPr>
              <w:t>Written procedure exists</w:t>
            </w:r>
          </w:p>
        </w:tc>
        <w:tc>
          <w:tcPr>
            <w:tcW w:type="dxa" w:w="1656"/>
            <w:shd w:val="clear" w:fill="E8EDF5"/>
          </w:tcPr>
          <w:p>
            <w:pPr>
              <w:spacing w:after="20"/>
            </w:pPr>
            <w:r>
              <w:rPr>
                <w:b/>
                <w:sz w:val="17"/>
              </w:rPr>
            </w:r>
            <w:r>
              <w:rPr>
                <w:b/>
                <w:sz w:val="17"/>
              </w:rPr>
              <w:t>Posted</w:t>
            </w:r>
          </w:p>
        </w:tc>
        <w:tc>
          <w:tcPr>
            <w:tcW w:type="dxa" w:w="1656"/>
            <w:shd w:val="clear" w:fill="E8EDF5"/>
          </w:tcPr>
          <w:p>
            <w:pPr>
              <w:spacing w:after="20"/>
            </w:pPr>
            <w:r>
              <w:rPr>
                <w:b/>
                <w:sz w:val="17"/>
              </w:rPr>
            </w:r>
            <w:r>
              <w:rPr>
                <w:b/>
                <w:sz w:val="17"/>
              </w:rPr>
              <w:t>Last drill</w:t>
            </w:r>
          </w:p>
        </w:tc>
        <w:tc>
          <w:tcPr>
            <w:tcW w:type="dxa" w:w="1656"/>
            <w:shd w:val="clear" w:fill="E8EDF5"/>
          </w:tcPr>
          <w:p>
            <w:pPr>
              <w:spacing w:after="20"/>
            </w:pPr>
            <w:r>
              <w:rPr>
                <w:b/>
                <w:sz w:val="17"/>
              </w:rPr>
            </w:r>
            <w:r>
              <w:rPr>
                <w:b/>
                <w:sz w:val="17"/>
              </w:rPr>
              <w:t>Next drill</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Fire</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Evacuation and relocation to alternate site</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Shelter in place</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4</w:t>
            </w:r>
          </w:p>
        </w:tc>
        <w:tc>
          <w:tcPr>
            <w:tcW w:type="dxa" w:w="1656"/>
          </w:tcPr>
          <w:p>
            <w:pPr>
              <w:spacing w:after="20"/>
            </w:pPr>
            <w:r>
              <w:rPr>
                <w:sz w:val="17"/>
              </w:rPr>
            </w:r>
            <w:r>
              <w:rPr>
                <w:b w:val="0"/>
                <w:sz w:val="17"/>
              </w:rPr>
              <w:t>Severe weather / natural disaster</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5</w:t>
            </w:r>
          </w:p>
        </w:tc>
        <w:tc>
          <w:tcPr>
            <w:tcW w:type="dxa" w:w="1656"/>
          </w:tcPr>
          <w:p>
            <w:pPr>
              <w:spacing w:after="20"/>
            </w:pPr>
            <w:r>
              <w:rPr>
                <w:sz w:val="17"/>
              </w:rPr>
            </w:r>
            <w:r>
              <w:rPr>
                <w:b w:val="0"/>
                <w:sz w:val="17"/>
              </w:rPr>
              <w:t>Utility failure (power, water, heat, internet)</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6</w:t>
            </w:r>
          </w:p>
        </w:tc>
        <w:tc>
          <w:tcPr>
            <w:tcW w:type="dxa" w:w="1656"/>
          </w:tcPr>
          <w:p>
            <w:pPr>
              <w:spacing w:after="20"/>
            </w:pPr>
            <w:r>
              <w:rPr>
                <w:sz w:val="17"/>
              </w:rPr>
            </w:r>
            <w:r>
              <w:rPr>
                <w:b w:val="0"/>
                <w:sz w:val="17"/>
              </w:rPr>
              <w:t>Medical emergency including overdose</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7</w:t>
            </w:r>
          </w:p>
        </w:tc>
        <w:tc>
          <w:tcPr>
            <w:tcW w:type="dxa" w:w="1656"/>
          </w:tcPr>
          <w:p>
            <w:pPr>
              <w:spacing w:after="20"/>
            </w:pPr>
            <w:r>
              <w:rPr>
                <w:sz w:val="17"/>
              </w:rPr>
            </w:r>
            <w:r>
              <w:rPr>
                <w:b w:val="0"/>
                <w:sz w:val="17"/>
              </w:rPr>
              <w:t>Behavioral / violent incident, armed intruder</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8</w:t>
            </w:r>
          </w:p>
        </w:tc>
        <w:tc>
          <w:tcPr>
            <w:tcW w:type="dxa" w:w="1656"/>
          </w:tcPr>
          <w:p>
            <w:pPr>
              <w:spacing w:after="20"/>
            </w:pPr>
            <w:r>
              <w:rPr>
                <w:sz w:val="17"/>
              </w:rPr>
            </w:r>
            <w:r>
              <w:rPr>
                <w:b w:val="0"/>
                <w:sz w:val="17"/>
              </w:rPr>
              <w:t>Bomb threat</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9</w:t>
            </w:r>
          </w:p>
        </w:tc>
        <w:tc>
          <w:tcPr>
            <w:tcW w:type="dxa" w:w="1656"/>
          </w:tcPr>
          <w:p>
            <w:pPr>
              <w:spacing w:after="20"/>
            </w:pPr>
            <w:r>
              <w:rPr>
                <w:sz w:val="17"/>
              </w:rPr>
            </w:r>
            <w:r>
              <w:rPr>
                <w:b w:val="0"/>
                <w:sz w:val="17"/>
              </w:rPr>
              <w:t>Missing person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10</w:t>
            </w:r>
          </w:p>
        </w:tc>
        <w:tc>
          <w:tcPr>
            <w:tcW w:type="dxa" w:w="1656"/>
          </w:tcPr>
          <w:p>
            <w:pPr>
              <w:spacing w:after="20"/>
            </w:pPr>
            <w:r>
              <w:rPr>
                <w:sz w:val="17"/>
              </w:rPr>
            </w:r>
            <w:r>
              <w:rPr>
                <w:b w:val="0"/>
                <w:sz w:val="17"/>
              </w:rPr>
              <w:t>Motor vehicle accident during service</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11</w:t>
            </w:r>
          </w:p>
        </w:tc>
        <w:tc>
          <w:tcPr>
            <w:tcW w:type="dxa" w:w="1656"/>
          </w:tcPr>
          <w:p>
            <w:pPr>
              <w:spacing w:after="20"/>
            </w:pPr>
            <w:r>
              <w:rPr>
                <w:sz w:val="17"/>
              </w:rPr>
            </w:r>
            <w:r>
              <w:rPr>
                <w:b w:val="0"/>
                <w:sz w:val="17"/>
              </w:rPr>
              <w:t>Death of a person served</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bl>
    <w:p>
      <w:pPr>
        <w:spacing w:after="40"/>
      </w:pPr>
    </w:p>
    <w:p>
      <w:r>
        <w:rPr>
          <w:b/>
        </w:rPr>
        <w:t>Alternate relocation site:</w:t>
      </w:r>
      <w:r>
        <w:rPr>
          <w:b w:val="0"/>
        </w:rPr>
        <w:t xml:space="preserve"> [NAME, ADDRESS, PHONE, AND WHO HAS THE KEY]</w:t>
      </w:r>
    </w:p>
    <w:p>
      <w:pPr>
        <w:keepNext/>
        <w:spacing w:before="200" w:after="80"/>
      </w:pPr>
      <w:r>
        <w:rPr>
          <w:b/>
          <w:color w:val="1F3B63"/>
          <w:sz w:val="23"/>
        </w:rPr>
        <w:t>4. Drill Schedule</w:t>
      </w:r>
    </w:p>
    <w:p>
      <w:r>
        <w:rPr>
          <w:b w:val="0"/>
        </w:rPr>
        <w:t>Fire and evacuation drills quarterly, on every shift on which service is delivered. At least one drill per year is unannounced. Record every drill on the Drill Log.</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Quarter</w:t>
            </w:r>
          </w:p>
        </w:tc>
        <w:tc>
          <w:tcPr>
            <w:tcW w:type="dxa" w:w="1419"/>
            <w:shd w:val="clear" w:fill="E8EDF5"/>
          </w:tcPr>
          <w:p>
            <w:pPr>
              <w:spacing w:after="20"/>
            </w:pPr>
            <w:r>
              <w:rPr>
                <w:b/>
                <w:sz w:val="17"/>
              </w:rPr>
            </w:r>
            <w:r>
              <w:rPr>
                <w:b/>
                <w:sz w:val="17"/>
              </w:rPr>
              <w:t>Type</w:t>
            </w:r>
          </w:p>
        </w:tc>
        <w:tc>
          <w:tcPr>
            <w:tcW w:type="dxa" w:w="1419"/>
            <w:shd w:val="clear" w:fill="E8EDF5"/>
          </w:tcPr>
          <w:p>
            <w:pPr>
              <w:spacing w:after="20"/>
            </w:pPr>
            <w:r>
              <w:rPr>
                <w:b/>
                <w:sz w:val="17"/>
              </w:rPr>
            </w:r>
            <w:r>
              <w:rPr>
                <w:b/>
                <w:sz w:val="17"/>
              </w:rPr>
              <w:t>Shift</w:t>
            </w:r>
          </w:p>
        </w:tc>
        <w:tc>
          <w:tcPr>
            <w:tcW w:type="dxa" w:w="1419"/>
            <w:shd w:val="clear" w:fill="E8EDF5"/>
          </w:tcPr>
          <w:p>
            <w:pPr>
              <w:spacing w:after="20"/>
            </w:pPr>
            <w:r>
              <w:rPr>
                <w:b/>
                <w:sz w:val="17"/>
              </w:rPr>
            </w:r>
            <w:r>
              <w:rPr>
                <w:b/>
                <w:sz w:val="17"/>
              </w:rPr>
              <w:t>Scheduled</w:t>
            </w:r>
          </w:p>
        </w:tc>
        <w:tc>
          <w:tcPr>
            <w:tcW w:type="dxa" w:w="1419"/>
            <w:shd w:val="clear" w:fill="E8EDF5"/>
          </w:tcPr>
          <w:p>
            <w:pPr>
              <w:spacing w:after="20"/>
            </w:pPr>
            <w:r>
              <w:rPr>
                <w:b/>
                <w:sz w:val="17"/>
              </w:rPr>
            </w:r>
            <w:r>
              <w:rPr>
                <w:b/>
                <w:sz w:val="17"/>
              </w:rPr>
              <w:t>Completed</w:t>
            </w:r>
          </w:p>
        </w:tc>
        <w:tc>
          <w:tcPr>
            <w:tcW w:type="dxa" w:w="1419"/>
            <w:shd w:val="clear" w:fill="E8EDF5"/>
          </w:tcPr>
          <w:p>
            <w:pPr>
              <w:spacing w:after="20"/>
            </w:pPr>
            <w:r>
              <w:rPr>
                <w:b/>
                <w:sz w:val="17"/>
              </w:rPr>
            </w:r>
            <w:r>
              <w:rPr>
                <w:b/>
                <w:sz w:val="17"/>
              </w:rPr>
              <w:t>Response time</w:t>
            </w:r>
          </w:p>
        </w:tc>
        <w:tc>
          <w:tcPr>
            <w:tcW w:type="dxa" w:w="1419"/>
            <w:shd w:val="clear" w:fill="E8EDF5"/>
          </w:tcPr>
          <w:p>
            <w:pPr>
              <w:spacing w:after="20"/>
            </w:pPr>
            <w:r>
              <w:rPr>
                <w:b/>
                <w:sz w:val="17"/>
              </w:rPr>
            </w:r>
            <w:r>
              <w:rPr>
                <w:b/>
                <w:sz w:val="17"/>
              </w:rPr>
              <w:t>Corrective action</w:t>
            </w:r>
          </w:p>
        </w:tc>
      </w:tr>
      <w:tr>
        <w:tc>
          <w:tcPr>
            <w:tcW w:type="dxa" w:w="1419"/>
          </w:tcPr>
          <w:p>
            <w:pPr>
              <w:spacing w:after="20"/>
            </w:pPr>
            <w:r>
              <w:rPr>
                <w:sz w:val="17"/>
              </w:rPr>
            </w:r>
            <w:r>
              <w:rPr>
                <w:b w:val="0"/>
                <w:sz w:val="17"/>
              </w:rPr>
              <w:t>Q1</w:t>
            </w:r>
          </w:p>
        </w:tc>
        <w:tc>
          <w:tcPr>
            <w:tcW w:type="dxa" w:w="1419"/>
          </w:tcPr>
          <w:p>
            <w:pPr>
              <w:spacing w:after="20"/>
            </w:pPr>
            <w:r>
              <w:rPr>
                <w:sz w:val="17"/>
              </w:rPr>
            </w:r>
            <w:r>
              <w:rPr>
                <w:b w:val="0"/>
                <w:sz w:val="17"/>
              </w:rPr>
              <w:t>Fire</w:t>
            </w:r>
          </w:p>
        </w:tc>
        <w:tc>
          <w:tcPr>
            <w:tcW w:type="dxa" w:w="1419"/>
          </w:tcPr>
          <w:p>
            <w:pPr>
              <w:spacing w:after="20"/>
            </w:pPr>
            <w:r>
              <w:rPr>
                <w:sz w:val="17"/>
              </w:rPr>
            </w:r>
            <w:r>
              <w:rPr>
                <w:b w:val="0"/>
                <w:sz w:val="17"/>
              </w:rPr>
              <w:t>[SHIFT]</w:t>
            </w:r>
          </w:p>
        </w:tc>
        <w:tc>
          <w:tcPr>
            <w:tcW w:type="dxa" w:w="1419"/>
          </w:tcPr>
          <w:p>
            <w:pPr>
              <w:spacing w:after="20"/>
            </w:pPr>
            <w:r>
              <w:rPr>
                <w:sz w:val="17"/>
              </w:rPr>
            </w:r>
            <w:r>
              <w:rPr>
                <w:b w:val="0"/>
                <w:sz w:val="17"/>
              </w:rPr>
              <w:t>[DATE]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Q2</w:t>
            </w:r>
          </w:p>
        </w:tc>
        <w:tc>
          <w:tcPr>
            <w:tcW w:type="dxa" w:w="1419"/>
          </w:tcPr>
          <w:p>
            <w:pPr>
              <w:spacing w:after="20"/>
            </w:pPr>
            <w:r>
              <w:rPr>
                <w:sz w:val="17"/>
              </w:rPr>
            </w:r>
            <w:r>
              <w:rPr>
                <w:b w:val="0"/>
                <w:sz w:val="17"/>
              </w:rPr>
              <w:t>Evacuation</w:t>
            </w:r>
          </w:p>
        </w:tc>
        <w:tc>
          <w:tcPr>
            <w:tcW w:type="dxa" w:w="1419"/>
          </w:tcPr>
          <w:p>
            <w:pPr>
              <w:spacing w:after="20"/>
            </w:pPr>
            <w:r>
              <w:rPr>
                <w:sz w:val="17"/>
              </w:rPr>
            </w:r>
            <w:r>
              <w:rPr>
                <w:b w:val="0"/>
                <w:sz w:val="17"/>
              </w:rPr>
              <w:t>[SHIFT]</w:t>
            </w:r>
          </w:p>
        </w:tc>
        <w:tc>
          <w:tcPr>
            <w:tcW w:type="dxa" w:w="1419"/>
          </w:tcPr>
          <w:p>
            <w:pPr>
              <w:spacing w:after="20"/>
            </w:pPr>
            <w:r>
              <w:rPr>
                <w:sz w:val="17"/>
              </w:rPr>
            </w:r>
            <w:r>
              <w:rPr>
                <w:b w:val="0"/>
                <w:sz w:val="17"/>
              </w:rPr>
              <w:t>[DATE]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Q3</w:t>
            </w:r>
          </w:p>
        </w:tc>
        <w:tc>
          <w:tcPr>
            <w:tcW w:type="dxa" w:w="1419"/>
          </w:tcPr>
          <w:p>
            <w:pPr>
              <w:spacing w:after="20"/>
            </w:pPr>
            <w:r>
              <w:rPr>
                <w:sz w:val="17"/>
              </w:rPr>
            </w:r>
            <w:r>
              <w:rPr>
                <w:b w:val="0"/>
                <w:sz w:val="17"/>
              </w:rPr>
              <w:t>Fire (unannounced)</w:t>
            </w:r>
          </w:p>
        </w:tc>
        <w:tc>
          <w:tcPr>
            <w:tcW w:type="dxa" w:w="1419"/>
          </w:tcPr>
          <w:p>
            <w:pPr>
              <w:spacing w:after="20"/>
            </w:pPr>
            <w:r>
              <w:rPr>
                <w:sz w:val="17"/>
              </w:rPr>
            </w:r>
            <w:r>
              <w:rPr>
                <w:b w:val="0"/>
                <w:sz w:val="17"/>
              </w:rPr>
              <w:t>[SHIFT]</w:t>
            </w:r>
          </w:p>
        </w:tc>
        <w:tc>
          <w:tcPr>
            <w:tcW w:type="dxa" w:w="1419"/>
          </w:tcPr>
          <w:p>
            <w:pPr>
              <w:spacing w:after="20"/>
            </w:pPr>
            <w:r>
              <w:rPr>
                <w:sz w:val="17"/>
              </w:rPr>
            </w:r>
            <w:r>
              <w:rPr>
                <w:b w:val="0"/>
                <w:sz w:val="17"/>
              </w:rPr>
              <w:t>[DATE]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r>
        <w:tc>
          <w:tcPr>
            <w:tcW w:type="dxa" w:w="1419"/>
          </w:tcPr>
          <w:p>
            <w:pPr>
              <w:spacing w:after="20"/>
            </w:pPr>
            <w:r>
              <w:rPr>
                <w:sz w:val="17"/>
              </w:rPr>
            </w:r>
            <w:r>
              <w:rPr>
                <w:b w:val="0"/>
                <w:sz w:val="17"/>
              </w:rPr>
              <w:t>Q4</w:t>
            </w:r>
          </w:p>
        </w:tc>
        <w:tc>
          <w:tcPr>
            <w:tcW w:type="dxa" w:w="1419"/>
          </w:tcPr>
          <w:p>
            <w:pPr>
              <w:spacing w:after="20"/>
            </w:pPr>
            <w:r>
              <w:rPr>
                <w:sz w:val="17"/>
              </w:rPr>
            </w:r>
            <w:r>
              <w:rPr>
                <w:b w:val="0"/>
                <w:sz w:val="17"/>
              </w:rPr>
              <w:t>Severe weather</w:t>
            </w:r>
          </w:p>
        </w:tc>
        <w:tc>
          <w:tcPr>
            <w:tcW w:type="dxa" w:w="1419"/>
          </w:tcPr>
          <w:p>
            <w:pPr>
              <w:spacing w:after="20"/>
            </w:pPr>
            <w:r>
              <w:rPr>
                <w:sz w:val="17"/>
              </w:rPr>
            </w:r>
            <w:r>
              <w:rPr>
                <w:b w:val="0"/>
                <w:sz w:val="17"/>
              </w:rPr>
              <w:t>[SHIFT]</w:t>
            </w:r>
          </w:p>
        </w:tc>
        <w:tc>
          <w:tcPr>
            <w:tcW w:type="dxa" w:w="1419"/>
          </w:tcPr>
          <w:p>
            <w:pPr>
              <w:spacing w:after="20"/>
            </w:pPr>
            <w:r>
              <w:rPr>
                <w:sz w:val="17"/>
              </w:rPr>
            </w:r>
            <w:r>
              <w:rPr>
                <w:b w:val="0"/>
                <w:sz w:val="17"/>
              </w:rPr>
              <w:t>[DATE]</w:t>
            </w:r>
          </w:p>
        </w:tc>
        <w:tc>
          <w:tcPr>
            <w:tcW w:type="dxa" w:w="1419"/>
          </w:tcPr>
          <w:p>
            <w:pPr>
              <w:spacing w:after="20"/>
            </w:pPr>
            <w:r>
              <w:rPr>
                <w:sz w:val="17"/>
              </w:rPr>
            </w:r>
          </w:p>
        </w:tc>
        <w:tc>
          <w:tcPr>
            <w:tcW w:type="dxa" w:w="1419"/>
          </w:tcPr>
          <w:p>
            <w:pPr>
              <w:spacing w:after="20"/>
            </w:pPr>
            <w:r>
              <w:rPr>
                <w:sz w:val="17"/>
              </w:rPr>
            </w:r>
          </w:p>
        </w:tc>
        <w:tc>
          <w:tcPr>
            <w:tcW w:type="dxa" w:w="1419"/>
          </w:tcPr>
          <w:p>
            <w:pPr>
              <w:spacing w:after="20"/>
            </w:pPr>
            <w:r>
              <w:rPr>
                <w:sz w:val="17"/>
              </w:rPr>
            </w:r>
          </w:p>
        </w:tc>
      </w:tr>
    </w:tbl>
    <w:p>
      <w:pPr>
        <w:spacing w:after="40"/>
      </w:pPr>
    </w:p>
    <w:p>
      <w:pPr>
        <w:keepNext/>
        <w:spacing w:before="200" w:after="80"/>
      </w:pPr>
      <w:r>
        <w:rPr>
          <w:b/>
          <w:color w:val="1F3B63"/>
          <w:sz w:val="23"/>
        </w:rPr>
        <w:t>5. Required Safety Training</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Training</w:t>
            </w:r>
          </w:p>
        </w:tc>
        <w:tc>
          <w:tcPr>
            <w:tcW w:type="dxa" w:w="1987"/>
            <w:shd w:val="clear" w:fill="E8EDF5"/>
          </w:tcPr>
          <w:p>
            <w:pPr>
              <w:spacing w:after="20"/>
            </w:pPr>
            <w:r>
              <w:rPr>
                <w:b/>
                <w:sz w:val="17"/>
              </w:rPr>
            </w:r>
            <w:r>
              <w:rPr>
                <w:b/>
                <w:sz w:val="17"/>
              </w:rPr>
              <w:t>Who</w:t>
            </w:r>
          </w:p>
        </w:tc>
        <w:tc>
          <w:tcPr>
            <w:tcW w:type="dxa" w:w="1987"/>
            <w:shd w:val="clear" w:fill="E8EDF5"/>
          </w:tcPr>
          <w:p>
            <w:pPr>
              <w:spacing w:after="20"/>
            </w:pPr>
            <w:r>
              <w:rPr>
                <w:b/>
                <w:sz w:val="17"/>
              </w:rPr>
            </w:r>
            <w:r>
              <w:rPr>
                <w:b/>
                <w:sz w:val="17"/>
              </w:rPr>
              <w:t>Frequency</w:t>
            </w:r>
          </w:p>
        </w:tc>
        <w:tc>
          <w:tcPr>
            <w:tcW w:type="dxa" w:w="1987"/>
            <w:shd w:val="clear" w:fill="E8EDF5"/>
          </w:tcPr>
          <w:p>
            <w:pPr>
              <w:spacing w:after="20"/>
            </w:pPr>
            <w:r>
              <w:rPr>
                <w:b/>
                <w:sz w:val="17"/>
              </w:rPr>
            </w:r>
            <w:r>
              <w:rPr>
                <w:b/>
                <w:sz w:val="17"/>
              </w:rPr>
              <w:t>Last delivered</w:t>
            </w:r>
          </w:p>
        </w:tc>
        <w:tc>
          <w:tcPr>
            <w:tcW w:type="dxa" w:w="1987"/>
            <w:shd w:val="clear" w:fill="E8EDF5"/>
          </w:tcPr>
          <w:p>
            <w:pPr>
              <w:spacing w:after="20"/>
            </w:pPr>
            <w:r>
              <w:rPr>
                <w:b/>
                <w:sz w:val="17"/>
              </w:rPr>
            </w:r>
            <w:r>
              <w:rPr>
                <w:b/>
                <w:sz w:val="17"/>
              </w:rPr>
              <w:t>Next due</w:t>
            </w:r>
          </w:p>
        </w:tc>
      </w:tr>
      <w:tr>
        <w:tc>
          <w:tcPr>
            <w:tcW w:type="dxa" w:w="1987"/>
          </w:tcPr>
          <w:p>
            <w:pPr>
              <w:spacing w:after="20"/>
            </w:pPr>
            <w:r>
              <w:rPr>
                <w:sz w:val="17"/>
              </w:rPr>
            </w:r>
            <w:r>
              <w:rPr>
                <w:b w:val="0"/>
                <w:sz w:val="17"/>
              </w:rPr>
              <w:t>Emergency procedures</w:t>
            </w:r>
          </w:p>
        </w:tc>
        <w:tc>
          <w:tcPr>
            <w:tcW w:type="dxa" w:w="1987"/>
          </w:tcPr>
          <w:p>
            <w:pPr>
              <w:spacing w:after="20"/>
            </w:pPr>
            <w:r>
              <w:rPr>
                <w:sz w:val="17"/>
              </w:rPr>
            </w:r>
            <w:r>
              <w:rPr>
                <w:b w:val="0"/>
                <w:sz w:val="17"/>
              </w:rPr>
              <w:t>All</w:t>
            </w:r>
          </w:p>
        </w:tc>
        <w:tc>
          <w:tcPr>
            <w:tcW w:type="dxa" w:w="1987"/>
          </w:tcPr>
          <w:p>
            <w:pPr>
              <w:spacing w:after="20"/>
            </w:pPr>
            <w:r>
              <w:rPr>
                <w:sz w:val="17"/>
              </w:rPr>
            </w:r>
            <w:r>
              <w:rPr>
                <w:b w:val="0"/>
                <w:sz w:val="17"/>
              </w:rPr>
              <w:t>Orientation + annual</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First aid / CPR</w:t>
            </w:r>
          </w:p>
        </w:tc>
        <w:tc>
          <w:tcPr>
            <w:tcW w:type="dxa" w:w="1987"/>
          </w:tcPr>
          <w:p>
            <w:pPr>
              <w:spacing w:after="20"/>
            </w:pPr>
            <w:r>
              <w:rPr>
                <w:sz w:val="17"/>
              </w:rPr>
            </w:r>
            <w:r>
              <w:rPr>
                <w:b w:val="0"/>
                <w:sz w:val="17"/>
              </w:rPr>
              <w:t>Direct service</w:t>
            </w:r>
          </w:p>
        </w:tc>
        <w:tc>
          <w:tcPr>
            <w:tcW w:type="dxa" w:w="1987"/>
          </w:tcPr>
          <w:p>
            <w:pPr>
              <w:spacing w:after="20"/>
            </w:pPr>
            <w:r>
              <w:rPr>
                <w:sz w:val="17"/>
              </w:rPr>
            </w:r>
            <w:r>
              <w:rPr>
                <w:b w:val="0"/>
                <w:sz w:val="17"/>
              </w:rPr>
              <w:t>Per certification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Naloxone administration</w:t>
            </w:r>
          </w:p>
        </w:tc>
        <w:tc>
          <w:tcPr>
            <w:tcW w:type="dxa" w:w="1987"/>
          </w:tcPr>
          <w:p>
            <w:pPr>
              <w:spacing w:after="20"/>
            </w:pPr>
            <w:r>
              <w:rPr>
                <w:sz w:val="17"/>
              </w:rPr>
            </w:r>
            <w:r>
              <w:rPr>
                <w:b w:val="0"/>
                <w:sz w:val="17"/>
              </w:rPr>
              <w:t>Direct service</w:t>
            </w:r>
          </w:p>
        </w:tc>
        <w:tc>
          <w:tcPr>
            <w:tcW w:type="dxa" w:w="1987"/>
          </w:tcPr>
          <w:p>
            <w:pPr>
              <w:spacing w:after="20"/>
            </w:pPr>
            <w:r>
              <w:rPr>
                <w:sz w:val="17"/>
              </w:rPr>
            </w:r>
            <w:r>
              <w:rPr>
                <w:b w:val="0"/>
                <w:sz w:val="17"/>
              </w:rPr>
              <w:t>Orientation + annual</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Infection control / bloodborne pathogens</w:t>
            </w:r>
          </w:p>
        </w:tc>
        <w:tc>
          <w:tcPr>
            <w:tcW w:type="dxa" w:w="1987"/>
          </w:tcPr>
          <w:p>
            <w:pPr>
              <w:spacing w:after="20"/>
            </w:pPr>
            <w:r>
              <w:rPr>
                <w:sz w:val="17"/>
              </w:rPr>
            </w:r>
            <w:r>
              <w:rPr>
                <w:b w:val="0"/>
                <w:sz w:val="17"/>
              </w:rPr>
              <w:t>All</w:t>
            </w:r>
          </w:p>
        </w:tc>
        <w:tc>
          <w:tcPr>
            <w:tcW w:type="dxa" w:w="1987"/>
          </w:tcPr>
          <w:p>
            <w:pPr>
              <w:spacing w:after="20"/>
            </w:pPr>
            <w:r>
              <w:rPr>
                <w:sz w:val="17"/>
              </w:rPr>
            </w:r>
            <w:r>
              <w:rPr>
                <w:b w:val="0"/>
                <w:sz w:val="17"/>
              </w:rPr>
              <w:t>Orientation + annual</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De-escalation and trauma-informed care</w:t>
            </w:r>
          </w:p>
        </w:tc>
        <w:tc>
          <w:tcPr>
            <w:tcW w:type="dxa" w:w="1987"/>
          </w:tcPr>
          <w:p>
            <w:pPr>
              <w:spacing w:after="20"/>
            </w:pPr>
            <w:r>
              <w:rPr>
                <w:sz w:val="17"/>
              </w:rPr>
            </w:r>
            <w:r>
              <w:rPr>
                <w:b w:val="0"/>
                <w:sz w:val="17"/>
              </w:rPr>
              <w:t>Direct service</w:t>
            </w:r>
          </w:p>
        </w:tc>
        <w:tc>
          <w:tcPr>
            <w:tcW w:type="dxa" w:w="1987"/>
          </w:tcPr>
          <w:p>
            <w:pPr>
              <w:spacing w:after="20"/>
            </w:pPr>
            <w:r>
              <w:rPr>
                <w:sz w:val="17"/>
              </w:rPr>
            </w:r>
            <w:r>
              <w:rPr>
                <w:b w:val="0"/>
                <w:sz w:val="17"/>
              </w:rPr>
              <w:t>Orientation + annual</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Community and lone-worker safety</w:t>
            </w:r>
          </w:p>
        </w:tc>
        <w:tc>
          <w:tcPr>
            <w:tcW w:type="dxa" w:w="1987"/>
          </w:tcPr>
          <w:p>
            <w:pPr>
              <w:spacing w:after="20"/>
            </w:pPr>
            <w:r>
              <w:rPr>
                <w:sz w:val="17"/>
              </w:rPr>
            </w:r>
            <w:r>
              <w:rPr>
                <w:b w:val="0"/>
                <w:sz w:val="17"/>
              </w:rPr>
              <w:t>Direct service</w:t>
            </w:r>
          </w:p>
        </w:tc>
        <w:tc>
          <w:tcPr>
            <w:tcW w:type="dxa" w:w="1987"/>
          </w:tcPr>
          <w:p>
            <w:pPr>
              <w:spacing w:after="20"/>
            </w:pPr>
            <w:r>
              <w:rPr>
                <w:sz w:val="17"/>
              </w:rPr>
            </w:r>
            <w:r>
              <w:rPr>
                <w:b w:val="0"/>
                <w:sz w:val="17"/>
              </w:rPr>
              <w:t>Orientation + annual</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Driver safety</w:t>
            </w:r>
          </w:p>
        </w:tc>
        <w:tc>
          <w:tcPr>
            <w:tcW w:type="dxa" w:w="1987"/>
          </w:tcPr>
          <w:p>
            <w:pPr>
              <w:spacing w:after="20"/>
            </w:pPr>
            <w:r>
              <w:rPr>
                <w:sz w:val="17"/>
              </w:rPr>
            </w:r>
            <w:r>
              <w:rPr>
                <w:b w:val="0"/>
                <w:sz w:val="17"/>
              </w:rPr>
              <w:t>Drivers</w:t>
            </w:r>
          </w:p>
        </w:tc>
        <w:tc>
          <w:tcPr>
            <w:tcW w:type="dxa" w:w="1987"/>
          </w:tcPr>
          <w:p>
            <w:pPr>
              <w:spacing w:after="20"/>
            </w:pPr>
            <w:r>
              <w:rPr>
                <w:sz w:val="17"/>
              </w:rPr>
            </w:r>
            <w:r>
              <w:rPr>
                <w:b w:val="0"/>
                <w:sz w:val="17"/>
              </w:rPr>
              <w:t>Orientation + annual</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bl>
    <w:p>
      <w:pPr>
        <w:spacing w:after="40"/>
      </w:pPr>
    </w:p>
    <w:p>
      <w:pPr>
        <w:keepNext/>
        <w:spacing w:before="200" w:after="80"/>
      </w:pPr>
      <w:r>
        <w:rPr>
          <w:b/>
          <w:color w:val="1F3B63"/>
          <w:sz w:val="23"/>
        </w:rPr>
        <w:t>6. Safety Performance Reported to Leadership</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Measure</w:t>
            </w:r>
          </w:p>
        </w:tc>
        <w:tc>
          <w:tcPr>
            <w:tcW w:type="dxa" w:w="1656"/>
            <w:shd w:val="clear" w:fill="E8EDF5"/>
          </w:tcPr>
          <w:p>
            <w:pPr>
              <w:spacing w:after="20"/>
            </w:pPr>
            <w:r>
              <w:rPr>
                <w:b/>
                <w:sz w:val="17"/>
              </w:rPr>
            </w:r>
            <w:r>
              <w:rPr>
                <w:b/>
                <w:sz w:val="17"/>
              </w:rPr>
              <w:t>Target</w:t>
            </w:r>
          </w:p>
        </w:tc>
        <w:tc>
          <w:tcPr>
            <w:tcW w:type="dxa" w:w="1656"/>
            <w:shd w:val="clear" w:fill="E8EDF5"/>
          </w:tcPr>
          <w:p>
            <w:pPr>
              <w:spacing w:after="20"/>
            </w:pPr>
            <w:r>
              <w:rPr>
                <w:b/>
                <w:sz w:val="17"/>
              </w:rPr>
            </w:r>
            <w:r>
              <w:rPr>
                <w:b/>
                <w:sz w:val="17"/>
              </w:rPr>
              <w:t>Q1</w:t>
            </w:r>
          </w:p>
        </w:tc>
        <w:tc>
          <w:tcPr>
            <w:tcW w:type="dxa" w:w="1656"/>
            <w:shd w:val="clear" w:fill="E8EDF5"/>
          </w:tcPr>
          <w:p>
            <w:pPr>
              <w:spacing w:after="20"/>
            </w:pPr>
            <w:r>
              <w:rPr>
                <w:b/>
                <w:sz w:val="17"/>
              </w:rPr>
            </w:r>
            <w:r>
              <w:rPr>
                <w:b/>
                <w:sz w:val="17"/>
              </w:rPr>
              <w:t>Q2</w:t>
            </w:r>
          </w:p>
        </w:tc>
        <w:tc>
          <w:tcPr>
            <w:tcW w:type="dxa" w:w="1656"/>
            <w:shd w:val="clear" w:fill="E8EDF5"/>
          </w:tcPr>
          <w:p>
            <w:pPr>
              <w:spacing w:after="20"/>
            </w:pPr>
            <w:r>
              <w:rPr>
                <w:b/>
                <w:sz w:val="17"/>
              </w:rPr>
            </w:r>
            <w:r>
              <w:rPr>
                <w:b/>
                <w:sz w:val="17"/>
              </w:rPr>
              <w:t>Q3</w:t>
            </w:r>
          </w:p>
        </w:tc>
        <w:tc>
          <w:tcPr>
            <w:tcW w:type="dxa" w:w="1656"/>
            <w:shd w:val="clear" w:fill="E8EDF5"/>
          </w:tcPr>
          <w:p>
            <w:pPr>
              <w:spacing w:after="20"/>
            </w:pPr>
            <w:r>
              <w:rPr>
                <w:b/>
                <w:sz w:val="17"/>
              </w:rPr>
            </w:r>
            <w:r>
              <w:rPr>
                <w:b/>
                <w:sz w:val="17"/>
              </w:rPr>
              <w:t>Q4</w:t>
            </w:r>
          </w:p>
        </w:tc>
      </w:tr>
      <w:tr>
        <w:tc>
          <w:tcPr>
            <w:tcW w:type="dxa" w:w="1656"/>
          </w:tcPr>
          <w:p>
            <w:pPr>
              <w:spacing w:after="20"/>
            </w:pPr>
            <w:r>
              <w:rPr>
                <w:sz w:val="17"/>
              </w:rPr>
            </w:r>
            <w:r>
              <w:rPr>
                <w:b w:val="0"/>
                <w:sz w:val="17"/>
              </w:rPr>
              <w:t>Inspections completed on schedule</w:t>
            </w:r>
          </w:p>
        </w:tc>
        <w:tc>
          <w:tcPr>
            <w:tcW w:type="dxa" w:w="1656"/>
          </w:tcPr>
          <w:p>
            <w:pPr>
              <w:spacing w:after="20"/>
            </w:pPr>
            <w:r>
              <w:rPr>
                <w:sz w:val="17"/>
              </w:rPr>
            </w:r>
            <w:r>
              <w:rPr>
                <w:b w:val="0"/>
                <w:sz w:val="17"/>
              </w:rPr>
              <w:t>100%</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Drill corrective actions closed</w:t>
            </w:r>
          </w:p>
        </w:tc>
        <w:tc>
          <w:tcPr>
            <w:tcW w:type="dxa" w:w="1656"/>
          </w:tcPr>
          <w:p>
            <w:pPr>
              <w:spacing w:after="20"/>
            </w:pPr>
            <w:r>
              <w:rPr>
                <w:sz w:val="17"/>
              </w:rPr>
            </w:r>
            <w:r>
              <w:rPr>
                <w:b w:val="0"/>
                <w:sz w:val="17"/>
              </w:rPr>
              <w:t>100%</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Critical incidents</w:t>
            </w:r>
          </w:p>
        </w:tc>
        <w:tc>
          <w:tcPr>
            <w:tcW w:type="dxa" w:w="1656"/>
          </w:tcPr>
          <w:p>
            <w:pPr>
              <w:spacing w:after="20"/>
            </w:pPr>
            <w:r>
              <w:rPr>
                <w:sz w:val="17"/>
              </w:rPr>
            </w:r>
            <w:r>
              <w:rPr>
                <w:b w:val="0"/>
                <w:sz w:val="17"/>
              </w:rPr>
              <w:t>[TARGET]</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Staff injuries</w:t>
            </w:r>
          </w:p>
        </w:tc>
        <w:tc>
          <w:tcPr>
            <w:tcW w:type="dxa" w:w="1656"/>
          </w:tcPr>
          <w:p>
            <w:pPr>
              <w:spacing w:after="20"/>
            </w:pPr>
            <w:r>
              <w:rPr>
                <w:sz w:val="17"/>
              </w:rPr>
            </w:r>
            <w:r>
              <w:rPr>
                <w:b w:val="0"/>
                <w:sz w:val="17"/>
              </w:rPr>
              <w:t>0</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r>
        <w:tc>
          <w:tcPr>
            <w:tcW w:type="dxa" w:w="1656"/>
          </w:tcPr>
          <w:p>
            <w:pPr>
              <w:spacing w:after="20"/>
            </w:pPr>
            <w:r>
              <w:rPr>
                <w:sz w:val="17"/>
              </w:rPr>
            </w:r>
            <w:r>
              <w:rPr>
                <w:b w:val="0"/>
                <w:sz w:val="17"/>
              </w:rPr>
              <w:t>Staff with current first aid/CPR</w:t>
            </w:r>
          </w:p>
        </w:tc>
        <w:tc>
          <w:tcPr>
            <w:tcW w:type="dxa" w:w="1656"/>
          </w:tcPr>
          <w:p>
            <w:pPr>
              <w:spacing w:after="20"/>
            </w:pPr>
            <w:r>
              <w:rPr>
                <w:sz w:val="17"/>
              </w:rPr>
            </w:r>
            <w:r>
              <w:rPr>
                <w:b w:val="0"/>
                <w:sz w:val="17"/>
              </w:rPr>
              <w:t>100%</w:t>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c>
          <w:tcPr>
            <w:tcW w:type="dxa" w:w="1656"/>
          </w:tcPr>
          <w:p>
            <w:pPr>
              <w:spacing w:after="20"/>
            </w:pPr>
            <w:r>
              <w:rPr>
                <w:sz w:val="17"/>
              </w:rPr>
            </w:r>
          </w:p>
        </w:tc>
      </w:tr>
    </w:tbl>
    <w:p>
      <w:pPr>
        <w:spacing w:after="40"/>
      </w:pPr>
    </w:p>
    <w:p>
      <w:pPr>
        <w:keepNext/>
        <w:spacing w:before="200" w:after="80"/>
      </w:pPr>
      <w:r>
        <w:rPr>
          <w:b/>
          <w:color w:val="1F3B63"/>
          <w:sz w:val="23"/>
        </w:rPr>
        <w:t>7. Annual Review</w:t>
      </w:r>
    </w:p>
    <w:p>
      <w:r>
        <w:rPr>
          <w:b w:val="0"/>
        </w:rPr>
        <w:t>Reviewed by: [NAME]  Date: [DATE]  Changes made: [LIST]</w:t>
      </w:r>
    </w:p>
    <w:p>
      <w:r>
        <w:rPr>
          <w:b w:val="0"/>
        </w:rPr>
        <w:t>Signature: ____________________________  Date: ____________</w:t>
      </w:r>
    </w:p>
    <w:p>
      <w:r>
        <w:br w:type="page"/>
      </w:r>
    </w:p>
    <w:p>
      <w:pPr>
        <w:keepNext/>
        <w:spacing w:before="280" w:after="80"/>
      </w:pPr>
      <w:r>
        <w:rPr>
          <w:b/>
          <w:color w:val="1F3B63"/>
          <w:sz w:val="32"/>
        </w:rPr>
        <w:t>Business Continuity and Emergency Operations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1.G / 1.H / X.TECH</w:t>
            </w:r>
          </w:p>
        </w:tc>
        <w:tc>
          <w:tcPr>
            <w:tcW w:type="dxa" w:w="3312"/>
          </w:tcPr>
          <w:p>
            <w:pPr>
              <w:spacing w:after="20"/>
            </w:pPr>
            <w:r>
              <w:rPr>
                <w:sz w:val="17"/>
              </w:rPr>
            </w:r>
            <w:r>
              <w:rPr>
                <w:b w:val="0"/>
                <w:sz w:val="17"/>
              </w:rPr>
              <w:t>Reviewed annually and tested at least annually</w:t>
            </w:r>
          </w:p>
        </w:tc>
        <w:tc>
          <w:tcPr>
            <w:tcW w:type="dxa" w:w="3312"/>
          </w:tcPr>
          <w:p>
            <w:pPr>
              <w:spacing w:after="20"/>
            </w:pPr>
            <w:r>
              <w:rPr>
                <w:sz w:val="17"/>
              </w:rPr>
            </w:r>
            <w:r>
              <w:rPr>
                <w:b w:val="0"/>
                <w:sz w:val="17"/>
              </w:rPr>
              <w:t>Chief Executive Officer</w:t>
            </w:r>
          </w:p>
        </w:tc>
      </w:tr>
    </w:tbl>
    <w:p>
      <w:pPr>
        <w:spacing w:after="40"/>
      </w:pPr>
    </w:p>
    <w:p>
      <w:pPr>
        <w:keepNext/>
        <w:spacing w:before="200" w:after="80"/>
      </w:pPr>
      <w:r>
        <w:rPr>
          <w:b/>
          <w:color w:val="1F3B63"/>
          <w:sz w:val="23"/>
        </w:rPr>
        <w:t>1. Purpose</w:t>
      </w:r>
    </w:p>
    <w:p>
      <w:r>
        <w:rPr>
          <w:b w:val="0"/>
        </w:rPr>
        <w:t>To keep persons served safe and services operating during an event that disrupts normal operations, and to return to normal in an orderly way.</w:t>
      </w:r>
    </w:p>
    <w:p>
      <w:pPr>
        <w:keepNext/>
        <w:spacing w:before="200" w:after="80"/>
      </w:pPr>
      <w:r>
        <w:rPr>
          <w:b/>
          <w:color w:val="1F3B63"/>
          <w:sz w:val="23"/>
        </w:rPr>
        <w:t>2. Essential Functions, in Priority Order</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Priority</w:t>
            </w:r>
          </w:p>
        </w:tc>
        <w:tc>
          <w:tcPr>
            <w:tcW w:type="dxa" w:w="1987"/>
            <w:shd w:val="clear" w:fill="E8EDF5"/>
          </w:tcPr>
          <w:p>
            <w:pPr>
              <w:spacing w:after="20"/>
            </w:pPr>
            <w:r>
              <w:rPr>
                <w:b/>
                <w:sz w:val="17"/>
              </w:rPr>
            </w:r>
            <w:r>
              <w:rPr>
                <w:b/>
                <w:sz w:val="17"/>
              </w:rPr>
              <w:t>Function</w:t>
            </w:r>
          </w:p>
        </w:tc>
        <w:tc>
          <w:tcPr>
            <w:tcW w:type="dxa" w:w="1987"/>
            <w:shd w:val="clear" w:fill="E8EDF5"/>
          </w:tcPr>
          <w:p>
            <w:pPr>
              <w:spacing w:after="20"/>
            </w:pPr>
            <w:r>
              <w:rPr>
                <w:b/>
                <w:sz w:val="17"/>
              </w:rPr>
            </w:r>
            <w:r>
              <w:rPr>
                <w:b/>
                <w:sz w:val="17"/>
              </w:rPr>
              <w:t>Maximum tolerable downtime</w:t>
            </w:r>
          </w:p>
        </w:tc>
        <w:tc>
          <w:tcPr>
            <w:tcW w:type="dxa" w:w="1987"/>
            <w:shd w:val="clear" w:fill="E8EDF5"/>
          </w:tcPr>
          <w:p>
            <w:pPr>
              <w:spacing w:after="20"/>
            </w:pPr>
            <w:r>
              <w:rPr>
                <w:b/>
                <w:sz w:val="17"/>
              </w:rPr>
            </w:r>
            <w:r>
              <w:rPr>
                <w:b/>
                <w:sz w:val="17"/>
              </w:rPr>
              <w:t>Who performs it</w:t>
            </w:r>
          </w:p>
        </w:tc>
        <w:tc>
          <w:tcPr>
            <w:tcW w:type="dxa" w:w="1987"/>
            <w:shd w:val="clear" w:fill="E8EDF5"/>
          </w:tcPr>
          <w:p>
            <w:pPr>
              <w:spacing w:after="20"/>
            </w:pPr>
            <w:r>
              <w:rPr>
                <w:b/>
                <w:sz w:val="17"/>
              </w:rPr>
            </w:r>
            <w:r>
              <w:rPr>
                <w:b/>
                <w:sz w:val="17"/>
              </w:rPr>
              <w:t>Where it can be performed from</w:t>
            </w:r>
          </w:p>
        </w:tc>
      </w:tr>
      <w:tr>
        <w:tc>
          <w:tcPr>
            <w:tcW w:type="dxa" w:w="1987"/>
          </w:tcPr>
          <w:p>
            <w:pPr>
              <w:spacing w:after="20"/>
            </w:pPr>
            <w:r>
              <w:rPr>
                <w:sz w:val="17"/>
              </w:rPr>
            </w:r>
            <w:r>
              <w:rPr>
                <w:b w:val="0"/>
                <w:sz w:val="17"/>
              </w:rPr>
              <w:t>1</w:t>
            </w:r>
          </w:p>
        </w:tc>
        <w:tc>
          <w:tcPr>
            <w:tcW w:type="dxa" w:w="1987"/>
          </w:tcPr>
          <w:p>
            <w:pPr>
              <w:spacing w:after="20"/>
            </w:pPr>
            <w:r>
              <w:rPr>
                <w:sz w:val="17"/>
              </w:rPr>
            </w:r>
            <w:r>
              <w:rPr>
                <w:b w:val="0"/>
                <w:sz w:val="17"/>
              </w:rPr>
              <w:t>Contact and welfare check of persons served at risk</w:t>
            </w:r>
          </w:p>
        </w:tc>
        <w:tc>
          <w:tcPr>
            <w:tcW w:type="dxa" w:w="1987"/>
          </w:tcPr>
          <w:p>
            <w:pPr>
              <w:spacing w:after="20"/>
            </w:pPr>
            <w:r>
              <w:rPr>
                <w:sz w:val="17"/>
              </w:rPr>
            </w:r>
            <w:r>
              <w:rPr>
                <w:b w:val="0"/>
                <w:sz w:val="17"/>
              </w:rPr>
              <w:t>24 hours</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Anywhere with a phone</w:t>
            </w:r>
          </w:p>
        </w:tc>
      </w:tr>
      <w:tr>
        <w:tc>
          <w:tcPr>
            <w:tcW w:type="dxa" w:w="1987"/>
          </w:tcPr>
          <w:p>
            <w:pPr>
              <w:spacing w:after="20"/>
            </w:pPr>
            <w:r>
              <w:rPr>
                <w:sz w:val="17"/>
              </w:rPr>
            </w:r>
            <w:r>
              <w:rPr>
                <w:b w:val="0"/>
                <w:sz w:val="17"/>
              </w:rPr>
              <w:t>2</w:t>
            </w:r>
          </w:p>
        </w:tc>
        <w:tc>
          <w:tcPr>
            <w:tcW w:type="dxa" w:w="1987"/>
          </w:tcPr>
          <w:p>
            <w:pPr>
              <w:spacing w:after="20"/>
            </w:pPr>
            <w:r>
              <w:rPr>
                <w:sz w:val="17"/>
              </w:rPr>
            </w:r>
            <w:r>
              <w:rPr>
                <w:b w:val="0"/>
                <w:sz w:val="17"/>
              </w:rPr>
              <w:t>Crisis response and warm hand-off</w:t>
            </w:r>
          </w:p>
        </w:tc>
        <w:tc>
          <w:tcPr>
            <w:tcW w:type="dxa" w:w="1987"/>
          </w:tcPr>
          <w:p>
            <w:pPr>
              <w:spacing w:after="20"/>
            </w:pPr>
            <w:r>
              <w:rPr>
                <w:sz w:val="17"/>
              </w:rPr>
            </w:r>
            <w:r>
              <w:rPr>
                <w:b w:val="0"/>
                <w:sz w:val="17"/>
              </w:rPr>
              <w:t>Immediate</w:t>
            </w:r>
          </w:p>
        </w:tc>
        <w:tc>
          <w:tcPr>
            <w:tcW w:type="dxa" w:w="1987"/>
          </w:tcPr>
          <w:p>
            <w:pPr>
              <w:spacing w:after="20"/>
            </w:pPr>
            <w:r>
              <w:rPr>
                <w:sz w:val="17"/>
              </w:rPr>
            </w:r>
            <w:r>
              <w:rPr>
                <w:b w:val="0"/>
                <w:sz w:val="17"/>
              </w:rPr>
              <w:t>Direct staff</w:t>
            </w:r>
          </w:p>
        </w:tc>
        <w:tc>
          <w:tcPr>
            <w:tcW w:type="dxa" w:w="1987"/>
          </w:tcPr>
          <w:p>
            <w:pPr>
              <w:spacing w:after="20"/>
            </w:pPr>
            <w:r>
              <w:rPr>
                <w:sz w:val="17"/>
              </w:rPr>
            </w:r>
            <w:r>
              <w:rPr>
                <w:b w:val="0"/>
                <w:sz w:val="17"/>
              </w:rPr>
              <w:t>Anywhere</w:t>
            </w:r>
          </w:p>
        </w:tc>
      </w:tr>
      <w:tr>
        <w:tc>
          <w:tcPr>
            <w:tcW w:type="dxa" w:w="1987"/>
          </w:tcPr>
          <w:p>
            <w:pPr>
              <w:spacing w:after="20"/>
            </w:pPr>
            <w:r>
              <w:rPr>
                <w:sz w:val="17"/>
              </w:rPr>
            </w:r>
            <w:r>
              <w:rPr>
                <w:b w:val="0"/>
                <w:sz w:val="17"/>
              </w:rPr>
              <w:t>3</w:t>
            </w:r>
          </w:p>
        </w:tc>
        <w:tc>
          <w:tcPr>
            <w:tcW w:type="dxa" w:w="1987"/>
          </w:tcPr>
          <w:p>
            <w:pPr>
              <w:spacing w:after="20"/>
            </w:pPr>
            <w:r>
              <w:rPr>
                <w:sz w:val="17"/>
              </w:rPr>
            </w:r>
            <w:r>
              <w:rPr>
                <w:b w:val="0"/>
                <w:sz w:val="17"/>
              </w:rPr>
              <w:t>Access to records of persons served</w:t>
            </w:r>
          </w:p>
        </w:tc>
        <w:tc>
          <w:tcPr>
            <w:tcW w:type="dxa" w:w="1987"/>
          </w:tcPr>
          <w:p>
            <w:pPr>
              <w:spacing w:after="20"/>
            </w:pPr>
            <w:r>
              <w:rPr>
                <w:sz w:val="17"/>
              </w:rPr>
            </w:r>
            <w:r>
              <w:rPr>
                <w:b w:val="0"/>
                <w:sz w:val="17"/>
              </w:rPr>
              <w:t>48 hours</w:t>
            </w:r>
          </w:p>
        </w:tc>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the electronic health record from any device</w:t>
            </w:r>
          </w:p>
        </w:tc>
      </w:tr>
      <w:tr>
        <w:tc>
          <w:tcPr>
            <w:tcW w:type="dxa" w:w="1987"/>
          </w:tcPr>
          <w:p>
            <w:pPr>
              <w:spacing w:after="20"/>
            </w:pPr>
            <w:r>
              <w:rPr>
                <w:sz w:val="17"/>
              </w:rPr>
            </w:r>
            <w:r>
              <w:rPr>
                <w:b w:val="0"/>
                <w:sz w:val="17"/>
              </w:rPr>
              <w:t>4</w:t>
            </w:r>
          </w:p>
        </w:tc>
        <w:tc>
          <w:tcPr>
            <w:tcW w:type="dxa" w:w="1987"/>
          </w:tcPr>
          <w:p>
            <w:pPr>
              <w:spacing w:after="20"/>
            </w:pPr>
            <w:r>
              <w:rPr>
                <w:sz w:val="17"/>
              </w:rPr>
            </w:r>
            <w:r>
              <w:rPr>
                <w:b w:val="0"/>
                <w:sz w:val="17"/>
              </w:rPr>
              <w:t>Service delivery (may be by phone)</w:t>
            </w:r>
          </w:p>
        </w:tc>
        <w:tc>
          <w:tcPr>
            <w:tcW w:type="dxa" w:w="1987"/>
          </w:tcPr>
          <w:p>
            <w:pPr>
              <w:spacing w:after="20"/>
            </w:pPr>
            <w:r>
              <w:rPr>
                <w:sz w:val="17"/>
              </w:rPr>
            </w:r>
            <w:r>
              <w:rPr>
                <w:b w:val="0"/>
                <w:sz w:val="17"/>
              </w:rPr>
              <w:t>72 hours</w:t>
            </w:r>
          </w:p>
        </w:tc>
        <w:tc>
          <w:tcPr>
            <w:tcW w:type="dxa" w:w="1987"/>
          </w:tcPr>
          <w:p>
            <w:pPr>
              <w:spacing w:after="20"/>
            </w:pPr>
            <w:r>
              <w:rPr>
                <w:sz w:val="17"/>
              </w:rPr>
            </w:r>
            <w:r>
              <w:rPr>
                <w:b w:val="0"/>
                <w:sz w:val="17"/>
              </w:rPr>
              <w:t>Direct staff</w:t>
            </w:r>
          </w:p>
        </w:tc>
        <w:tc>
          <w:tcPr>
            <w:tcW w:type="dxa" w:w="1987"/>
          </w:tcPr>
          <w:p>
            <w:pPr>
              <w:spacing w:after="20"/>
            </w:pPr>
            <w:r>
              <w:rPr>
                <w:sz w:val="17"/>
              </w:rPr>
            </w:r>
            <w:r>
              <w:rPr>
                <w:b w:val="0"/>
                <w:sz w:val="17"/>
              </w:rPr>
              <w:t>Community or telephone</w:t>
            </w:r>
          </w:p>
        </w:tc>
      </w:tr>
      <w:tr>
        <w:tc>
          <w:tcPr>
            <w:tcW w:type="dxa" w:w="1987"/>
          </w:tcPr>
          <w:p>
            <w:pPr>
              <w:spacing w:after="20"/>
            </w:pPr>
            <w:r>
              <w:rPr>
                <w:sz w:val="17"/>
              </w:rPr>
            </w:r>
            <w:r>
              <w:rPr>
                <w:b w:val="0"/>
                <w:sz w:val="17"/>
              </w:rPr>
              <w:t>5</w:t>
            </w:r>
          </w:p>
        </w:tc>
        <w:tc>
          <w:tcPr>
            <w:tcW w:type="dxa" w:w="1987"/>
          </w:tcPr>
          <w:p>
            <w:pPr>
              <w:spacing w:after="20"/>
            </w:pPr>
            <w:r>
              <w:rPr>
                <w:sz w:val="17"/>
              </w:rPr>
            </w:r>
            <w:r>
              <w:rPr>
                <w:b w:val="0"/>
                <w:sz w:val="17"/>
              </w:rPr>
              <w:t>Payroll</w:t>
            </w:r>
          </w:p>
        </w:tc>
        <w:tc>
          <w:tcPr>
            <w:tcW w:type="dxa" w:w="1987"/>
          </w:tcPr>
          <w:p>
            <w:pPr>
              <w:spacing w:after="20"/>
            </w:pPr>
            <w:r>
              <w:rPr>
                <w:sz w:val="17"/>
              </w:rPr>
            </w:r>
            <w:r>
              <w:rPr>
                <w:b w:val="0"/>
                <w:sz w:val="17"/>
              </w:rPr>
              <w:t>5 days</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[WHERE]</w:t>
            </w:r>
          </w:p>
        </w:tc>
      </w:tr>
      <w:tr>
        <w:tc>
          <w:tcPr>
            <w:tcW w:type="dxa" w:w="1987"/>
          </w:tcPr>
          <w:p>
            <w:pPr>
              <w:spacing w:after="20"/>
            </w:pPr>
            <w:r>
              <w:rPr>
                <w:sz w:val="17"/>
              </w:rPr>
            </w:r>
            <w:r>
              <w:rPr>
                <w:b w:val="0"/>
                <w:sz w:val="17"/>
              </w:rPr>
              <w:t>6</w:t>
            </w:r>
          </w:p>
        </w:tc>
        <w:tc>
          <w:tcPr>
            <w:tcW w:type="dxa" w:w="1987"/>
          </w:tcPr>
          <w:p>
            <w:pPr>
              <w:spacing w:after="20"/>
            </w:pPr>
            <w:r>
              <w:rPr>
                <w:sz w:val="17"/>
              </w:rPr>
            </w:r>
            <w:r>
              <w:rPr>
                <w:b w:val="0"/>
                <w:sz w:val="17"/>
              </w:rPr>
              <w:t>Billing</w:t>
            </w:r>
          </w:p>
        </w:tc>
        <w:tc>
          <w:tcPr>
            <w:tcW w:type="dxa" w:w="1987"/>
          </w:tcPr>
          <w:p>
            <w:pPr>
              <w:spacing w:after="20"/>
            </w:pPr>
            <w:r>
              <w:rPr>
                <w:sz w:val="17"/>
              </w:rPr>
            </w:r>
            <w:r>
              <w:rPr>
                <w:b w:val="0"/>
                <w:sz w:val="17"/>
              </w:rPr>
              <w:t>10 days</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[WHERE]</w:t>
            </w:r>
          </w:p>
        </w:tc>
      </w:tr>
    </w:tbl>
    <w:p>
      <w:pPr>
        <w:spacing w:after="40"/>
      </w:pPr>
    </w:p>
    <w:p>
      <w:pPr>
        <w:keepNext/>
        <w:spacing w:before="200" w:after="80"/>
      </w:pPr>
      <w:r>
        <w:rPr>
          <w:b/>
          <w:color w:val="1F3B63"/>
          <w:sz w:val="23"/>
        </w:rPr>
        <w:t>3. Contact Tree</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Role</w:t>
            </w:r>
          </w:p>
        </w:tc>
        <w:tc>
          <w:tcPr>
            <w:tcW w:type="dxa" w:w="1987"/>
            <w:shd w:val="clear" w:fill="E8EDF5"/>
          </w:tcPr>
          <w:p>
            <w:pPr>
              <w:spacing w:after="20"/>
            </w:pPr>
            <w:r>
              <w:rPr>
                <w:b/>
                <w:sz w:val="17"/>
              </w:rPr>
            </w:r>
            <w:r>
              <w:rPr>
                <w:b/>
                <w:sz w:val="17"/>
              </w:rPr>
              <w:t>Name</w:t>
            </w:r>
          </w:p>
        </w:tc>
        <w:tc>
          <w:tcPr>
            <w:tcW w:type="dxa" w:w="1987"/>
            <w:shd w:val="clear" w:fill="E8EDF5"/>
          </w:tcPr>
          <w:p>
            <w:pPr>
              <w:spacing w:after="20"/>
            </w:pPr>
            <w:r>
              <w:rPr>
                <w:b/>
                <w:sz w:val="17"/>
              </w:rPr>
            </w:r>
            <w:r>
              <w:rPr>
                <w:b/>
                <w:sz w:val="17"/>
              </w:rPr>
              <w:t>Mobile</w:t>
            </w:r>
          </w:p>
        </w:tc>
        <w:tc>
          <w:tcPr>
            <w:tcW w:type="dxa" w:w="1987"/>
            <w:shd w:val="clear" w:fill="E8EDF5"/>
          </w:tcPr>
          <w:p>
            <w:pPr>
              <w:spacing w:after="20"/>
            </w:pPr>
            <w:r>
              <w:rPr>
                <w:b/>
                <w:sz w:val="17"/>
              </w:rPr>
            </w:r>
            <w:r>
              <w:rPr>
                <w:b/>
                <w:sz w:val="17"/>
              </w:rPr>
              <w:t>Alternate</w:t>
            </w:r>
          </w:p>
        </w:tc>
        <w:tc>
          <w:tcPr>
            <w:tcW w:type="dxa" w:w="1987"/>
            <w:shd w:val="clear" w:fill="E8EDF5"/>
          </w:tcPr>
          <w:p>
            <w:pPr>
              <w:spacing w:after="20"/>
            </w:pPr>
            <w:r>
              <w:rPr>
                <w:b/>
                <w:sz w:val="17"/>
              </w:rPr>
            </w:r>
            <w:r>
              <w:rPr>
                <w:b/>
                <w:sz w:val="17"/>
              </w:rPr>
              <w:t>Backup person</w:t>
            </w:r>
          </w:p>
        </w:tc>
      </w:tr>
      <w:tr>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[FILL IN: Chief Executive Officer name]</w:t>
            </w:r>
          </w:p>
        </w:tc>
        <w:tc>
          <w:tcPr>
            <w:tcW w:type="dxa" w:w="1987"/>
          </w:tcPr>
          <w:p>
            <w:pPr>
              <w:spacing w:after="20"/>
            </w:pPr>
            <w:r>
              <w:rPr>
                <w:sz w:val="17"/>
              </w:rPr>
            </w:r>
            <w:r>
              <w:rPr>
                <w:b w:val="0"/>
                <w:sz w:val="17"/>
              </w:rPr>
              <w:t>[PHONE]</w:t>
            </w:r>
          </w:p>
        </w:tc>
        <w:tc>
          <w:tcPr>
            <w:tcW w:type="dxa" w:w="1987"/>
          </w:tcPr>
          <w:p>
            <w:pPr>
              <w:spacing w:after="20"/>
            </w:pPr>
            <w:r>
              <w:rPr>
                <w:sz w:val="17"/>
              </w:rPr>
            </w:r>
            <w:r>
              <w:rPr>
                <w:b w:val="0"/>
                <w:sz w:val="17"/>
              </w:rPr>
              <w:t>[ALT]</w:t>
            </w:r>
          </w:p>
        </w:tc>
        <w:tc>
          <w:tcPr>
            <w:tcW w:type="dxa" w:w="1987"/>
          </w:tcPr>
          <w:p>
            <w:pPr>
              <w:spacing w:after="20"/>
            </w:pPr>
            <w:r>
              <w:rPr>
                <w:sz w:val="17"/>
              </w:rPr>
            </w:r>
            <w:r>
              <w:rPr>
                <w:b w:val="0"/>
                <w:sz w:val="17"/>
              </w:rPr>
              <w:t>[BACKUP]</w:t>
            </w:r>
          </w:p>
        </w:tc>
      </w:tr>
      <w:tr>
        <w:tc>
          <w:tcPr>
            <w:tcW w:type="dxa" w:w="1987"/>
          </w:tcPr>
          <w:p>
            <w:pPr>
              <w:spacing w:after="20"/>
            </w:pPr>
            <w:r>
              <w:rPr>
                <w:sz w:val="17"/>
              </w:rPr>
            </w:r>
            <w:r>
              <w:rPr>
                <w:b w:val="0"/>
                <w:sz w:val="17"/>
              </w:rPr>
              <w:t>Program Director</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[PHONE]</w:t>
            </w:r>
          </w:p>
        </w:tc>
        <w:tc>
          <w:tcPr>
            <w:tcW w:type="dxa" w:w="1987"/>
          </w:tcPr>
          <w:p>
            <w:pPr>
              <w:spacing w:after="20"/>
            </w:pPr>
            <w:r>
              <w:rPr>
                <w:sz w:val="17"/>
              </w:rPr>
            </w:r>
            <w:r>
              <w:rPr>
                <w:b w:val="0"/>
                <w:sz w:val="17"/>
              </w:rPr>
              <w:t>[ALT]</w:t>
            </w:r>
          </w:p>
        </w:tc>
        <w:tc>
          <w:tcPr>
            <w:tcW w:type="dxa" w:w="1987"/>
          </w:tcPr>
          <w:p>
            <w:pPr>
              <w:spacing w:after="20"/>
            </w:pPr>
            <w:r>
              <w:rPr>
                <w:sz w:val="17"/>
              </w:rPr>
            </w:r>
            <w:r>
              <w:rPr>
                <w:b w:val="0"/>
                <w:sz w:val="17"/>
              </w:rPr>
              <w:t>[BACKUP]</w:t>
            </w:r>
          </w:p>
        </w:tc>
      </w:tr>
      <w:tr>
        <w:tc>
          <w:tcPr>
            <w:tcW w:type="dxa" w:w="1987"/>
          </w:tcPr>
          <w:p>
            <w:pPr>
              <w:spacing w:after="20"/>
            </w:pPr>
            <w:r>
              <w:rPr>
                <w:sz w:val="17"/>
              </w:rPr>
            </w:r>
            <w:r>
              <w:rPr>
                <w:b w:val="0"/>
                <w:sz w:val="17"/>
              </w:rPr>
              <w:t>Safety Officer</w:t>
            </w:r>
          </w:p>
        </w:tc>
        <w:tc>
          <w:tcPr>
            <w:tcW w:type="dxa" w:w="1987"/>
          </w:tcPr>
          <w:p>
            <w:pPr>
              <w:spacing w:after="20"/>
            </w:pPr>
            <w:r>
              <w:rPr>
                <w:sz w:val="17"/>
              </w:rPr>
            </w:r>
            <w:r>
              <w:rPr>
                <w:b w:val="0"/>
                <w:sz w:val="17"/>
              </w:rPr>
              <w:t>[FILL IN: Safety Officer]</w:t>
            </w:r>
          </w:p>
        </w:tc>
        <w:tc>
          <w:tcPr>
            <w:tcW w:type="dxa" w:w="1987"/>
          </w:tcPr>
          <w:p>
            <w:pPr>
              <w:spacing w:after="20"/>
            </w:pPr>
            <w:r>
              <w:rPr>
                <w:sz w:val="17"/>
              </w:rPr>
            </w:r>
            <w:r>
              <w:rPr>
                <w:b w:val="0"/>
                <w:sz w:val="17"/>
              </w:rPr>
              <w:t>[PHONE]</w:t>
            </w:r>
          </w:p>
        </w:tc>
        <w:tc>
          <w:tcPr>
            <w:tcW w:type="dxa" w:w="1987"/>
          </w:tcPr>
          <w:p>
            <w:pPr>
              <w:spacing w:after="20"/>
            </w:pPr>
            <w:r>
              <w:rPr>
                <w:sz w:val="17"/>
              </w:rPr>
            </w:r>
            <w:r>
              <w:rPr>
                <w:b w:val="0"/>
                <w:sz w:val="17"/>
              </w:rPr>
              <w:t>[ALT]</w:t>
            </w:r>
          </w:p>
        </w:tc>
        <w:tc>
          <w:tcPr>
            <w:tcW w:type="dxa" w:w="1987"/>
          </w:tcPr>
          <w:p>
            <w:pPr>
              <w:spacing w:after="20"/>
            </w:pPr>
            <w:r>
              <w:rPr>
                <w:sz w:val="17"/>
              </w:rPr>
            </w:r>
            <w:r>
              <w:rPr>
                <w:b w:val="0"/>
                <w:sz w:val="17"/>
              </w:rPr>
              <w:t>[BACKUP]</w:t>
            </w:r>
          </w:p>
        </w:tc>
      </w:tr>
      <w:tr>
        <w:tc>
          <w:tcPr>
            <w:tcW w:type="dxa" w:w="1987"/>
          </w:tcPr>
          <w:p>
            <w:pPr>
              <w:spacing w:after="20"/>
            </w:pPr>
            <w:r>
              <w:rPr>
                <w:sz w:val="17"/>
              </w:rPr>
            </w:r>
            <w:r>
              <w:rPr>
                <w:b w:val="0"/>
                <w:sz w:val="17"/>
              </w:rPr>
              <w:t>All staff</w:t>
            </w:r>
          </w:p>
        </w:tc>
        <w:tc>
          <w:tcPr>
            <w:tcW w:type="dxa" w:w="1987"/>
          </w:tcPr>
          <w:p>
            <w:pPr>
              <w:spacing w:after="20"/>
            </w:pPr>
            <w:r>
              <w:rPr>
                <w:sz w:val="17"/>
              </w:rPr>
            </w:r>
            <w:r>
              <w:rPr>
                <w:b w:val="0"/>
                <w:sz w:val="17"/>
              </w:rPr>
              <w:t>See roster</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p>
        </w:tc>
      </w:tr>
    </w:tbl>
    <w:p>
      <w:pPr>
        <w:spacing w:after="40"/>
      </w:pPr>
    </w:p>
    <w:p>
      <w:r>
        <w:rPr>
          <w:b w:val="0"/>
        </w:rPr>
        <w:t>Staff are contacted in an emergency by [METHOD - e.g. group text then phone tree]. Every staff member must acknowledge receipt.</w:t>
      </w:r>
    </w:p>
    <w:p>
      <w:pPr>
        <w:keepNext/>
        <w:spacing w:before="200" w:after="80"/>
      </w:pPr>
      <w:r>
        <w:rPr>
          <w:b/>
          <w:color w:val="1F3B63"/>
          <w:sz w:val="23"/>
        </w:rPr>
        <w:t>4. Prioritizing Persons Served</w:t>
      </w:r>
    </w:p>
    <w:p>
      <w:r>
        <w:rPr>
          <w:b w:val="0"/>
        </w:rPr>
        <w:t>Persons served are tiered in advance so that outreach happens in the right order. Tiering is reviewed at each plan review.</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Tier</w:t>
            </w:r>
          </w:p>
        </w:tc>
        <w:tc>
          <w:tcPr>
            <w:tcW w:type="dxa" w:w="3312"/>
            <w:shd w:val="clear" w:fill="E8EDF5"/>
          </w:tcPr>
          <w:p>
            <w:pPr>
              <w:spacing w:after="20"/>
            </w:pPr>
            <w:r>
              <w:rPr>
                <w:b/>
                <w:sz w:val="17"/>
              </w:rPr>
            </w:r>
            <w:r>
              <w:rPr>
                <w:b/>
                <w:sz w:val="17"/>
              </w:rPr>
              <w:t>Definition</w:t>
            </w:r>
          </w:p>
        </w:tc>
        <w:tc>
          <w:tcPr>
            <w:tcW w:type="dxa" w:w="3312"/>
            <w:shd w:val="clear" w:fill="E8EDF5"/>
          </w:tcPr>
          <w:p>
            <w:pPr>
              <w:spacing w:after="20"/>
            </w:pPr>
            <w:r>
              <w:rPr>
                <w:b/>
                <w:sz w:val="17"/>
              </w:rPr>
            </w:r>
            <w:r>
              <w:rPr>
                <w:b/>
                <w:sz w:val="17"/>
              </w:rPr>
              <w:t>Contact within</w:t>
            </w:r>
          </w:p>
        </w:tc>
      </w:tr>
      <w:tr>
        <w:tc>
          <w:tcPr>
            <w:tcW w:type="dxa" w:w="3312"/>
          </w:tcPr>
          <w:p>
            <w:pPr>
              <w:spacing w:after="20"/>
            </w:pPr>
            <w:r>
              <w:rPr>
                <w:sz w:val="17"/>
              </w:rPr>
            </w:r>
            <w:r>
              <w:rPr>
                <w:b w:val="0"/>
                <w:sz w:val="17"/>
              </w:rPr>
              <w:t>1</w:t>
            </w:r>
          </w:p>
        </w:tc>
        <w:tc>
          <w:tcPr>
            <w:tcW w:type="dxa" w:w="3312"/>
          </w:tcPr>
          <w:p>
            <w:pPr>
              <w:spacing w:after="20"/>
            </w:pPr>
            <w:r>
              <w:rPr>
                <w:sz w:val="17"/>
              </w:rPr>
            </w:r>
            <w:r>
              <w:rPr>
                <w:b w:val="0"/>
                <w:sz w:val="17"/>
              </w:rPr>
              <w:t>Recent crisis, high risk, unstable housing, medically fragile, lives alone</w:t>
            </w:r>
          </w:p>
        </w:tc>
        <w:tc>
          <w:tcPr>
            <w:tcW w:type="dxa" w:w="3312"/>
          </w:tcPr>
          <w:p>
            <w:pPr>
              <w:spacing w:after="20"/>
            </w:pPr>
            <w:r>
              <w:rPr>
                <w:sz w:val="17"/>
              </w:rPr>
            </w:r>
            <w:r>
              <w:rPr>
                <w:b w:val="0"/>
                <w:sz w:val="17"/>
              </w:rPr>
              <w:t>24 hours</w:t>
            </w:r>
          </w:p>
        </w:tc>
      </w:tr>
      <w:tr>
        <w:tc>
          <w:tcPr>
            <w:tcW w:type="dxa" w:w="3312"/>
          </w:tcPr>
          <w:p>
            <w:pPr>
              <w:spacing w:after="20"/>
            </w:pPr>
            <w:r>
              <w:rPr>
                <w:sz w:val="17"/>
              </w:rPr>
            </w:r>
            <w:r>
              <w:rPr>
                <w:b w:val="0"/>
                <w:sz w:val="17"/>
              </w:rPr>
              <w:t>2</w:t>
            </w:r>
          </w:p>
        </w:tc>
        <w:tc>
          <w:tcPr>
            <w:tcW w:type="dxa" w:w="3312"/>
          </w:tcPr>
          <w:p>
            <w:pPr>
              <w:spacing w:after="20"/>
            </w:pPr>
            <w:r>
              <w:rPr>
                <w:sz w:val="17"/>
              </w:rPr>
            </w:r>
            <w:r>
              <w:rPr>
                <w:b w:val="0"/>
                <w:sz w:val="17"/>
              </w:rPr>
              <w:t>Active service, stable</w:t>
            </w:r>
          </w:p>
        </w:tc>
        <w:tc>
          <w:tcPr>
            <w:tcW w:type="dxa" w:w="3312"/>
          </w:tcPr>
          <w:p>
            <w:pPr>
              <w:spacing w:after="20"/>
            </w:pPr>
            <w:r>
              <w:rPr>
                <w:sz w:val="17"/>
              </w:rPr>
            </w:r>
            <w:r>
              <w:rPr>
                <w:b w:val="0"/>
                <w:sz w:val="17"/>
              </w:rPr>
              <w:t>72 hours</w:t>
            </w:r>
          </w:p>
        </w:tc>
      </w:tr>
      <w:tr>
        <w:tc>
          <w:tcPr>
            <w:tcW w:type="dxa" w:w="3312"/>
          </w:tcPr>
          <w:p>
            <w:pPr>
              <w:spacing w:after="20"/>
            </w:pPr>
            <w:r>
              <w:rPr>
                <w:sz w:val="17"/>
              </w:rPr>
            </w:r>
            <w:r>
              <w:rPr>
                <w:b w:val="0"/>
                <w:sz w:val="17"/>
              </w:rPr>
              <w:t>3</w:t>
            </w:r>
          </w:p>
        </w:tc>
        <w:tc>
          <w:tcPr>
            <w:tcW w:type="dxa" w:w="3312"/>
          </w:tcPr>
          <w:p>
            <w:pPr>
              <w:spacing w:after="20"/>
            </w:pPr>
            <w:r>
              <w:rPr>
                <w:sz w:val="17"/>
              </w:rPr>
            </w:r>
            <w:r>
              <w:rPr>
                <w:b w:val="0"/>
                <w:sz w:val="17"/>
              </w:rPr>
              <w:t>Low intensity or nearing transition</w:t>
            </w:r>
          </w:p>
        </w:tc>
        <w:tc>
          <w:tcPr>
            <w:tcW w:type="dxa" w:w="3312"/>
          </w:tcPr>
          <w:p>
            <w:pPr>
              <w:spacing w:after="20"/>
            </w:pPr>
            <w:r>
              <w:rPr>
                <w:sz w:val="17"/>
              </w:rPr>
            </w:r>
            <w:r>
              <w:rPr>
                <w:b w:val="0"/>
                <w:sz w:val="17"/>
              </w:rPr>
              <w:t>7 days</w:t>
            </w:r>
          </w:p>
        </w:tc>
      </w:tr>
    </w:tbl>
    <w:p>
      <w:pPr>
        <w:spacing w:after="40"/>
      </w:pPr>
    </w:p>
    <w:p>
      <w:pPr>
        <w:keepNext/>
        <w:spacing w:before="200" w:after="80"/>
      </w:pPr>
      <w:r>
        <w:rPr>
          <w:b/>
          <w:color w:val="1F3B63"/>
          <w:sz w:val="23"/>
        </w:rPr>
        <w:t>5. If the Office Is Unavailable</w:t>
      </w:r>
    </w:p>
    <w:p>
      <w:r>
        <w:rPr>
          <w:b w:val="0"/>
        </w:rPr>
        <w:t>Relocation site: [NAME, ADDRESS, PHONE]. Staff report to [LOCATION OR "work remotely"]. Services continue by [METHOD].</w:t>
      </w:r>
    </w:p>
    <w:p>
      <w:pPr>
        <w:keepNext/>
        <w:spacing w:before="200" w:after="80"/>
      </w:pPr>
      <w:r>
        <w:rPr>
          <w:b/>
          <w:color w:val="1F3B63"/>
          <w:sz w:val="23"/>
        </w:rPr>
        <w:t>6. If the Record System Is Unavailable</w:t>
      </w:r>
    </w:p>
    <w:p>
      <w:pPr>
        <w:spacing w:after="40"/>
        <w:ind w:left="432"/>
      </w:pPr>
      <w:r>
        <w:rPr>
          <w:b w:val="0"/>
        </w:rPr>
        <w:t>1. Notify the Chief Executive Officer and the vendor; log the start time.</w:t>
      </w:r>
    </w:p>
    <w:p>
      <w:pPr>
        <w:spacing w:after="40"/>
        <w:ind w:left="432"/>
      </w:pPr>
      <w:r>
        <w:rPr>
          <w:b w:val="0"/>
        </w:rPr>
        <w:t>2. Switch to the paper Downtime Service Log, kept at [LOCATION].</w:t>
      </w:r>
    </w:p>
    <w:p>
      <w:pPr>
        <w:spacing w:after="40"/>
        <w:ind w:left="432"/>
      </w:pPr>
      <w:r>
        <w:rPr>
          <w:b w:val="0"/>
        </w:rPr>
        <w:t>3. Deliver and document service on paper, using the same content requirements.</w:t>
      </w:r>
    </w:p>
    <w:p>
      <w:pPr>
        <w:spacing w:after="40"/>
        <w:ind w:left="432"/>
      </w:pPr>
      <w:r>
        <w:rPr>
          <w:b w:val="0"/>
        </w:rPr>
        <w:t>4. When the system returns, enter paper documentation within [NUMBER] business days, marked as a late entry with both dates.</w:t>
      </w:r>
    </w:p>
    <w:p>
      <w:pPr>
        <w:spacing w:after="40"/>
        <w:ind w:left="432"/>
      </w:pPr>
      <w:r>
        <w:rPr>
          <w:b w:val="0"/>
        </w:rPr>
        <w:t>5. Retain the paper originals per the Records Retention Schedule.</w:t>
      </w:r>
    </w:p>
    <w:p>
      <w:pPr>
        <w:keepNext/>
        <w:spacing w:before="200" w:after="80"/>
      </w:pPr>
      <w:r>
        <w:rPr>
          <w:b/>
          <w:color w:val="1F3B63"/>
          <w:sz w:val="23"/>
        </w:rPr>
        <w:t>7. If Staffing Falls Below Minimum</w:t>
      </w:r>
    </w:p>
    <w:p>
      <w:r>
        <w:rPr>
          <w:b w:val="0"/>
        </w:rPr>
        <w:t>Minimum staffing to operate safely: [NUMBER] direct staff and one supervisor. Below that: [WHAT IS SUSPENDED FIRST], [WHO IS CALLED IN], [WHEN PERSONS SERVED AND PAYERS ARE NOTIFIED].</w:t>
      </w:r>
    </w:p>
    <w:p>
      <w:pPr>
        <w:keepNext/>
        <w:spacing w:before="200" w:after="80"/>
      </w:pPr>
      <w:r>
        <w:rPr>
          <w:b/>
          <w:color w:val="1F3B63"/>
          <w:sz w:val="23"/>
        </w:rPr>
        <w:t>8. Vital Records and Access</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Item</w:t>
            </w:r>
          </w:p>
        </w:tc>
        <w:tc>
          <w:tcPr>
            <w:tcW w:type="dxa" w:w="3312"/>
            <w:shd w:val="clear" w:fill="E8EDF5"/>
          </w:tcPr>
          <w:p>
            <w:pPr>
              <w:spacing w:after="20"/>
            </w:pPr>
            <w:r>
              <w:rPr>
                <w:b/>
                <w:sz w:val="17"/>
              </w:rPr>
            </w:r>
            <w:r>
              <w:rPr>
                <w:b/>
                <w:sz w:val="17"/>
              </w:rPr>
              <w:t>Where it lives</w:t>
            </w:r>
          </w:p>
        </w:tc>
        <w:tc>
          <w:tcPr>
            <w:tcW w:type="dxa" w:w="3312"/>
            <w:shd w:val="clear" w:fill="E8EDF5"/>
          </w:tcPr>
          <w:p>
            <w:pPr>
              <w:spacing w:after="20"/>
            </w:pPr>
            <w:r>
              <w:rPr>
                <w:b/>
                <w:sz w:val="17"/>
              </w:rPr>
            </w:r>
            <w:r>
              <w:rPr>
                <w:b/>
                <w:sz w:val="17"/>
              </w:rPr>
              <w:t>Who has access (min. 2)</w:t>
            </w:r>
          </w:p>
        </w:tc>
      </w:tr>
      <w:tr>
        <w:tc>
          <w:tcPr>
            <w:tcW w:type="dxa" w:w="3312"/>
          </w:tcPr>
          <w:p>
            <w:pPr>
              <w:spacing w:after="20"/>
            </w:pPr>
            <w:r>
              <w:rPr>
                <w:sz w:val="17"/>
              </w:rPr>
            </w:r>
            <w:r>
              <w:rPr>
                <w:b w:val="0"/>
                <w:sz w:val="17"/>
              </w:rPr>
              <w:t>Records of persons served</w:t>
            </w:r>
          </w:p>
        </w:tc>
        <w:tc>
          <w:tcPr>
            <w:tcW w:type="dxa" w:w="3312"/>
          </w:tcPr>
          <w:p>
            <w:pPr>
              <w:spacing w:after="20"/>
            </w:pPr>
            <w:r>
              <w:rPr>
                <w:sz w:val="17"/>
              </w:rPr>
            </w:r>
            <w:r>
              <w:rPr>
                <w:b w:val="0"/>
                <w:sz w:val="17"/>
              </w:rPr>
              <w:t>the electronic health record</w:t>
            </w:r>
          </w:p>
        </w:tc>
        <w:tc>
          <w:tcPr>
            <w:tcW w:type="dxa" w:w="3312"/>
          </w:tcPr>
          <w:p>
            <w:pPr>
              <w:spacing w:after="20"/>
            </w:pPr>
            <w:r>
              <w:rPr>
                <w:sz w:val="17"/>
              </w:rPr>
            </w:r>
            <w:r>
              <w:rPr>
                <w:b w:val="0"/>
                <w:sz w:val="17"/>
              </w:rPr>
              <w:t>[NAMES]</w:t>
            </w:r>
          </w:p>
        </w:tc>
      </w:tr>
      <w:tr>
        <w:tc>
          <w:tcPr>
            <w:tcW w:type="dxa" w:w="3312"/>
          </w:tcPr>
          <w:p>
            <w:pPr>
              <w:spacing w:after="20"/>
            </w:pPr>
            <w:r>
              <w:rPr>
                <w:sz w:val="17"/>
              </w:rPr>
            </w:r>
            <w:r>
              <w:rPr>
                <w:b w:val="0"/>
                <w:sz w:val="17"/>
              </w:rPr>
              <w:t>Payroll and banking</w:t>
            </w:r>
          </w:p>
        </w:tc>
        <w:tc>
          <w:tcPr>
            <w:tcW w:type="dxa" w:w="3312"/>
          </w:tcPr>
          <w:p>
            <w:pPr>
              <w:spacing w:after="20"/>
            </w:pPr>
            <w:r>
              <w:rPr>
                <w:sz w:val="17"/>
              </w:rPr>
            </w:r>
            <w:r>
              <w:rPr>
                <w:b w:val="0"/>
                <w:sz w:val="17"/>
              </w:rPr>
              <w:t>[SYSTEM]</w:t>
            </w:r>
          </w:p>
        </w:tc>
        <w:tc>
          <w:tcPr>
            <w:tcW w:type="dxa" w:w="3312"/>
          </w:tcPr>
          <w:p>
            <w:pPr>
              <w:spacing w:after="20"/>
            </w:pPr>
            <w:r>
              <w:rPr>
                <w:sz w:val="17"/>
              </w:rPr>
            </w:r>
            <w:r>
              <w:rPr>
                <w:b w:val="0"/>
                <w:sz w:val="17"/>
              </w:rPr>
              <w:t>[NAMES]</w:t>
            </w:r>
          </w:p>
        </w:tc>
      </w:tr>
      <w:tr>
        <w:tc>
          <w:tcPr>
            <w:tcW w:type="dxa" w:w="3312"/>
          </w:tcPr>
          <w:p>
            <w:pPr>
              <w:spacing w:after="20"/>
            </w:pPr>
            <w:r>
              <w:rPr>
                <w:sz w:val="17"/>
              </w:rPr>
            </w:r>
            <w:r>
              <w:rPr>
                <w:b w:val="0"/>
                <w:sz w:val="17"/>
              </w:rPr>
              <w:t>Insurance policies</w:t>
            </w:r>
          </w:p>
        </w:tc>
        <w:tc>
          <w:tcPr>
            <w:tcW w:type="dxa" w:w="3312"/>
          </w:tcPr>
          <w:p>
            <w:pPr>
              <w:spacing w:after="20"/>
            </w:pPr>
            <w:r>
              <w:rPr>
                <w:sz w:val="17"/>
              </w:rPr>
            </w:r>
            <w:r>
              <w:rPr>
                <w:b w:val="0"/>
                <w:sz w:val="17"/>
              </w:rPr>
              <w:t>[LOCATION]</w:t>
            </w:r>
          </w:p>
        </w:tc>
        <w:tc>
          <w:tcPr>
            <w:tcW w:type="dxa" w:w="3312"/>
          </w:tcPr>
          <w:p>
            <w:pPr>
              <w:spacing w:after="20"/>
            </w:pPr>
            <w:r>
              <w:rPr>
                <w:sz w:val="17"/>
              </w:rPr>
            </w:r>
            <w:r>
              <w:rPr>
                <w:b w:val="0"/>
                <w:sz w:val="17"/>
              </w:rPr>
              <w:t>[NAMES]</w:t>
            </w:r>
          </w:p>
        </w:tc>
      </w:tr>
      <w:tr>
        <w:tc>
          <w:tcPr>
            <w:tcW w:type="dxa" w:w="3312"/>
          </w:tcPr>
          <w:p>
            <w:pPr>
              <w:spacing w:after="20"/>
            </w:pPr>
            <w:r>
              <w:rPr>
                <w:sz w:val="17"/>
              </w:rPr>
            </w:r>
            <w:r>
              <w:rPr>
                <w:b w:val="0"/>
                <w:sz w:val="17"/>
              </w:rPr>
              <w:t>Contracts and licences</w:t>
            </w:r>
          </w:p>
        </w:tc>
        <w:tc>
          <w:tcPr>
            <w:tcW w:type="dxa" w:w="3312"/>
          </w:tcPr>
          <w:p>
            <w:pPr>
              <w:spacing w:after="20"/>
            </w:pPr>
            <w:r>
              <w:rPr>
                <w:sz w:val="17"/>
              </w:rPr>
            </w:r>
            <w:r>
              <w:rPr>
                <w:b w:val="0"/>
                <w:sz w:val="17"/>
              </w:rPr>
              <w:t>[LOCATION]</w:t>
            </w:r>
          </w:p>
        </w:tc>
        <w:tc>
          <w:tcPr>
            <w:tcW w:type="dxa" w:w="3312"/>
          </w:tcPr>
          <w:p>
            <w:pPr>
              <w:spacing w:after="20"/>
            </w:pPr>
            <w:r>
              <w:rPr>
                <w:sz w:val="17"/>
              </w:rPr>
            </w:r>
            <w:r>
              <w:rPr>
                <w:b w:val="0"/>
                <w:sz w:val="17"/>
              </w:rPr>
              <w:t>[NAMES]</w:t>
            </w:r>
          </w:p>
        </w:tc>
      </w:tr>
      <w:tr>
        <w:tc>
          <w:tcPr>
            <w:tcW w:type="dxa" w:w="3312"/>
          </w:tcPr>
          <w:p>
            <w:pPr>
              <w:spacing w:after="20"/>
            </w:pPr>
            <w:r>
              <w:rPr>
                <w:sz w:val="17"/>
              </w:rPr>
            </w:r>
            <w:r>
              <w:rPr>
                <w:b w:val="0"/>
                <w:sz w:val="17"/>
              </w:rPr>
              <w:t>Passwords</w:t>
            </w:r>
          </w:p>
        </w:tc>
        <w:tc>
          <w:tcPr>
            <w:tcW w:type="dxa" w:w="3312"/>
          </w:tcPr>
          <w:p>
            <w:pPr>
              <w:spacing w:after="20"/>
            </w:pPr>
            <w:r>
              <w:rPr>
                <w:sz w:val="17"/>
              </w:rPr>
            </w:r>
            <w:r>
              <w:rPr>
                <w:b w:val="0"/>
                <w:sz w:val="17"/>
              </w:rPr>
              <w:t>[PASSWORD MANAGER]</w:t>
            </w:r>
          </w:p>
        </w:tc>
        <w:tc>
          <w:tcPr>
            <w:tcW w:type="dxa" w:w="3312"/>
          </w:tcPr>
          <w:p>
            <w:pPr>
              <w:spacing w:after="20"/>
            </w:pPr>
            <w:r>
              <w:rPr>
                <w:sz w:val="17"/>
              </w:rPr>
            </w:r>
            <w:r>
              <w:rPr>
                <w:b w:val="0"/>
                <w:sz w:val="17"/>
              </w:rPr>
              <w:t>[NAMES]</w:t>
            </w:r>
          </w:p>
        </w:tc>
      </w:tr>
      <w:tr>
        <w:tc>
          <w:tcPr>
            <w:tcW w:type="dxa" w:w="3312"/>
          </w:tcPr>
          <w:p>
            <w:pPr>
              <w:spacing w:after="20"/>
            </w:pPr>
            <w:r>
              <w:rPr>
                <w:sz w:val="17"/>
              </w:rPr>
            </w:r>
            <w:r>
              <w:rPr>
                <w:b w:val="0"/>
                <w:sz w:val="17"/>
              </w:rPr>
              <w:t>Keys and alarm codes</w:t>
            </w:r>
          </w:p>
        </w:tc>
        <w:tc>
          <w:tcPr>
            <w:tcW w:type="dxa" w:w="3312"/>
          </w:tcPr>
          <w:p>
            <w:pPr>
              <w:spacing w:after="20"/>
            </w:pPr>
            <w:r>
              <w:rPr>
                <w:sz w:val="17"/>
              </w:rPr>
            </w:r>
            <w:r>
              <w:rPr>
                <w:b w:val="0"/>
                <w:sz w:val="17"/>
              </w:rPr>
              <w:t>[LOCATION]</w:t>
            </w:r>
          </w:p>
        </w:tc>
        <w:tc>
          <w:tcPr>
            <w:tcW w:type="dxa" w:w="3312"/>
          </w:tcPr>
          <w:p>
            <w:pPr>
              <w:spacing w:after="20"/>
            </w:pPr>
            <w:r>
              <w:rPr>
                <w:sz w:val="17"/>
              </w:rPr>
            </w:r>
            <w:r>
              <w:rPr>
                <w:b w:val="0"/>
                <w:sz w:val="17"/>
              </w:rPr>
              <w:t>[NAMES]</w:t>
            </w:r>
          </w:p>
        </w:tc>
      </w:tr>
    </w:tbl>
    <w:p>
      <w:pPr>
        <w:spacing w:after="40"/>
      </w:pPr>
    </w:p>
    <w:p>
      <w:pPr>
        <w:keepNext/>
        <w:spacing w:before="200" w:after="80"/>
      </w:pPr>
      <w:r>
        <w:rPr>
          <w:b/>
          <w:color w:val="1F3B63"/>
          <w:sz w:val="23"/>
        </w:rPr>
        <w:t>9. Annual Test</w:t>
      </w:r>
    </w:p>
    <w:p>
      <w:r>
        <w:rPr>
          <w:b w:val="0"/>
        </w:rPr>
        <w:t>The plan is tested annually by tabletop exercise or actual activation. Date tested: [DATE]. Findings: [LIST]. Corrections: [LIST].</w:t>
      </w:r>
    </w:p>
    <w:p>
      <w:r>
        <w:rPr>
          <w:b w:val="0"/>
        </w:rPr>
        <w:t>Signature: ____________________________  Date: ____________</w:t>
      </w:r>
    </w:p>
    <w:p>
      <w:r>
        <w:br w:type="page"/>
      </w:r>
    </w:p>
    <w:p>
      <w:pPr>
        <w:keepNext/>
        <w:spacing w:before="280" w:after="80"/>
      </w:pPr>
      <w:r>
        <w:rPr>
          <w:b/>
          <w:color w:val="1F3B63"/>
          <w:sz w:val="32"/>
        </w:rPr>
        <w:t>Technology and System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X.TECH</w:t>
            </w:r>
          </w:p>
        </w:tc>
        <w:tc>
          <w:tcPr>
            <w:tcW w:type="dxa" w:w="3312"/>
          </w:tcPr>
          <w:p>
            <w:pPr>
              <w:spacing w:after="20"/>
            </w:pPr>
            <w:r>
              <w:rPr>
                <w:sz w:val="17"/>
              </w:rPr>
            </w:r>
            <w:r>
              <w:rPr>
                <w:b w:val="0"/>
                <w:sz w:val="17"/>
              </w:rPr>
              <w:t>Reviewed at least annually</w:t>
            </w:r>
          </w:p>
        </w:tc>
        <w:tc>
          <w:tcPr>
            <w:tcW w:type="dxa" w:w="3312"/>
          </w:tcPr>
          <w:p>
            <w:pPr>
              <w:spacing w:after="20"/>
            </w:pPr>
            <w:r>
              <w:rPr>
                <w:sz w:val="17"/>
              </w:rPr>
            </w:r>
            <w:r>
              <w:rPr>
                <w:b w:val="0"/>
                <w:sz w:val="17"/>
              </w:rPr>
              <w:t>Chief Executive Officer</w:t>
            </w:r>
          </w:p>
        </w:tc>
      </w:tr>
    </w:tbl>
    <w:p>
      <w:pPr>
        <w:spacing w:after="40"/>
      </w:pPr>
    </w:p>
    <w:p>
      <w:pPr>
        <w:keepNext/>
        <w:spacing w:before="200" w:after="80"/>
      </w:pPr>
      <w:r>
        <w:rPr>
          <w:b/>
          <w:color w:val="1F3B63"/>
          <w:sz w:val="23"/>
        </w:rPr>
        <w:t>1. System Inventory</w:t>
      </w:r>
    </w:p>
    <w:tbl>
      <w:tblPr>
        <w:tblStyle w:val="TableGrid"/>
        <w:tblW w:type="auto" w:w="0"/>
        <w:tblLayout w:type="autofit"/>
        <w:tblLook w:firstColumn="1" w:firstRow="1" w:lastColumn="0" w:lastRow="0" w:noHBand="0" w:noVBand="1" w:val="04A0"/>
      </w:tblPr>
      <w:tblGrid>
        <w:gridCol w:w="1242"/>
        <w:gridCol w:w="1242"/>
        <w:gridCol w:w="1242"/>
        <w:gridCol w:w="1242"/>
        <w:gridCol w:w="1242"/>
        <w:gridCol w:w="1242"/>
        <w:gridCol w:w="1242"/>
        <w:gridCol w:w="1242"/>
      </w:tblGrid>
      <w:tr>
        <w:tc>
          <w:tcPr>
            <w:tcW w:type="dxa" w:w="1242"/>
            <w:shd w:val="clear" w:fill="E8EDF5"/>
          </w:tcPr>
          <w:p>
            <w:pPr>
              <w:spacing w:after="20"/>
            </w:pPr>
            <w:r>
              <w:rPr>
                <w:b/>
                <w:sz w:val="17"/>
              </w:rPr>
            </w:r>
            <w:r>
              <w:rPr>
                <w:b/>
                <w:sz w:val="17"/>
              </w:rPr>
              <w:t>System</w:t>
            </w:r>
          </w:p>
        </w:tc>
        <w:tc>
          <w:tcPr>
            <w:tcW w:type="dxa" w:w="1242"/>
            <w:shd w:val="clear" w:fill="E8EDF5"/>
          </w:tcPr>
          <w:p>
            <w:pPr>
              <w:spacing w:after="20"/>
            </w:pPr>
            <w:r>
              <w:rPr>
                <w:b/>
                <w:sz w:val="17"/>
              </w:rPr>
            </w:r>
            <w:r>
              <w:rPr>
                <w:b/>
                <w:sz w:val="17"/>
              </w:rPr>
              <w:t>Purpose</w:t>
            </w:r>
          </w:p>
        </w:tc>
        <w:tc>
          <w:tcPr>
            <w:tcW w:type="dxa" w:w="1242"/>
            <w:shd w:val="clear" w:fill="E8EDF5"/>
          </w:tcPr>
          <w:p>
            <w:pPr>
              <w:spacing w:after="20"/>
            </w:pPr>
            <w:r>
              <w:rPr>
                <w:b/>
                <w:sz w:val="17"/>
              </w:rPr>
            </w:r>
            <w:r>
              <w:rPr>
                <w:b/>
                <w:sz w:val="17"/>
              </w:rPr>
              <w:t>Holds PHI?</w:t>
            </w:r>
          </w:p>
        </w:tc>
        <w:tc>
          <w:tcPr>
            <w:tcW w:type="dxa" w:w="1242"/>
            <w:shd w:val="clear" w:fill="E8EDF5"/>
          </w:tcPr>
          <w:p>
            <w:pPr>
              <w:spacing w:after="20"/>
            </w:pPr>
            <w:r>
              <w:rPr>
                <w:b/>
                <w:sz w:val="17"/>
              </w:rPr>
            </w:r>
            <w:r>
              <w:rPr>
                <w:b/>
                <w:sz w:val="17"/>
              </w:rPr>
              <w:t>Administrator</w:t>
            </w:r>
          </w:p>
        </w:tc>
        <w:tc>
          <w:tcPr>
            <w:tcW w:type="dxa" w:w="1242"/>
            <w:shd w:val="clear" w:fill="E8EDF5"/>
          </w:tcPr>
          <w:p>
            <w:pPr>
              <w:spacing w:after="20"/>
            </w:pPr>
            <w:r>
              <w:rPr>
                <w:b/>
                <w:sz w:val="17"/>
              </w:rPr>
            </w:r>
            <w:r>
              <w:rPr>
                <w:b/>
                <w:sz w:val="17"/>
              </w:rPr>
              <w:t>Vendor + support contact</w:t>
            </w:r>
          </w:p>
        </w:tc>
        <w:tc>
          <w:tcPr>
            <w:tcW w:type="dxa" w:w="1242"/>
            <w:shd w:val="clear" w:fill="E8EDF5"/>
          </w:tcPr>
          <w:p>
            <w:pPr>
              <w:spacing w:after="20"/>
            </w:pPr>
            <w:r>
              <w:rPr>
                <w:b/>
                <w:sz w:val="17"/>
              </w:rPr>
            </w:r>
            <w:r>
              <w:rPr>
                <w:b/>
                <w:sz w:val="17"/>
              </w:rPr>
              <w:t>BAA signed</w:t>
            </w:r>
          </w:p>
        </w:tc>
        <w:tc>
          <w:tcPr>
            <w:tcW w:type="dxa" w:w="1242"/>
            <w:shd w:val="clear" w:fill="E8EDF5"/>
          </w:tcPr>
          <w:p>
            <w:pPr>
              <w:spacing w:after="20"/>
            </w:pPr>
            <w:r>
              <w:rPr>
                <w:b/>
                <w:sz w:val="17"/>
              </w:rPr>
            </w:r>
            <w:r>
              <w:rPr>
                <w:b/>
                <w:sz w:val="17"/>
              </w:rPr>
              <w:t>Contract renews</w:t>
            </w:r>
          </w:p>
        </w:tc>
        <w:tc>
          <w:tcPr>
            <w:tcW w:type="dxa" w:w="1242"/>
            <w:shd w:val="clear" w:fill="E8EDF5"/>
          </w:tcPr>
          <w:p>
            <w:pPr>
              <w:spacing w:after="20"/>
            </w:pPr>
            <w:r>
              <w:rPr>
                <w:b/>
                <w:sz w:val="17"/>
              </w:rPr>
            </w:r>
            <w:r>
              <w:rPr>
                <w:b/>
                <w:sz w:val="17"/>
              </w:rPr>
              <w:t>Backup arrangement</w:t>
            </w:r>
          </w:p>
        </w:tc>
      </w:tr>
      <w:tr>
        <w:tc>
          <w:tcPr>
            <w:tcW w:type="dxa" w:w="1242"/>
          </w:tcPr>
          <w:p>
            <w:pPr>
              <w:spacing w:after="20"/>
            </w:pPr>
            <w:r>
              <w:rPr>
                <w:sz w:val="17"/>
              </w:rPr>
            </w:r>
            <w:r>
              <w:rPr>
                <w:b w:val="0"/>
                <w:sz w:val="17"/>
              </w:rPr>
              <w:t>the electronic health record</w:t>
            </w:r>
          </w:p>
        </w:tc>
        <w:tc>
          <w:tcPr>
            <w:tcW w:type="dxa" w:w="1242"/>
          </w:tcPr>
          <w:p>
            <w:pPr>
              <w:spacing w:after="20"/>
            </w:pPr>
            <w:r>
              <w:rPr>
                <w:sz w:val="17"/>
              </w:rPr>
            </w:r>
            <w:r>
              <w:rPr>
                <w:b w:val="0"/>
                <w:sz w:val="17"/>
              </w:rPr>
              <w:t>Records, notes, billing</w:t>
            </w:r>
          </w:p>
        </w:tc>
        <w:tc>
          <w:tcPr>
            <w:tcW w:type="dxa" w:w="1242"/>
          </w:tcPr>
          <w:p>
            <w:pPr>
              <w:spacing w:after="20"/>
            </w:pPr>
            <w:r>
              <w:rPr>
                <w:sz w:val="17"/>
              </w:rPr>
            </w:r>
            <w:r>
              <w:rPr>
                <w:b w:val="0"/>
                <w:sz w:val="17"/>
              </w:rPr>
              <w:t>Yes</w:t>
            </w:r>
          </w:p>
        </w:tc>
        <w:tc>
          <w:tcPr>
            <w:tcW w:type="dxa" w:w="1242"/>
          </w:tcPr>
          <w:p>
            <w:pPr>
              <w:spacing w:after="20"/>
            </w:pPr>
            <w:r>
              <w:rPr>
                <w:sz w:val="17"/>
              </w:rPr>
            </w:r>
            <w:r>
              <w:rPr>
                <w:b w:val="0"/>
                <w:sz w:val="17"/>
              </w:rPr>
              <w:t>[NAME]</w:t>
            </w:r>
          </w:p>
        </w:tc>
        <w:tc>
          <w:tcPr>
            <w:tcW w:type="dxa" w:w="1242"/>
          </w:tcPr>
          <w:p>
            <w:pPr>
              <w:spacing w:after="20"/>
            </w:pPr>
            <w:r>
              <w:rPr>
                <w:sz w:val="17"/>
              </w:rPr>
            </w:r>
            <w:r>
              <w:rPr>
                <w:b w:val="0"/>
                <w:sz w:val="17"/>
              </w:rPr>
              <w:t>[VENDOR]</w:t>
            </w:r>
          </w:p>
        </w:tc>
        <w:tc>
          <w:tcPr>
            <w:tcW w:type="dxa" w:w="1242"/>
          </w:tcPr>
          <w:p>
            <w:pPr>
              <w:spacing w:after="20"/>
            </w:pPr>
            <w:r>
              <w:rPr>
                <w:sz w:val="17"/>
              </w:rPr>
            </w:r>
            <w:r>
              <w:rPr>
                <w:b w:val="0"/>
                <w:sz w:val="17"/>
              </w:rPr>
              <w:t>[Y/N + DATE]</w:t>
            </w:r>
          </w:p>
        </w:tc>
        <w:tc>
          <w:tcPr>
            <w:tcW w:type="dxa" w:w="1242"/>
          </w:tcPr>
          <w:p>
            <w:pPr>
              <w:spacing w:after="20"/>
            </w:pPr>
            <w:r>
              <w:rPr>
                <w:sz w:val="17"/>
              </w:rPr>
            </w:r>
            <w:r>
              <w:rPr>
                <w:b w:val="0"/>
                <w:sz w:val="17"/>
              </w:rPr>
              <w:t>[DATE]</w:t>
            </w:r>
          </w:p>
        </w:tc>
        <w:tc>
          <w:tcPr>
            <w:tcW w:type="dxa" w:w="1242"/>
          </w:tcPr>
          <w:p>
            <w:pPr>
              <w:spacing w:after="20"/>
            </w:pPr>
            <w:r>
              <w:rPr>
                <w:sz w:val="17"/>
              </w:rPr>
            </w:r>
            <w:r>
              <w:rPr>
                <w:b w:val="0"/>
                <w:sz w:val="17"/>
              </w:rPr>
              <w:t>[ARRANGEMENT]</w:t>
            </w:r>
          </w:p>
        </w:tc>
      </w:tr>
      <w:tr>
        <w:tc>
          <w:tcPr>
            <w:tcW w:type="dxa" w:w="1242"/>
          </w:tcPr>
          <w:p>
            <w:pPr>
              <w:spacing w:after="20"/>
            </w:pPr>
            <w:r>
              <w:rPr>
                <w:sz w:val="17"/>
              </w:rPr>
            </w:r>
            <w:r>
              <w:rPr>
                <w:b w:val="0"/>
                <w:sz w:val="17"/>
              </w:rPr>
              <w:t>Email</w:t>
            </w:r>
          </w:p>
        </w:tc>
        <w:tc>
          <w:tcPr>
            <w:tcW w:type="dxa" w:w="1242"/>
          </w:tcPr>
          <w:p>
            <w:pPr>
              <w:spacing w:after="20"/>
            </w:pPr>
            <w:r>
              <w:rPr>
                <w:sz w:val="17"/>
              </w:rPr>
            </w:r>
            <w:r>
              <w:rPr>
                <w:b w:val="0"/>
                <w:sz w:val="17"/>
              </w:rPr>
              <w:t>Communication</w:t>
            </w:r>
          </w:p>
        </w:tc>
        <w:tc>
          <w:tcPr>
            <w:tcW w:type="dxa" w:w="1242"/>
          </w:tcPr>
          <w:p>
            <w:pPr>
              <w:spacing w:after="20"/>
            </w:pPr>
            <w:r>
              <w:rPr>
                <w:sz w:val="17"/>
              </w:rPr>
            </w:r>
            <w:r>
              <w:rPr>
                <w:b w:val="0"/>
                <w:sz w:val="17"/>
              </w:rPr>
              <w:t>[Y/N]</w:t>
            </w:r>
          </w:p>
        </w:tc>
        <w:tc>
          <w:tcPr>
            <w:tcW w:type="dxa" w:w="1242"/>
          </w:tcPr>
          <w:p>
            <w:pPr>
              <w:spacing w:after="20"/>
            </w:pPr>
            <w:r>
              <w:rPr>
                <w:sz w:val="17"/>
              </w:rPr>
            </w:r>
            <w:r>
              <w:rPr>
                <w:b w:val="0"/>
                <w:sz w:val="17"/>
              </w:rPr>
              <w:t>[NAME]</w:t>
            </w:r>
          </w:p>
        </w:tc>
        <w:tc>
          <w:tcPr>
            <w:tcW w:type="dxa" w:w="1242"/>
          </w:tcPr>
          <w:p>
            <w:pPr>
              <w:spacing w:after="20"/>
            </w:pPr>
            <w:r>
              <w:rPr>
                <w:sz w:val="17"/>
              </w:rPr>
            </w:r>
            <w:r>
              <w:rPr>
                <w:b w:val="0"/>
                <w:sz w:val="17"/>
              </w:rPr>
              <w:t>[VENDOR]</w:t>
            </w:r>
          </w:p>
        </w:tc>
        <w:tc>
          <w:tcPr>
            <w:tcW w:type="dxa" w:w="1242"/>
          </w:tcPr>
          <w:p>
            <w:pPr>
              <w:spacing w:after="20"/>
            </w:pPr>
            <w:r>
              <w:rPr>
                <w:sz w:val="17"/>
              </w:rPr>
            </w:r>
            <w:r>
              <w:rPr>
                <w:b w:val="0"/>
                <w:sz w:val="17"/>
              </w:rPr>
              <w:t>[Y/N]</w:t>
            </w:r>
          </w:p>
        </w:tc>
        <w:tc>
          <w:tcPr>
            <w:tcW w:type="dxa" w:w="1242"/>
          </w:tcPr>
          <w:p>
            <w:pPr>
              <w:spacing w:after="20"/>
            </w:pPr>
            <w:r>
              <w:rPr>
                <w:sz w:val="17"/>
              </w:rPr>
            </w:r>
            <w:r>
              <w:rPr>
                <w:b w:val="0"/>
                <w:sz w:val="17"/>
              </w:rPr>
              <w:t>[DATE]</w:t>
            </w:r>
          </w:p>
        </w:tc>
        <w:tc>
          <w:tcPr>
            <w:tcW w:type="dxa" w:w="1242"/>
          </w:tcPr>
          <w:p>
            <w:pPr>
              <w:spacing w:after="20"/>
            </w:pPr>
            <w:r>
              <w:rPr>
                <w:sz w:val="17"/>
              </w:rPr>
            </w:r>
            <w:r>
              <w:rPr>
                <w:b w:val="0"/>
                <w:sz w:val="17"/>
              </w:rPr>
              <w:t>[ARRANGEMENT]</w:t>
            </w:r>
          </w:p>
        </w:tc>
      </w:tr>
      <w:tr>
        <w:tc>
          <w:tcPr>
            <w:tcW w:type="dxa" w:w="1242"/>
          </w:tcPr>
          <w:p>
            <w:pPr>
              <w:spacing w:after="20"/>
            </w:pPr>
            <w:r>
              <w:rPr>
                <w:sz w:val="17"/>
              </w:rPr>
            </w:r>
            <w:r>
              <w:rPr>
                <w:b w:val="0"/>
                <w:sz w:val="17"/>
              </w:rPr>
              <w:t>File storage</w:t>
            </w:r>
          </w:p>
        </w:tc>
        <w:tc>
          <w:tcPr>
            <w:tcW w:type="dxa" w:w="1242"/>
          </w:tcPr>
          <w:p>
            <w:pPr>
              <w:spacing w:after="20"/>
            </w:pPr>
            <w:r>
              <w:rPr>
                <w:sz w:val="17"/>
              </w:rPr>
            </w:r>
            <w:r>
              <w:rPr>
                <w:b w:val="0"/>
                <w:sz w:val="17"/>
              </w:rPr>
              <w:t>Documents</w:t>
            </w:r>
          </w:p>
        </w:tc>
        <w:tc>
          <w:tcPr>
            <w:tcW w:type="dxa" w:w="1242"/>
          </w:tcPr>
          <w:p>
            <w:pPr>
              <w:spacing w:after="20"/>
            </w:pPr>
            <w:r>
              <w:rPr>
                <w:sz w:val="17"/>
              </w:rPr>
            </w:r>
            <w:r>
              <w:rPr>
                <w:b w:val="0"/>
                <w:sz w:val="17"/>
              </w:rPr>
              <w:t>[Y/N]</w:t>
            </w:r>
          </w:p>
        </w:tc>
        <w:tc>
          <w:tcPr>
            <w:tcW w:type="dxa" w:w="1242"/>
          </w:tcPr>
          <w:p>
            <w:pPr>
              <w:spacing w:after="20"/>
            </w:pPr>
            <w:r>
              <w:rPr>
                <w:sz w:val="17"/>
              </w:rPr>
            </w:r>
            <w:r>
              <w:rPr>
                <w:b w:val="0"/>
                <w:sz w:val="17"/>
              </w:rPr>
              <w:t>[NAME]</w:t>
            </w:r>
          </w:p>
        </w:tc>
        <w:tc>
          <w:tcPr>
            <w:tcW w:type="dxa" w:w="1242"/>
          </w:tcPr>
          <w:p>
            <w:pPr>
              <w:spacing w:after="20"/>
            </w:pPr>
            <w:r>
              <w:rPr>
                <w:sz w:val="17"/>
              </w:rPr>
            </w:r>
            <w:r>
              <w:rPr>
                <w:b w:val="0"/>
                <w:sz w:val="17"/>
              </w:rPr>
              <w:t>[VENDOR]</w:t>
            </w:r>
          </w:p>
        </w:tc>
        <w:tc>
          <w:tcPr>
            <w:tcW w:type="dxa" w:w="1242"/>
          </w:tcPr>
          <w:p>
            <w:pPr>
              <w:spacing w:after="20"/>
            </w:pPr>
            <w:r>
              <w:rPr>
                <w:sz w:val="17"/>
              </w:rPr>
            </w:r>
            <w:r>
              <w:rPr>
                <w:b w:val="0"/>
                <w:sz w:val="17"/>
              </w:rPr>
              <w:t>[Y/N]</w:t>
            </w:r>
          </w:p>
        </w:tc>
        <w:tc>
          <w:tcPr>
            <w:tcW w:type="dxa" w:w="1242"/>
          </w:tcPr>
          <w:p>
            <w:pPr>
              <w:spacing w:after="20"/>
            </w:pPr>
            <w:r>
              <w:rPr>
                <w:sz w:val="17"/>
              </w:rPr>
            </w:r>
            <w:r>
              <w:rPr>
                <w:b w:val="0"/>
                <w:sz w:val="17"/>
              </w:rPr>
              <w:t>[DATE]</w:t>
            </w:r>
          </w:p>
        </w:tc>
        <w:tc>
          <w:tcPr>
            <w:tcW w:type="dxa" w:w="1242"/>
          </w:tcPr>
          <w:p>
            <w:pPr>
              <w:spacing w:after="20"/>
            </w:pPr>
            <w:r>
              <w:rPr>
                <w:sz w:val="17"/>
              </w:rPr>
            </w:r>
            <w:r>
              <w:rPr>
                <w:b w:val="0"/>
                <w:sz w:val="17"/>
              </w:rPr>
              <w:t>[ARRANGEMENT]</w:t>
            </w:r>
          </w:p>
        </w:tc>
      </w:tr>
      <w:tr>
        <w:tc>
          <w:tcPr>
            <w:tcW w:type="dxa" w:w="1242"/>
          </w:tcPr>
          <w:p>
            <w:pPr>
              <w:spacing w:after="20"/>
            </w:pPr>
            <w:r>
              <w:rPr>
                <w:sz w:val="17"/>
              </w:rPr>
            </w:r>
            <w:r>
              <w:rPr>
                <w:b w:val="0"/>
                <w:sz w:val="17"/>
              </w:rPr>
              <w:t>Telephone / texting</w:t>
            </w:r>
          </w:p>
        </w:tc>
        <w:tc>
          <w:tcPr>
            <w:tcW w:type="dxa" w:w="1242"/>
          </w:tcPr>
          <w:p>
            <w:pPr>
              <w:spacing w:after="20"/>
            </w:pPr>
            <w:r>
              <w:rPr>
                <w:sz w:val="17"/>
              </w:rPr>
            </w:r>
            <w:r>
              <w:rPr>
                <w:b w:val="0"/>
                <w:sz w:val="17"/>
              </w:rPr>
              <w:t>Contact</w:t>
            </w:r>
          </w:p>
        </w:tc>
        <w:tc>
          <w:tcPr>
            <w:tcW w:type="dxa" w:w="1242"/>
          </w:tcPr>
          <w:p>
            <w:pPr>
              <w:spacing w:after="20"/>
            </w:pPr>
            <w:r>
              <w:rPr>
                <w:sz w:val="17"/>
              </w:rPr>
            </w:r>
            <w:r>
              <w:rPr>
                <w:b w:val="0"/>
                <w:sz w:val="17"/>
              </w:rPr>
              <w:t>[Y/N]</w:t>
            </w:r>
          </w:p>
        </w:tc>
        <w:tc>
          <w:tcPr>
            <w:tcW w:type="dxa" w:w="1242"/>
          </w:tcPr>
          <w:p>
            <w:pPr>
              <w:spacing w:after="20"/>
            </w:pPr>
            <w:r>
              <w:rPr>
                <w:sz w:val="17"/>
              </w:rPr>
            </w:r>
            <w:r>
              <w:rPr>
                <w:b w:val="0"/>
                <w:sz w:val="17"/>
              </w:rPr>
              <w:t>[NAME]</w:t>
            </w:r>
          </w:p>
        </w:tc>
        <w:tc>
          <w:tcPr>
            <w:tcW w:type="dxa" w:w="1242"/>
          </w:tcPr>
          <w:p>
            <w:pPr>
              <w:spacing w:after="20"/>
            </w:pPr>
            <w:r>
              <w:rPr>
                <w:sz w:val="17"/>
              </w:rPr>
            </w:r>
            <w:r>
              <w:rPr>
                <w:b w:val="0"/>
                <w:sz w:val="17"/>
              </w:rPr>
              <w:t>[VENDOR]</w:t>
            </w:r>
          </w:p>
        </w:tc>
        <w:tc>
          <w:tcPr>
            <w:tcW w:type="dxa" w:w="1242"/>
          </w:tcPr>
          <w:p>
            <w:pPr>
              <w:spacing w:after="20"/>
            </w:pPr>
            <w:r>
              <w:rPr>
                <w:sz w:val="17"/>
              </w:rPr>
            </w:r>
            <w:r>
              <w:rPr>
                <w:b w:val="0"/>
                <w:sz w:val="17"/>
              </w:rPr>
              <w:t>[Y/N]</w:t>
            </w:r>
          </w:p>
        </w:tc>
        <w:tc>
          <w:tcPr>
            <w:tcW w:type="dxa" w:w="1242"/>
          </w:tcPr>
          <w:p>
            <w:pPr>
              <w:spacing w:after="20"/>
            </w:pPr>
            <w:r>
              <w:rPr>
                <w:sz w:val="17"/>
              </w:rPr>
            </w:r>
            <w:r>
              <w:rPr>
                <w:b w:val="0"/>
                <w:sz w:val="17"/>
              </w:rPr>
              <w:t>[DATE]</w:t>
            </w:r>
          </w:p>
        </w:tc>
        <w:tc>
          <w:tcPr>
            <w:tcW w:type="dxa" w:w="1242"/>
          </w:tcPr>
          <w:p>
            <w:pPr>
              <w:spacing w:after="20"/>
            </w:pPr>
            <w:r>
              <w:rPr>
                <w:sz w:val="17"/>
              </w:rPr>
            </w:r>
            <w:r>
              <w:rPr>
                <w:b w:val="0"/>
                <w:sz w:val="17"/>
              </w:rPr>
              <w:t>[ARRANGEMENT]</w:t>
            </w:r>
          </w:p>
        </w:tc>
      </w:tr>
      <w:tr>
        <w:tc>
          <w:tcPr>
            <w:tcW w:type="dxa" w:w="1242"/>
          </w:tcPr>
          <w:p>
            <w:pPr>
              <w:spacing w:after="20"/>
            </w:pPr>
            <w:r>
              <w:rPr>
                <w:sz w:val="17"/>
              </w:rPr>
            </w:r>
            <w:r>
              <w:rPr>
                <w:b w:val="0"/>
                <w:sz w:val="17"/>
              </w:rPr>
              <w:t>Video platform</w:t>
            </w:r>
          </w:p>
        </w:tc>
        <w:tc>
          <w:tcPr>
            <w:tcW w:type="dxa" w:w="1242"/>
          </w:tcPr>
          <w:p>
            <w:pPr>
              <w:spacing w:after="20"/>
            </w:pPr>
            <w:r>
              <w:rPr>
                <w:sz w:val="17"/>
              </w:rPr>
            </w:r>
            <w:r>
              <w:rPr>
                <w:b w:val="0"/>
                <w:sz w:val="17"/>
              </w:rPr>
              <w:t>Telehealth</w:t>
            </w:r>
          </w:p>
        </w:tc>
        <w:tc>
          <w:tcPr>
            <w:tcW w:type="dxa" w:w="1242"/>
          </w:tcPr>
          <w:p>
            <w:pPr>
              <w:spacing w:after="20"/>
            </w:pPr>
            <w:r>
              <w:rPr>
                <w:sz w:val="17"/>
              </w:rPr>
            </w:r>
            <w:r>
              <w:rPr>
                <w:b w:val="0"/>
                <w:sz w:val="17"/>
              </w:rPr>
              <w:t>[Y/N]</w:t>
            </w:r>
          </w:p>
        </w:tc>
        <w:tc>
          <w:tcPr>
            <w:tcW w:type="dxa" w:w="1242"/>
          </w:tcPr>
          <w:p>
            <w:pPr>
              <w:spacing w:after="20"/>
            </w:pPr>
            <w:r>
              <w:rPr>
                <w:sz w:val="17"/>
              </w:rPr>
            </w:r>
            <w:r>
              <w:rPr>
                <w:b w:val="0"/>
                <w:sz w:val="17"/>
              </w:rPr>
              <w:t>[NAME]</w:t>
            </w:r>
          </w:p>
        </w:tc>
        <w:tc>
          <w:tcPr>
            <w:tcW w:type="dxa" w:w="1242"/>
          </w:tcPr>
          <w:p>
            <w:pPr>
              <w:spacing w:after="20"/>
            </w:pPr>
            <w:r>
              <w:rPr>
                <w:sz w:val="17"/>
              </w:rPr>
            </w:r>
            <w:r>
              <w:rPr>
                <w:b w:val="0"/>
                <w:sz w:val="17"/>
              </w:rPr>
              <w:t>[VENDOR]</w:t>
            </w:r>
          </w:p>
        </w:tc>
        <w:tc>
          <w:tcPr>
            <w:tcW w:type="dxa" w:w="1242"/>
          </w:tcPr>
          <w:p>
            <w:pPr>
              <w:spacing w:after="20"/>
            </w:pPr>
            <w:r>
              <w:rPr>
                <w:sz w:val="17"/>
              </w:rPr>
            </w:r>
            <w:r>
              <w:rPr>
                <w:b w:val="0"/>
                <w:sz w:val="17"/>
              </w:rPr>
              <w:t>[Y/N]</w:t>
            </w:r>
          </w:p>
        </w:tc>
        <w:tc>
          <w:tcPr>
            <w:tcW w:type="dxa" w:w="1242"/>
          </w:tcPr>
          <w:p>
            <w:pPr>
              <w:spacing w:after="20"/>
            </w:pPr>
            <w:r>
              <w:rPr>
                <w:sz w:val="17"/>
              </w:rPr>
            </w:r>
            <w:r>
              <w:rPr>
                <w:b w:val="0"/>
                <w:sz w:val="17"/>
              </w:rPr>
              <w:t>[DATE]</w:t>
            </w:r>
          </w:p>
        </w:tc>
        <w:tc>
          <w:tcPr>
            <w:tcW w:type="dxa" w:w="1242"/>
          </w:tcPr>
          <w:p>
            <w:pPr>
              <w:spacing w:after="20"/>
            </w:pPr>
            <w:r>
              <w:rPr>
                <w:sz w:val="17"/>
              </w:rPr>
            </w:r>
            <w:r>
              <w:rPr>
                <w:b w:val="0"/>
                <w:sz w:val="17"/>
              </w:rPr>
              <w:t>[ARRANGEMENT]</w:t>
            </w:r>
          </w:p>
        </w:tc>
      </w:tr>
      <w:tr>
        <w:tc>
          <w:tcPr>
            <w:tcW w:type="dxa" w:w="1242"/>
          </w:tcPr>
          <w:p>
            <w:pPr>
              <w:spacing w:after="20"/>
            </w:pPr>
            <w:r>
              <w:rPr>
                <w:sz w:val="17"/>
              </w:rPr>
            </w:r>
            <w:r>
              <w:rPr>
                <w:b w:val="0"/>
                <w:sz w:val="17"/>
              </w:rPr>
              <w:t>Website</w:t>
            </w:r>
          </w:p>
        </w:tc>
        <w:tc>
          <w:tcPr>
            <w:tcW w:type="dxa" w:w="1242"/>
          </w:tcPr>
          <w:p>
            <w:pPr>
              <w:spacing w:after="20"/>
            </w:pPr>
            <w:r>
              <w:rPr>
                <w:sz w:val="17"/>
              </w:rPr>
            </w:r>
            <w:r>
              <w:rPr>
                <w:b w:val="0"/>
                <w:sz w:val="17"/>
              </w:rPr>
              <w:t>Public information</w:t>
            </w:r>
          </w:p>
        </w:tc>
        <w:tc>
          <w:tcPr>
            <w:tcW w:type="dxa" w:w="1242"/>
          </w:tcPr>
          <w:p>
            <w:pPr>
              <w:spacing w:after="20"/>
            </w:pPr>
            <w:r>
              <w:rPr>
                <w:sz w:val="17"/>
              </w:rPr>
            </w:r>
            <w:r>
              <w:rPr>
                <w:b w:val="0"/>
                <w:sz w:val="17"/>
              </w:rPr>
              <w:t>No</w:t>
            </w:r>
          </w:p>
        </w:tc>
        <w:tc>
          <w:tcPr>
            <w:tcW w:type="dxa" w:w="1242"/>
          </w:tcPr>
          <w:p>
            <w:pPr>
              <w:spacing w:after="20"/>
            </w:pPr>
            <w:r>
              <w:rPr>
                <w:sz w:val="17"/>
              </w:rPr>
            </w:r>
            <w:r>
              <w:rPr>
                <w:b w:val="0"/>
                <w:sz w:val="17"/>
              </w:rPr>
              <w:t>[NAME]</w:t>
            </w:r>
          </w:p>
        </w:tc>
        <w:tc>
          <w:tcPr>
            <w:tcW w:type="dxa" w:w="1242"/>
          </w:tcPr>
          <w:p>
            <w:pPr>
              <w:spacing w:after="20"/>
            </w:pPr>
            <w:r>
              <w:rPr>
                <w:sz w:val="17"/>
              </w:rPr>
            </w:r>
            <w:r>
              <w:rPr>
                <w:b w:val="0"/>
                <w:sz w:val="17"/>
              </w:rPr>
              <w:t>[VENDOR]</w:t>
            </w:r>
          </w:p>
        </w:tc>
        <w:tc>
          <w:tcPr>
            <w:tcW w:type="dxa" w:w="1242"/>
          </w:tcPr>
          <w:p>
            <w:pPr>
              <w:spacing w:after="20"/>
            </w:pPr>
            <w:r>
              <w:rPr>
                <w:sz w:val="17"/>
              </w:rPr>
            </w:r>
            <w:r>
              <w:rPr>
                <w:b w:val="0"/>
                <w:sz w:val="17"/>
              </w:rPr>
              <w:t>N/A</w:t>
            </w:r>
          </w:p>
        </w:tc>
        <w:tc>
          <w:tcPr>
            <w:tcW w:type="dxa" w:w="1242"/>
          </w:tcPr>
          <w:p>
            <w:pPr>
              <w:spacing w:after="20"/>
            </w:pPr>
            <w:r>
              <w:rPr>
                <w:sz w:val="17"/>
              </w:rPr>
            </w:r>
            <w:r>
              <w:rPr>
                <w:b w:val="0"/>
                <w:sz w:val="17"/>
              </w:rPr>
              <w:t>[DATE]</w:t>
            </w:r>
          </w:p>
        </w:tc>
        <w:tc>
          <w:tcPr>
            <w:tcW w:type="dxa" w:w="1242"/>
          </w:tcPr>
          <w:p>
            <w:pPr>
              <w:spacing w:after="20"/>
            </w:pPr>
            <w:r>
              <w:rPr>
                <w:sz w:val="17"/>
              </w:rPr>
            </w:r>
            <w:r>
              <w:rPr>
                <w:b w:val="0"/>
                <w:sz w:val="17"/>
              </w:rPr>
              <w:t>[ARRANGEMENT]</w:t>
            </w:r>
          </w:p>
        </w:tc>
      </w:tr>
      <w:tr>
        <w:tc>
          <w:tcPr>
            <w:tcW w:type="dxa" w:w="1242"/>
          </w:tcPr>
          <w:p>
            <w:pPr>
              <w:spacing w:after="20"/>
            </w:pPr>
            <w:r>
              <w:rPr>
                <w:sz w:val="17"/>
              </w:rPr>
            </w:r>
            <w:r>
              <w:rPr>
                <w:b w:val="0"/>
                <w:sz w:val="17"/>
              </w:rPr>
              <w:t>Devices (laptops, phones)</w:t>
            </w:r>
          </w:p>
        </w:tc>
        <w:tc>
          <w:tcPr>
            <w:tcW w:type="dxa" w:w="1242"/>
          </w:tcPr>
          <w:p>
            <w:pPr>
              <w:spacing w:after="20"/>
            </w:pPr>
            <w:r>
              <w:rPr>
                <w:sz w:val="17"/>
              </w:rPr>
            </w:r>
            <w:r>
              <w:rPr>
                <w:b w:val="0"/>
                <w:sz w:val="17"/>
              </w:rPr>
              <w:t>Field work</w:t>
            </w:r>
          </w:p>
        </w:tc>
        <w:tc>
          <w:tcPr>
            <w:tcW w:type="dxa" w:w="1242"/>
          </w:tcPr>
          <w:p>
            <w:pPr>
              <w:spacing w:after="20"/>
            </w:pPr>
            <w:r>
              <w:rPr>
                <w:sz w:val="17"/>
              </w:rPr>
            </w:r>
            <w:r>
              <w:rPr>
                <w:b w:val="0"/>
                <w:sz w:val="17"/>
              </w:rPr>
              <w:t>Yes</w:t>
            </w:r>
          </w:p>
        </w:tc>
        <w:tc>
          <w:tcPr>
            <w:tcW w:type="dxa" w:w="1242"/>
          </w:tcPr>
          <w:p>
            <w:pPr>
              <w:spacing w:after="20"/>
            </w:pPr>
            <w:r>
              <w:rPr>
                <w:sz w:val="17"/>
              </w:rPr>
            </w:r>
            <w:r>
              <w:rPr>
                <w:b w:val="0"/>
                <w:sz w:val="17"/>
              </w:rPr>
              <w:t>[NAME]</w:t>
            </w:r>
          </w:p>
        </w:tc>
        <w:tc>
          <w:tcPr>
            <w:tcW w:type="dxa" w:w="1242"/>
          </w:tcPr>
          <w:p>
            <w:pPr>
              <w:spacing w:after="20"/>
            </w:pPr>
            <w:r>
              <w:rPr>
                <w:sz w:val="17"/>
              </w:rPr>
            </w:r>
            <w:r>
              <w:rPr>
                <w:b w:val="0"/>
                <w:sz w:val="17"/>
              </w:rPr>
              <w:t>[VENDOR]</w:t>
            </w:r>
          </w:p>
        </w:tc>
        <w:tc>
          <w:tcPr>
            <w:tcW w:type="dxa" w:w="1242"/>
          </w:tcPr>
          <w:p>
            <w:pPr>
              <w:spacing w:after="20"/>
            </w:pPr>
            <w:r>
              <w:rPr>
                <w:sz w:val="17"/>
              </w:rPr>
            </w:r>
            <w:r>
              <w:rPr>
                <w:b w:val="0"/>
                <w:sz w:val="17"/>
              </w:rPr>
              <w:t>N/A</w:t>
            </w:r>
          </w:p>
        </w:tc>
        <w:tc>
          <w:tcPr>
            <w:tcW w:type="dxa" w:w="1242"/>
          </w:tcPr>
          <w:p>
            <w:pPr>
              <w:spacing w:after="20"/>
            </w:pPr>
            <w:r>
              <w:rPr>
                <w:sz w:val="17"/>
              </w:rPr>
            </w:r>
            <w:r>
              <w:rPr>
                <w:b w:val="0"/>
                <w:sz w:val="17"/>
              </w:rPr>
              <w:t>N/A</w:t>
            </w:r>
          </w:p>
        </w:tc>
        <w:tc>
          <w:tcPr>
            <w:tcW w:type="dxa" w:w="1242"/>
          </w:tcPr>
          <w:p>
            <w:pPr>
              <w:spacing w:after="20"/>
            </w:pPr>
            <w:r>
              <w:rPr>
                <w:sz w:val="17"/>
              </w:rPr>
            </w:r>
            <w:r>
              <w:rPr>
                <w:b w:val="0"/>
                <w:sz w:val="17"/>
              </w:rPr>
              <w:t>N/A</w:t>
            </w:r>
          </w:p>
        </w:tc>
      </w:tr>
    </w:tbl>
    <w:p>
      <w:pPr>
        <w:spacing w:after="40"/>
      </w:pPr>
    </w:p>
    <w:p>
      <w:pPr>
        <w:keepNext/>
        <w:spacing w:before="200" w:after="80"/>
      </w:pPr>
      <w:r>
        <w:rPr>
          <w:b/>
          <w:color w:val="1F3B63"/>
          <w:sz w:val="23"/>
        </w:rPr>
        <w:t>2. Access by Role</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Role</w:t>
            </w:r>
          </w:p>
        </w:tc>
        <w:tc>
          <w:tcPr>
            <w:tcW w:type="dxa" w:w="1656"/>
            <w:shd w:val="clear" w:fill="E8EDF5"/>
          </w:tcPr>
          <w:p>
            <w:pPr>
              <w:spacing w:after="20"/>
            </w:pPr>
            <w:r>
              <w:rPr>
                <w:b/>
                <w:sz w:val="17"/>
              </w:rPr>
            </w:r>
            <w:r>
              <w:rPr>
                <w:b/>
                <w:sz w:val="17"/>
              </w:rPr>
              <w:t>the electronic health record access level</w:t>
            </w:r>
          </w:p>
        </w:tc>
        <w:tc>
          <w:tcPr>
            <w:tcW w:type="dxa" w:w="1656"/>
            <w:shd w:val="clear" w:fill="E8EDF5"/>
          </w:tcPr>
          <w:p>
            <w:pPr>
              <w:spacing w:after="20"/>
            </w:pPr>
            <w:r>
              <w:rPr>
                <w:b/>
                <w:sz w:val="17"/>
              </w:rPr>
            </w:r>
            <w:r>
              <w:rPr>
                <w:b/>
                <w:sz w:val="17"/>
              </w:rPr>
              <w:t>Email</w:t>
            </w:r>
          </w:p>
        </w:tc>
        <w:tc>
          <w:tcPr>
            <w:tcW w:type="dxa" w:w="1656"/>
            <w:shd w:val="clear" w:fill="E8EDF5"/>
          </w:tcPr>
          <w:p>
            <w:pPr>
              <w:spacing w:after="20"/>
            </w:pPr>
            <w:r>
              <w:rPr>
                <w:b/>
                <w:sz w:val="17"/>
              </w:rPr>
            </w:r>
            <w:r>
              <w:rPr>
                <w:b/>
                <w:sz w:val="17"/>
              </w:rPr>
              <w:t>File storage</w:t>
            </w:r>
          </w:p>
        </w:tc>
        <w:tc>
          <w:tcPr>
            <w:tcW w:type="dxa" w:w="1656"/>
            <w:shd w:val="clear" w:fill="E8EDF5"/>
          </w:tcPr>
          <w:p>
            <w:pPr>
              <w:spacing w:after="20"/>
            </w:pPr>
            <w:r>
              <w:rPr>
                <w:b/>
                <w:sz w:val="17"/>
              </w:rPr>
            </w:r>
            <w:r>
              <w:rPr>
                <w:b/>
                <w:sz w:val="17"/>
              </w:rPr>
              <w:t>Billing</w:t>
            </w:r>
          </w:p>
        </w:tc>
        <w:tc>
          <w:tcPr>
            <w:tcW w:type="dxa" w:w="1656"/>
            <w:shd w:val="clear" w:fill="E8EDF5"/>
          </w:tcPr>
          <w:p>
            <w:pPr>
              <w:spacing w:after="20"/>
            </w:pPr>
            <w:r>
              <w:rPr>
                <w:b/>
                <w:sz w:val="17"/>
              </w:rPr>
            </w:r>
            <w:r>
              <w:rPr>
                <w:b/>
                <w:sz w:val="17"/>
              </w:rPr>
              <w:t>Approved by</w:t>
            </w:r>
          </w:p>
        </w:tc>
      </w:tr>
      <w:tr>
        <w:tc>
          <w:tcPr>
            <w:tcW w:type="dxa" w:w="1656"/>
          </w:tcPr>
          <w:p>
            <w:pPr>
              <w:spacing w:after="20"/>
            </w:pPr>
            <w:r>
              <w:rPr>
                <w:sz w:val="17"/>
              </w:rPr>
            </w:r>
            <w:r>
              <w:rPr>
                <w:b w:val="0"/>
                <w:sz w:val="17"/>
              </w:rPr>
              <w:t>Peer Support Specialist</w:t>
            </w:r>
          </w:p>
        </w:tc>
        <w:tc>
          <w:tcPr>
            <w:tcW w:type="dxa" w:w="1656"/>
          </w:tcPr>
          <w:p>
            <w:pPr>
              <w:spacing w:after="20"/>
            </w:pPr>
            <w:r>
              <w:rPr>
                <w:sz w:val="17"/>
              </w:rPr>
            </w:r>
            <w:r>
              <w:rPr>
                <w:b w:val="0"/>
                <w:sz w:val="17"/>
              </w:rPr>
              <w:t>Own caseload, notes</w:t>
            </w:r>
          </w:p>
        </w:tc>
        <w:tc>
          <w:tcPr>
            <w:tcW w:type="dxa" w:w="1656"/>
          </w:tcPr>
          <w:p>
            <w:pPr>
              <w:spacing w:after="20"/>
            </w:pPr>
            <w:r>
              <w:rPr>
                <w:sz w:val="17"/>
              </w:rPr>
            </w:r>
            <w:r>
              <w:rPr>
                <w:b w:val="0"/>
                <w:sz w:val="17"/>
              </w:rPr>
              <w:t>Yes</w:t>
            </w:r>
          </w:p>
        </w:tc>
        <w:tc>
          <w:tcPr>
            <w:tcW w:type="dxa" w:w="1656"/>
          </w:tcPr>
          <w:p>
            <w:pPr>
              <w:spacing w:after="20"/>
            </w:pPr>
            <w:r>
              <w:rPr>
                <w:sz w:val="17"/>
              </w:rPr>
            </w:r>
            <w:r>
              <w:rPr>
                <w:b w:val="0"/>
                <w:sz w:val="17"/>
              </w:rPr>
              <w:t>Program folder</w:t>
            </w:r>
          </w:p>
        </w:tc>
        <w:tc>
          <w:tcPr>
            <w:tcW w:type="dxa" w:w="1656"/>
          </w:tcPr>
          <w:p>
            <w:pPr>
              <w:spacing w:after="20"/>
            </w:pPr>
            <w:r>
              <w:rPr>
                <w:sz w:val="17"/>
              </w:rPr>
            </w:r>
            <w:r>
              <w:rPr>
                <w:b w:val="0"/>
                <w:sz w:val="17"/>
              </w:rPr>
              <w:t>No</w:t>
            </w:r>
          </w:p>
        </w:tc>
        <w:tc>
          <w:tcPr>
            <w:tcW w:type="dxa" w:w="1656"/>
          </w:tcPr>
          <w:p>
            <w:pPr>
              <w:spacing w:after="20"/>
            </w:pPr>
            <w:r>
              <w:rPr>
                <w:sz w:val="17"/>
              </w:rPr>
            </w:r>
            <w:r>
              <w:rPr>
                <w:b w:val="0"/>
                <w:sz w:val="17"/>
              </w:rPr>
              <w:t>Supervisor</w:t>
            </w:r>
          </w:p>
        </w:tc>
      </w:tr>
      <w:tr>
        <w:tc>
          <w:tcPr>
            <w:tcW w:type="dxa" w:w="1656"/>
          </w:tcPr>
          <w:p>
            <w:pPr>
              <w:spacing w:after="20"/>
            </w:pPr>
            <w:r>
              <w:rPr>
                <w:sz w:val="17"/>
              </w:rPr>
            </w:r>
            <w:r>
              <w:rPr>
                <w:b w:val="0"/>
                <w:sz w:val="17"/>
              </w:rPr>
              <w:t>Supervisor</w:t>
            </w:r>
          </w:p>
        </w:tc>
        <w:tc>
          <w:tcPr>
            <w:tcW w:type="dxa" w:w="1656"/>
          </w:tcPr>
          <w:p>
            <w:pPr>
              <w:spacing w:after="20"/>
            </w:pPr>
            <w:r>
              <w:rPr>
                <w:sz w:val="17"/>
              </w:rPr>
            </w:r>
            <w:r>
              <w:rPr>
                <w:b w:val="0"/>
                <w:sz w:val="17"/>
              </w:rPr>
              <w:t>All records, review</w:t>
            </w:r>
          </w:p>
        </w:tc>
        <w:tc>
          <w:tcPr>
            <w:tcW w:type="dxa" w:w="1656"/>
          </w:tcPr>
          <w:p>
            <w:pPr>
              <w:spacing w:after="20"/>
            </w:pPr>
            <w:r>
              <w:rPr>
                <w:sz w:val="17"/>
              </w:rPr>
            </w:r>
            <w:r>
              <w:rPr>
                <w:b w:val="0"/>
                <w:sz w:val="17"/>
              </w:rPr>
              <w:t>Yes</w:t>
            </w:r>
          </w:p>
        </w:tc>
        <w:tc>
          <w:tcPr>
            <w:tcW w:type="dxa" w:w="1656"/>
          </w:tcPr>
          <w:p>
            <w:pPr>
              <w:spacing w:after="20"/>
            </w:pPr>
            <w:r>
              <w:rPr>
                <w:sz w:val="17"/>
              </w:rPr>
            </w:r>
            <w:r>
              <w:rPr>
                <w:b w:val="0"/>
                <w:sz w:val="17"/>
              </w:rPr>
              <w:t>All program</w:t>
            </w:r>
          </w:p>
        </w:tc>
        <w:tc>
          <w:tcPr>
            <w:tcW w:type="dxa" w:w="1656"/>
          </w:tcPr>
          <w:p>
            <w:pPr>
              <w:spacing w:after="20"/>
            </w:pPr>
            <w:r>
              <w:rPr>
                <w:sz w:val="17"/>
              </w:rPr>
            </w:r>
            <w:r>
              <w:rPr>
                <w:b w:val="0"/>
                <w:sz w:val="17"/>
              </w:rPr>
              <w:t>Read</w:t>
            </w:r>
          </w:p>
        </w:tc>
        <w:tc>
          <w:tcPr>
            <w:tcW w:type="dxa" w:w="1656"/>
          </w:tcPr>
          <w:p>
            <w:pPr>
              <w:spacing w:after="20"/>
            </w:pPr>
            <w:r>
              <w:rPr>
                <w:sz w:val="17"/>
              </w:rPr>
            </w:r>
            <w:r>
              <w:rPr>
                <w:b w:val="0"/>
                <w:sz w:val="17"/>
              </w:rPr>
              <w:t>Chief Executive Officer</w:t>
            </w:r>
          </w:p>
        </w:tc>
      </w:tr>
      <w:tr>
        <w:tc>
          <w:tcPr>
            <w:tcW w:type="dxa" w:w="1656"/>
          </w:tcPr>
          <w:p>
            <w:pPr>
              <w:spacing w:after="20"/>
            </w:pPr>
            <w:r>
              <w:rPr>
                <w:sz w:val="17"/>
              </w:rPr>
            </w:r>
            <w:r>
              <w:rPr>
                <w:b w:val="0"/>
                <w:sz w:val="17"/>
              </w:rPr>
              <w:t>Chief Executive Officer</w:t>
            </w:r>
          </w:p>
        </w:tc>
        <w:tc>
          <w:tcPr>
            <w:tcW w:type="dxa" w:w="1656"/>
          </w:tcPr>
          <w:p>
            <w:pPr>
              <w:spacing w:after="20"/>
            </w:pPr>
            <w:r>
              <w:rPr>
                <w:sz w:val="17"/>
              </w:rPr>
            </w:r>
            <w:r>
              <w:rPr>
                <w:b w:val="0"/>
                <w:sz w:val="17"/>
              </w:rPr>
              <w:t>All</w:t>
            </w:r>
          </w:p>
        </w:tc>
        <w:tc>
          <w:tcPr>
            <w:tcW w:type="dxa" w:w="1656"/>
          </w:tcPr>
          <w:p>
            <w:pPr>
              <w:spacing w:after="20"/>
            </w:pPr>
            <w:r>
              <w:rPr>
                <w:sz w:val="17"/>
              </w:rPr>
            </w:r>
            <w:r>
              <w:rPr>
                <w:b w:val="0"/>
                <w:sz w:val="17"/>
              </w:rPr>
              <w:t>Yes</w:t>
            </w:r>
          </w:p>
        </w:tc>
        <w:tc>
          <w:tcPr>
            <w:tcW w:type="dxa" w:w="1656"/>
          </w:tcPr>
          <w:p>
            <w:pPr>
              <w:spacing w:after="20"/>
            </w:pPr>
            <w:r>
              <w:rPr>
                <w:sz w:val="17"/>
              </w:rPr>
            </w:r>
            <w:r>
              <w:rPr>
                <w:b w:val="0"/>
                <w:sz w:val="17"/>
              </w:rPr>
              <w:t>All</w:t>
            </w:r>
          </w:p>
        </w:tc>
        <w:tc>
          <w:tcPr>
            <w:tcW w:type="dxa" w:w="1656"/>
          </w:tcPr>
          <w:p>
            <w:pPr>
              <w:spacing w:after="20"/>
            </w:pPr>
            <w:r>
              <w:rPr>
                <w:sz w:val="17"/>
              </w:rPr>
            </w:r>
            <w:r>
              <w:rPr>
                <w:b w:val="0"/>
                <w:sz w:val="17"/>
              </w:rPr>
              <w:t>Yes</w:t>
            </w:r>
          </w:p>
        </w:tc>
        <w:tc>
          <w:tcPr>
            <w:tcW w:type="dxa" w:w="1656"/>
          </w:tcPr>
          <w:p>
            <w:pPr>
              <w:spacing w:after="20"/>
            </w:pPr>
            <w:r>
              <w:rPr>
                <w:sz w:val="17"/>
              </w:rPr>
            </w:r>
            <w:r>
              <w:rPr>
                <w:b w:val="0"/>
                <w:sz w:val="17"/>
              </w:rPr>
              <w:t>Board of Directors</w:t>
            </w:r>
          </w:p>
        </w:tc>
      </w:tr>
      <w:tr>
        <w:tc>
          <w:tcPr>
            <w:tcW w:type="dxa" w:w="1656"/>
          </w:tcPr>
          <w:p>
            <w:pPr>
              <w:spacing w:after="20"/>
            </w:pPr>
            <w:r>
              <w:rPr>
                <w:sz w:val="17"/>
              </w:rPr>
            </w:r>
            <w:r>
              <w:rPr>
                <w:b w:val="0"/>
                <w:sz w:val="17"/>
              </w:rPr>
              <w:t>Billing</w:t>
            </w:r>
          </w:p>
        </w:tc>
        <w:tc>
          <w:tcPr>
            <w:tcW w:type="dxa" w:w="1656"/>
          </w:tcPr>
          <w:p>
            <w:pPr>
              <w:spacing w:after="20"/>
            </w:pPr>
            <w:r>
              <w:rPr>
                <w:sz w:val="17"/>
              </w:rPr>
            </w:r>
            <w:r>
              <w:rPr>
                <w:b w:val="0"/>
                <w:sz w:val="17"/>
              </w:rPr>
              <w:t>Billing module</w:t>
            </w:r>
          </w:p>
        </w:tc>
        <w:tc>
          <w:tcPr>
            <w:tcW w:type="dxa" w:w="1656"/>
          </w:tcPr>
          <w:p>
            <w:pPr>
              <w:spacing w:after="20"/>
            </w:pPr>
            <w:r>
              <w:rPr>
                <w:sz w:val="17"/>
              </w:rPr>
            </w:r>
            <w:r>
              <w:rPr>
                <w:b w:val="0"/>
                <w:sz w:val="17"/>
              </w:rPr>
              <w:t>Yes</w:t>
            </w:r>
          </w:p>
        </w:tc>
        <w:tc>
          <w:tcPr>
            <w:tcW w:type="dxa" w:w="1656"/>
          </w:tcPr>
          <w:p>
            <w:pPr>
              <w:spacing w:after="20"/>
            </w:pPr>
            <w:r>
              <w:rPr>
                <w:sz w:val="17"/>
              </w:rPr>
            </w:r>
            <w:r>
              <w:rPr>
                <w:b w:val="0"/>
                <w:sz w:val="17"/>
              </w:rPr>
              <w:t>Billing folder</w:t>
            </w:r>
          </w:p>
        </w:tc>
        <w:tc>
          <w:tcPr>
            <w:tcW w:type="dxa" w:w="1656"/>
          </w:tcPr>
          <w:p>
            <w:pPr>
              <w:spacing w:after="20"/>
            </w:pPr>
            <w:r>
              <w:rPr>
                <w:sz w:val="17"/>
              </w:rPr>
            </w:r>
            <w:r>
              <w:rPr>
                <w:b w:val="0"/>
                <w:sz w:val="17"/>
              </w:rPr>
              <w:t>Yes</w:t>
            </w:r>
          </w:p>
        </w:tc>
        <w:tc>
          <w:tcPr>
            <w:tcW w:type="dxa" w:w="1656"/>
          </w:tcPr>
          <w:p>
            <w:pPr>
              <w:spacing w:after="20"/>
            </w:pPr>
            <w:r>
              <w:rPr>
                <w:sz w:val="17"/>
              </w:rPr>
            </w:r>
            <w:r>
              <w:rPr>
                <w:b w:val="0"/>
                <w:sz w:val="17"/>
              </w:rPr>
              <w:t>Chief Executive Officer</w:t>
            </w:r>
          </w:p>
        </w:tc>
      </w:tr>
    </w:tbl>
    <w:p>
      <w:pPr>
        <w:spacing w:after="40"/>
      </w:pPr>
    </w:p>
    <w:p>
      <w:r>
        <w:rPr>
          <w:b w:val="0"/>
        </w:rPr>
        <w:t>Access is granted on the least-privilege principle and revoked the same day a person separates.</w:t>
      </w:r>
    </w:p>
    <w:p>
      <w:pPr>
        <w:keepNext/>
        <w:spacing w:before="200" w:after="80"/>
      </w:pPr>
      <w:r>
        <w:rPr>
          <w:b/>
          <w:color w:val="1F3B63"/>
          <w:sz w:val="23"/>
        </w:rPr>
        <w:t>3. Security Controls in Place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Control</w:t>
            </w:r>
          </w:p>
        </w:tc>
        <w:tc>
          <w:tcPr>
            <w:tcW w:type="dxa" w:w="2484"/>
            <w:shd w:val="clear" w:fill="E8EDF5"/>
          </w:tcPr>
          <w:p>
            <w:pPr>
              <w:spacing w:after="20"/>
            </w:pPr>
            <w:r>
              <w:rPr>
                <w:b/>
                <w:sz w:val="17"/>
              </w:rPr>
            </w:r>
            <w:r>
              <w:rPr>
                <w:b/>
                <w:sz w:val="17"/>
              </w:rPr>
              <w:t>In place</w:t>
            </w:r>
          </w:p>
        </w:tc>
        <w:tc>
          <w:tcPr>
            <w:tcW w:type="dxa" w:w="2484"/>
            <w:shd w:val="clear" w:fill="E8EDF5"/>
          </w:tcPr>
          <w:p>
            <w:pPr>
              <w:spacing w:after="20"/>
            </w:pPr>
            <w:r>
              <w:rPr>
                <w:b/>
                <w:sz w:val="17"/>
              </w:rPr>
            </w:r>
            <w:r>
              <w:rPr>
                <w:b/>
                <w:sz w:val="17"/>
              </w:rPr>
              <w:t>Evidence</w:t>
            </w:r>
          </w:p>
        </w:tc>
        <w:tc>
          <w:tcPr>
            <w:tcW w:type="dxa" w:w="2484"/>
            <w:shd w:val="clear" w:fill="E8EDF5"/>
          </w:tcPr>
          <w:p>
            <w:pPr>
              <w:spacing w:after="20"/>
            </w:pPr>
            <w:r>
              <w:rPr>
                <w:b/>
                <w:sz w:val="17"/>
              </w:rPr>
            </w:r>
            <w:r>
              <w:rPr>
                <w:b/>
                <w:sz w:val="17"/>
              </w:rPr>
              <w:t>Owner</w:t>
            </w:r>
          </w:p>
        </w:tc>
      </w:tr>
      <w:tr>
        <w:tc>
          <w:tcPr>
            <w:tcW w:type="dxa" w:w="2484"/>
          </w:tcPr>
          <w:p>
            <w:pPr>
              <w:spacing w:after="20"/>
            </w:pPr>
            <w:r>
              <w:rPr>
                <w:sz w:val="17"/>
              </w:rPr>
            </w:r>
            <w:r>
              <w:rPr>
                <w:b w:val="0"/>
                <w:sz w:val="17"/>
              </w:rPr>
              <w:t>Unique login per user, no sharing</w:t>
            </w:r>
          </w:p>
        </w:tc>
        <w:tc>
          <w:tcPr>
            <w:tcW w:type="dxa" w:w="2484"/>
          </w:tcPr>
          <w:p>
            <w:pPr>
              <w:spacing w:after="20"/>
            </w:pPr>
            <w:r>
              <w:rPr>
                <w:sz w:val="17"/>
              </w:rPr>
            </w:r>
            <w:r>
              <w:rPr>
                <w:b w:val="0"/>
                <w:sz w:val="17"/>
              </w:rPr>
              <w:t>[Y/N]</w:t>
            </w:r>
          </w:p>
        </w:tc>
        <w:tc>
          <w:tcPr>
            <w:tcW w:type="dxa" w:w="2484"/>
          </w:tcPr>
          <w:p>
            <w:pPr>
              <w:spacing w:after="20"/>
            </w:pPr>
            <w:r>
              <w:rPr>
                <w:sz w:val="17"/>
              </w:rPr>
            </w:r>
            <w:r>
              <w:rPr>
                <w:b w:val="0"/>
                <w:sz w:val="17"/>
              </w:rPr>
              <w:t>[WHERE]</w:t>
            </w:r>
          </w:p>
        </w:tc>
        <w:tc>
          <w:tcPr>
            <w:tcW w:type="dxa" w:w="2484"/>
          </w:tcPr>
          <w:p>
            <w:pPr>
              <w:spacing w:after="20"/>
            </w:pPr>
            <w:r>
              <w:rPr>
                <w:sz w:val="17"/>
              </w:rPr>
            </w:r>
            <w:r>
              <w:rPr>
                <w:b w:val="0"/>
                <w:sz w:val="17"/>
              </w:rPr>
              <w:t>[FILL IN: Privacy Officer]</w:t>
            </w:r>
          </w:p>
        </w:tc>
      </w:tr>
      <w:tr>
        <w:tc>
          <w:tcPr>
            <w:tcW w:type="dxa" w:w="2484"/>
          </w:tcPr>
          <w:p>
            <w:pPr>
              <w:spacing w:after="20"/>
            </w:pPr>
            <w:r>
              <w:rPr>
                <w:sz w:val="17"/>
              </w:rPr>
            </w:r>
            <w:r>
              <w:rPr>
                <w:b w:val="0"/>
                <w:sz w:val="17"/>
              </w:rPr>
              <w:t>Multi-factor authentication</w:t>
            </w:r>
          </w:p>
        </w:tc>
        <w:tc>
          <w:tcPr>
            <w:tcW w:type="dxa" w:w="2484"/>
          </w:tcPr>
          <w:p>
            <w:pPr>
              <w:spacing w:after="20"/>
            </w:pPr>
            <w:r>
              <w:rPr>
                <w:sz w:val="17"/>
              </w:rPr>
            </w:r>
            <w:r>
              <w:rPr>
                <w:b w:val="0"/>
                <w:sz w:val="17"/>
              </w:rPr>
              <w:t>[Y/N]</w:t>
            </w:r>
          </w:p>
        </w:tc>
        <w:tc>
          <w:tcPr>
            <w:tcW w:type="dxa" w:w="2484"/>
          </w:tcPr>
          <w:p>
            <w:pPr>
              <w:spacing w:after="20"/>
            </w:pPr>
            <w:r>
              <w:rPr>
                <w:sz w:val="17"/>
              </w:rPr>
            </w:r>
            <w:r>
              <w:rPr>
                <w:b w:val="0"/>
                <w:sz w:val="17"/>
              </w:rPr>
              <w:t>[WHERE]</w:t>
            </w:r>
          </w:p>
        </w:tc>
        <w:tc>
          <w:tcPr>
            <w:tcW w:type="dxa" w:w="2484"/>
          </w:tcPr>
          <w:p>
            <w:pPr>
              <w:spacing w:after="20"/>
            </w:pPr>
            <w:r>
              <w:rPr>
                <w:sz w:val="17"/>
              </w:rPr>
            </w:r>
            <w:r>
              <w:rPr>
                <w:b w:val="0"/>
                <w:sz w:val="17"/>
              </w:rPr>
              <w:t>[FILL IN: Privacy Officer]</w:t>
            </w:r>
          </w:p>
        </w:tc>
      </w:tr>
      <w:tr>
        <w:tc>
          <w:tcPr>
            <w:tcW w:type="dxa" w:w="2484"/>
          </w:tcPr>
          <w:p>
            <w:pPr>
              <w:spacing w:after="20"/>
            </w:pPr>
            <w:r>
              <w:rPr>
                <w:sz w:val="17"/>
              </w:rPr>
            </w:r>
            <w:r>
              <w:rPr>
                <w:b w:val="0"/>
                <w:sz w:val="17"/>
              </w:rPr>
              <w:t>Device encryption</w:t>
            </w:r>
          </w:p>
        </w:tc>
        <w:tc>
          <w:tcPr>
            <w:tcW w:type="dxa" w:w="2484"/>
          </w:tcPr>
          <w:p>
            <w:pPr>
              <w:spacing w:after="20"/>
            </w:pPr>
            <w:r>
              <w:rPr>
                <w:sz w:val="17"/>
              </w:rPr>
            </w:r>
            <w:r>
              <w:rPr>
                <w:b w:val="0"/>
                <w:sz w:val="17"/>
              </w:rPr>
              <w:t>[Y/N]</w:t>
            </w:r>
          </w:p>
        </w:tc>
        <w:tc>
          <w:tcPr>
            <w:tcW w:type="dxa" w:w="2484"/>
          </w:tcPr>
          <w:p>
            <w:pPr>
              <w:spacing w:after="20"/>
            </w:pPr>
            <w:r>
              <w:rPr>
                <w:sz w:val="17"/>
              </w:rPr>
            </w:r>
            <w:r>
              <w:rPr>
                <w:b w:val="0"/>
                <w:sz w:val="17"/>
              </w:rPr>
              <w:t>[WHERE]</w:t>
            </w:r>
          </w:p>
        </w:tc>
        <w:tc>
          <w:tcPr>
            <w:tcW w:type="dxa" w:w="2484"/>
          </w:tcPr>
          <w:p>
            <w:pPr>
              <w:spacing w:after="20"/>
            </w:pPr>
            <w:r>
              <w:rPr>
                <w:sz w:val="17"/>
              </w:rPr>
            </w:r>
            <w:r>
              <w:rPr>
                <w:b w:val="0"/>
                <w:sz w:val="17"/>
              </w:rPr>
              <w:t>[NAME]</w:t>
            </w:r>
          </w:p>
        </w:tc>
      </w:tr>
      <w:tr>
        <w:tc>
          <w:tcPr>
            <w:tcW w:type="dxa" w:w="2484"/>
          </w:tcPr>
          <w:p>
            <w:pPr>
              <w:spacing w:after="20"/>
            </w:pPr>
            <w:r>
              <w:rPr>
                <w:sz w:val="17"/>
              </w:rPr>
            </w:r>
            <w:r>
              <w:rPr>
                <w:b w:val="0"/>
                <w:sz w:val="17"/>
              </w:rPr>
              <w:t>Auto-lock and remote wipe</w:t>
            </w:r>
          </w:p>
        </w:tc>
        <w:tc>
          <w:tcPr>
            <w:tcW w:type="dxa" w:w="2484"/>
          </w:tcPr>
          <w:p>
            <w:pPr>
              <w:spacing w:after="20"/>
            </w:pPr>
            <w:r>
              <w:rPr>
                <w:sz w:val="17"/>
              </w:rPr>
            </w:r>
            <w:r>
              <w:rPr>
                <w:b w:val="0"/>
                <w:sz w:val="17"/>
              </w:rPr>
              <w:t>[Y/N]</w:t>
            </w:r>
          </w:p>
        </w:tc>
        <w:tc>
          <w:tcPr>
            <w:tcW w:type="dxa" w:w="2484"/>
          </w:tcPr>
          <w:p>
            <w:pPr>
              <w:spacing w:after="20"/>
            </w:pPr>
            <w:r>
              <w:rPr>
                <w:sz w:val="17"/>
              </w:rPr>
            </w:r>
            <w:r>
              <w:rPr>
                <w:b w:val="0"/>
                <w:sz w:val="17"/>
              </w:rPr>
              <w:t>[WHERE]</w:t>
            </w:r>
          </w:p>
        </w:tc>
        <w:tc>
          <w:tcPr>
            <w:tcW w:type="dxa" w:w="2484"/>
          </w:tcPr>
          <w:p>
            <w:pPr>
              <w:spacing w:after="20"/>
            </w:pPr>
            <w:r>
              <w:rPr>
                <w:sz w:val="17"/>
              </w:rPr>
            </w:r>
            <w:r>
              <w:rPr>
                <w:b w:val="0"/>
                <w:sz w:val="17"/>
              </w:rPr>
              <w:t>[NAME]</w:t>
            </w:r>
          </w:p>
        </w:tc>
      </w:tr>
      <w:tr>
        <w:tc>
          <w:tcPr>
            <w:tcW w:type="dxa" w:w="2484"/>
          </w:tcPr>
          <w:p>
            <w:pPr>
              <w:spacing w:after="20"/>
            </w:pPr>
            <w:r>
              <w:rPr>
                <w:sz w:val="17"/>
              </w:rPr>
            </w:r>
            <w:r>
              <w:rPr>
                <w:b w:val="0"/>
                <w:sz w:val="17"/>
              </w:rPr>
              <w:t>Encrypted transmission of PHI</w:t>
            </w:r>
          </w:p>
        </w:tc>
        <w:tc>
          <w:tcPr>
            <w:tcW w:type="dxa" w:w="2484"/>
          </w:tcPr>
          <w:p>
            <w:pPr>
              <w:spacing w:after="20"/>
            </w:pPr>
            <w:r>
              <w:rPr>
                <w:sz w:val="17"/>
              </w:rPr>
            </w:r>
            <w:r>
              <w:rPr>
                <w:b w:val="0"/>
                <w:sz w:val="17"/>
              </w:rPr>
              <w:t>[Y/N]</w:t>
            </w:r>
          </w:p>
        </w:tc>
        <w:tc>
          <w:tcPr>
            <w:tcW w:type="dxa" w:w="2484"/>
          </w:tcPr>
          <w:p>
            <w:pPr>
              <w:spacing w:after="20"/>
            </w:pPr>
            <w:r>
              <w:rPr>
                <w:sz w:val="17"/>
              </w:rPr>
            </w:r>
            <w:r>
              <w:rPr>
                <w:b w:val="0"/>
                <w:sz w:val="17"/>
              </w:rPr>
              <w:t>[WHERE]</w:t>
            </w:r>
          </w:p>
        </w:tc>
        <w:tc>
          <w:tcPr>
            <w:tcW w:type="dxa" w:w="2484"/>
          </w:tcPr>
          <w:p>
            <w:pPr>
              <w:spacing w:after="20"/>
            </w:pPr>
            <w:r>
              <w:rPr>
                <w:sz w:val="17"/>
              </w:rPr>
            </w:r>
            <w:r>
              <w:rPr>
                <w:b w:val="0"/>
                <w:sz w:val="17"/>
              </w:rPr>
              <w:t>[FILL IN: Privacy Officer]</w:t>
            </w:r>
          </w:p>
        </w:tc>
      </w:tr>
      <w:tr>
        <w:tc>
          <w:tcPr>
            <w:tcW w:type="dxa" w:w="2484"/>
          </w:tcPr>
          <w:p>
            <w:pPr>
              <w:spacing w:after="20"/>
            </w:pPr>
            <w:r>
              <w:rPr>
                <w:sz w:val="17"/>
              </w:rPr>
            </w:r>
            <w:r>
              <w:rPr>
                <w:b w:val="0"/>
                <w:sz w:val="17"/>
              </w:rPr>
              <w:t>Quarterly access log review</w:t>
            </w:r>
          </w:p>
        </w:tc>
        <w:tc>
          <w:tcPr>
            <w:tcW w:type="dxa" w:w="2484"/>
          </w:tcPr>
          <w:p>
            <w:pPr>
              <w:spacing w:after="20"/>
            </w:pPr>
            <w:r>
              <w:rPr>
                <w:sz w:val="17"/>
              </w:rPr>
            </w:r>
            <w:r>
              <w:rPr>
                <w:b w:val="0"/>
                <w:sz w:val="17"/>
              </w:rPr>
              <w:t>[Y/N]</w:t>
            </w:r>
          </w:p>
        </w:tc>
        <w:tc>
          <w:tcPr>
            <w:tcW w:type="dxa" w:w="2484"/>
          </w:tcPr>
          <w:p>
            <w:pPr>
              <w:spacing w:after="20"/>
            </w:pPr>
            <w:r>
              <w:rPr>
                <w:sz w:val="17"/>
              </w:rPr>
            </w:r>
            <w:r>
              <w:rPr>
                <w:b w:val="0"/>
                <w:sz w:val="17"/>
              </w:rPr>
              <w:t>[WHERE]</w:t>
            </w:r>
          </w:p>
        </w:tc>
        <w:tc>
          <w:tcPr>
            <w:tcW w:type="dxa" w:w="2484"/>
          </w:tcPr>
          <w:p>
            <w:pPr>
              <w:spacing w:after="20"/>
            </w:pPr>
            <w:r>
              <w:rPr>
                <w:sz w:val="17"/>
              </w:rPr>
            </w:r>
            <w:r>
              <w:rPr>
                <w:b w:val="0"/>
                <w:sz w:val="17"/>
              </w:rPr>
              <w:t>[FILL IN: Privacy Officer]</w:t>
            </w:r>
          </w:p>
        </w:tc>
      </w:tr>
      <w:tr>
        <w:tc>
          <w:tcPr>
            <w:tcW w:type="dxa" w:w="2484"/>
          </w:tcPr>
          <w:p>
            <w:pPr>
              <w:spacing w:after="20"/>
            </w:pPr>
            <w:r>
              <w:rPr>
                <w:sz w:val="17"/>
              </w:rPr>
            </w:r>
            <w:r>
              <w:rPr>
                <w:b w:val="0"/>
                <w:sz w:val="17"/>
              </w:rPr>
              <w:t>Antivirus / endpoint protection</w:t>
            </w:r>
          </w:p>
        </w:tc>
        <w:tc>
          <w:tcPr>
            <w:tcW w:type="dxa" w:w="2484"/>
          </w:tcPr>
          <w:p>
            <w:pPr>
              <w:spacing w:after="20"/>
            </w:pPr>
            <w:r>
              <w:rPr>
                <w:sz w:val="17"/>
              </w:rPr>
            </w:r>
            <w:r>
              <w:rPr>
                <w:b w:val="0"/>
                <w:sz w:val="17"/>
              </w:rPr>
              <w:t>[Y/N]</w:t>
            </w:r>
          </w:p>
        </w:tc>
        <w:tc>
          <w:tcPr>
            <w:tcW w:type="dxa" w:w="2484"/>
          </w:tcPr>
          <w:p>
            <w:pPr>
              <w:spacing w:after="20"/>
            </w:pPr>
            <w:r>
              <w:rPr>
                <w:sz w:val="17"/>
              </w:rPr>
            </w:r>
            <w:r>
              <w:rPr>
                <w:b w:val="0"/>
                <w:sz w:val="17"/>
              </w:rPr>
              <w:t>[WHERE]</w:t>
            </w:r>
          </w:p>
        </w:tc>
        <w:tc>
          <w:tcPr>
            <w:tcW w:type="dxa" w:w="2484"/>
          </w:tcPr>
          <w:p>
            <w:pPr>
              <w:spacing w:after="20"/>
            </w:pPr>
            <w:r>
              <w:rPr>
                <w:sz w:val="17"/>
              </w:rPr>
            </w:r>
            <w:r>
              <w:rPr>
                <w:b w:val="0"/>
                <w:sz w:val="17"/>
              </w:rPr>
              <w:t>[NAME]</w:t>
            </w:r>
          </w:p>
        </w:tc>
      </w:tr>
      <w:tr>
        <w:tc>
          <w:tcPr>
            <w:tcW w:type="dxa" w:w="2484"/>
          </w:tcPr>
          <w:p>
            <w:pPr>
              <w:spacing w:after="20"/>
            </w:pPr>
            <w:r>
              <w:rPr>
                <w:sz w:val="17"/>
              </w:rPr>
            </w:r>
            <w:r>
              <w:rPr>
                <w:b w:val="0"/>
                <w:sz w:val="17"/>
              </w:rPr>
              <w:t>Annual privacy and security training</w:t>
            </w:r>
          </w:p>
        </w:tc>
        <w:tc>
          <w:tcPr>
            <w:tcW w:type="dxa" w:w="2484"/>
          </w:tcPr>
          <w:p>
            <w:pPr>
              <w:spacing w:after="20"/>
            </w:pPr>
            <w:r>
              <w:rPr>
                <w:sz w:val="17"/>
              </w:rPr>
            </w:r>
            <w:r>
              <w:rPr>
                <w:b w:val="0"/>
                <w:sz w:val="17"/>
              </w:rPr>
              <w:t>[Y/N]</w:t>
            </w:r>
          </w:p>
        </w:tc>
        <w:tc>
          <w:tcPr>
            <w:tcW w:type="dxa" w:w="2484"/>
          </w:tcPr>
          <w:p>
            <w:pPr>
              <w:spacing w:after="20"/>
            </w:pPr>
            <w:r>
              <w:rPr>
                <w:sz w:val="17"/>
              </w:rPr>
            </w:r>
            <w:r>
              <w:rPr>
                <w:b w:val="0"/>
                <w:sz w:val="17"/>
              </w:rPr>
              <w:t>Training log</w:t>
            </w:r>
          </w:p>
        </w:tc>
        <w:tc>
          <w:tcPr>
            <w:tcW w:type="dxa" w:w="2484"/>
          </w:tcPr>
          <w:p>
            <w:pPr>
              <w:spacing w:after="20"/>
            </w:pPr>
            <w:r>
              <w:rPr>
                <w:sz w:val="17"/>
              </w:rPr>
            </w:r>
            <w:r>
              <w:rPr>
                <w:b w:val="0"/>
                <w:sz w:val="17"/>
              </w:rPr>
              <w:t>[FILL IN: Program Director name]</w:t>
            </w:r>
          </w:p>
        </w:tc>
      </w:tr>
    </w:tbl>
    <w:p>
      <w:pPr>
        <w:spacing w:after="40"/>
      </w:pPr>
    </w:p>
    <w:p>
      <w:pPr>
        <w:keepNext/>
        <w:spacing w:before="200" w:after="80"/>
      </w:pPr>
      <w:r>
        <w:rPr>
          <w:b/>
          <w:color w:val="1F3B63"/>
          <w:sz w:val="23"/>
        </w:rPr>
        <w:t>4. Backup and Restore</w:t>
      </w:r>
    </w:p>
    <w:p>
      <w:r>
        <w:rPr>
          <w:b w:val="0"/>
        </w:rPr>
        <w:t>Backup frequency: [DAILY]. Location: [WHERE]. Retention: [PERIOD]. Encrypted: [Y/N].</w:t>
      </w:r>
    </w:p>
    <w:p>
      <w:r>
        <w:rPr>
          <w:b/>
        </w:rPr>
        <w:t>Restore test</w:t>
      </w:r>
      <w:r>
        <w:rPr>
          <w:b w:val="0"/>
        </w:rPr>
        <w:t xml:space="preserve"> — an untested backup is not a backup.</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Test date</w:t>
            </w:r>
          </w:p>
        </w:tc>
        <w:tc>
          <w:tcPr>
            <w:tcW w:type="dxa" w:w="1987"/>
            <w:shd w:val="clear" w:fill="E8EDF5"/>
          </w:tcPr>
          <w:p>
            <w:pPr>
              <w:spacing w:after="20"/>
            </w:pPr>
            <w:r>
              <w:rPr>
                <w:b/>
                <w:sz w:val="17"/>
              </w:rPr>
            </w:r>
            <w:r>
              <w:rPr>
                <w:b/>
                <w:sz w:val="17"/>
              </w:rPr>
              <w:t>Tested by</w:t>
            </w:r>
          </w:p>
        </w:tc>
        <w:tc>
          <w:tcPr>
            <w:tcW w:type="dxa" w:w="1987"/>
            <w:shd w:val="clear" w:fill="E8EDF5"/>
          </w:tcPr>
          <w:p>
            <w:pPr>
              <w:spacing w:after="20"/>
            </w:pPr>
            <w:r>
              <w:rPr>
                <w:b/>
                <w:sz w:val="17"/>
              </w:rPr>
            </w:r>
            <w:r>
              <w:rPr>
                <w:b/>
                <w:sz w:val="17"/>
              </w:rPr>
              <w:t>What was restored</w:t>
            </w:r>
          </w:p>
        </w:tc>
        <w:tc>
          <w:tcPr>
            <w:tcW w:type="dxa" w:w="1987"/>
            <w:shd w:val="clear" w:fill="E8EDF5"/>
          </w:tcPr>
          <w:p>
            <w:pPr>
              <w:spacing w:after="20"/>
            </w:pPr>
            <w:r>
              <w:rPr>
                <w:b/>
                <w:sz w:val="17"/>
              </w:rPr>
            </w:r>
            <w:r>
              <w:rPr>
                <w:b/>
                <w:sz w:val="17"/>
              </w:rPr>
              <w:t>Result</w:t>
            </w:r>
          </w:p>
        </w:tc>
        <w:tc>
          <w:tcPr>
            <w:tcW w:type="dxa" w:w="1987"/>
            <w:shd w:val="clear" w:fill="E8EDF5"/>
          </w:tcPr>
          <w:p>
            <w:pPr>
              <w:spacing w:after="20"/>
            </w:pPr>
            <w:r>
              <w:rPr>
                <w:b/>
                <w:sz w:val="17"/>
              </w:rPr>
            </w:r>
            <w:r>
              <w:rPr>
                <w:b/>
                <w:sz w:val="17"/>
              </w:rPr>
              <w:t>Issues found</w:t>
            </w:r>
          </w:p>
        </w:tc>
      </w:tr>
      <w:tr>
        <w:tc>
          <w:tcPr>
            <w:tcW w:type="dxa" w:w="1987"/>
          </w:tcPr>
          <w:p>
            <w:pPr>
              <w:spacing w:after="20"/>
            </w:pPr>
            <w:r>
              <w:rPr>
                <w:sz w:val="17"/>
              </w:rPr>
            </w:r>
            <w:r>
              <w:rPr>
                <w:b w:val="0"/>
                <w:sz w:val="17"/>
              </w:rPr>
              <w:t>[DATE]</w:t>
            </w:r>
          </w:p>
        </w:tc>
        <w:tc>
          <w:tcPr>
            <w:tcW w:type="dxa" w:w="1987"/>
          </w:tcPr>
          <w:p>
            <w:pPr>
              <w:spacing w:after="20"/>
            </w:pPr>
            <w:r>
              <w:rPr>
                <w:sz w:val="17"/>
              </w:rPr>
            </w:r>
            <w:r>
              <w:rPr>
                <w:b w:val="0"/>
                <w:sz w:val="17"/>
              </w:rPr>
              <w:t>[NAME]</w:t>
            </w:r>
          </w:p>
        </w:tc>
        <w:tc>
          <w:tcPr>
            <w:tcW w:type="dxa" w:w="1987"/>
          </w:tcPr>
          <w:p>
            <w:pPr>
              <w:spacing w:after="20"/>
            </w:pPr>
            <w:r>
              <w:rPr>
                <w:sz w:val="17"/>
              </w:rPr>
            </w:r>
            <w:r>
              <w:rPr>
                <w:b w:val="0"/>
                <w:sz w:val="17"/>
              </w:rPr>
              <w:t>[WHAT]</w:t>
            </w:r>
          </w:p>
        </w:tc>
        <w:tc>
          <w:tcPr>
            <w:tcW w:type="dxa" w:w="1987"/>
          </w:tcPr>
          <w:p>
            <w:pPr>
              <w:spacing w:after="20"/>
            </w:pPr>
            <w:r>
              <w:rPr>
                <w:sz w:val="17"/>
              </w:rPr>
            </w:r>
            <w:r>
              <w:rPr>
                <w:b w:val="0"/>
                <w:sz w:val="17"/>
              </w:rPr>
              <w:t>[PASS/FAIL]</w:t>
            </w:r>
          </w:p>
        </w:tc>
        <w:tc>
          <w:tcPr>
            <w:tcW w:type="dxa" w:w="1987"/>
          </w:tcPr>
          <w:p>
            <w:pPr>
              <w:spacing w:after="20"/>
            </w:pPr>
            <w:r>
              <w:rPr>
                <w:sz w:val="17"/>
              </w:rPr>
            </w:r>
            <w:r>
              <w:rPr>
                <w:b w:val="0"/>
                <w:sz w:val="17"/>
              </w:rPr>
              <w:t>[ISSUES]</w:t>
            </w:r>
          </w:p>
        </w:tc>
      </w:tr>
    </w:tbl>
    <w:p>
      <w:pPr>
        <w:spacing w:after="40"/>
      </w:pPr>
    </w:p>
    <w:p>
      <w:pPr>
        <w:keepNext/>
        <w:spacing w:before="200" w:after="80"/>
      </w:pPr>
      <w:r>
        <w:rPr>
          <w:b/>
          <w:color w:val="1F3B63"/>
          <w:sz w:val="23"/>
        </w:rPr>
        <w:t>5. Downtime Procedure</w:t>
      </w:r>
    </w:p>
    <w:p>
      <w:r>
        <w:rPr>
          <w:b w:val="0"/>
        </w:rPr>
        <w:t>See the Business Continuity Plan, section 6. The paper Downtime Service Log is kept at [LOCATION].</w:t>
      </w:r>
    </w:p>
    <w:p>
      <w:pPr>
        <w:keepNext/>
        <w:spacing w:before="200" w:after="80"/>
      </w:pPr>
      <w:r>
        <w:rPr>
          <w:b/>
          <w:color w:val="1F3B63"/>
          <w:sz w:val="23"/>
        </w:rPr>
        <w:t>6. Technology Needs and Planned Changes</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Need</w:t>
            </w:r>
          </w:p>
        </w:tc>
        <w:tc>
          <w:tcPr>
            <w:tcW w:type="dxa" w:w="1656"/>
            <w:shd w:val="clear" w:fill="E8EDF5"/>
          </w:tcPr>
          <w:p>
            <w:pPr>
              <w:spacing w:after="20"/>
            </w:pPr>
            <w:r>
              <w:rPr>
                <w:b/>
                <w:sz w:val="17"/>
              </w:rPr>
            </w:r>
            <w:r>
              <w:rPr>
                <w:b/>
                <w:sz w:val="17"/>
              </w:rPr>
              <w:t>Why</w:t>
            </w:r>
          </w:p>
        </w:tc>
        <w:tc>
          <w:tcPr>
            <w:tcW w:type="dxa" w:w="1656"/>
            <w:shd w:val="clear" w:fill="E8EDF5"/>
          </w:tcPr>
          <w:p>
            <w:pPr>
              <w:spacing w:after="20"/>
            </w:pPr>
            <w:r>
              <w:rPr>
                <w:b/>
                <w:sz w:val="17"/>
              </w:rPr>
            </w:r>
            <w:r>
              <w:rPr>
                <w:b/>
                <w:sz w:val="17"/>
              </w:rPr>
              <w:t>Cost estimate</w:t>
            </w:r>
          </w:p>
        </w:tc>
        <w:tc>
          <w:tcPr>
            <w:tcW w:type="dxa" w:w="1656"/>
            <w:shd w:val="clear" w:fill="E8EDF5"/>
          </w:tcPr>
          <w:p>
            <w:pPr>
              <w:spacing w:after="20"/>
            </w:pPr>
            <w:r>
              <w:rPr>
                <w:b/>
                <w:sz w:val="17"/>
              </w:rPr>
            </w:r>
            <w:r>
              <w:rPr>
                <w:b/>
                <w:sz w:val="17"/>
              </w:rPr>
              <w:t>In budget year</w:t>
            </w:r>
          </w:p>
        </w:tc>
        <w:tc>
          <w:tcPr>
            <w:tcW w:type="dxa" w:w="1656"/>
            <w:shd w:val="clear" w:fill="E8EDF5"/>
          </w:tcPr>
          <w:p>
            <w:pPr>
              <w:spacing w:after="20"/>
            </w:pPr>
            <w:r>
              <w:rPr>
                <w:b/>
                <w:sz w:val="17"/>
              </w:rPr>
            </w:r>
            <w:r>
              <w:rPr>
                <w:b/>
                <w:sz w:val="17"/>
              </w:rPr>
              <w:t>Owner</w:t>
            </w:r>
          </w:p>
        </w:tc>
        <w:tc>
          <w:tcPr>
            <w:tcW w:type="dxa" w:w="1656"/>
            <w:shd w:val="clear" w:fill="E8EDF5"/>
          </w:tcPr>
          <w:p>
            <w:pPr>
              <w:spacing w:after="20"/>
            </w:pPr>
            <w:r>
              <w:rPr>
                <w:b/>
                <w:sz w:val="17"/>
              </w:rPr>
            </w:r>
            <w:r>
              <w:rPr>
                <w:b/>
                <w:sz w:val="17"/>
              </w:rPr>
              <w:t>Target date</w:t>
            </w:r>
          </w:p>
        </w:tc>
      </w:tr>
      <w:tr>
        <w:tc>
          <w:tcPr>
            <w:tcW w:type="dxa" w:w="1656"/>
          </w:tcPr>
          <w:p>
            <w:pPr>
              <w:spacing w:after="20"/>
            </w:pPr>
            <w:r>
              <w:rPr>
                <w:sz w:val="17"/>
              </w:rPr>
            </w:r>
            <w:r>
              <w:rPr>
                <w:b w:val="0"/>
                <w:sz w:val="17"/>
              </w:rPr>
              <w:t>[NEED]</w:t>
            </w:r>
          </w:p>
        </w:tc>
        <w:tc>
          <w:tcPr>
            <w:tcW w:type="dxa" w:w="1656"/>
          </w:tcPr>
          <w:p>
            <w:pPr>
              <w:spacing w:after="20"/>
            </w:pPr>
            <w:r>
              <w:rPr>
                <w:sz w:val="17"/>
              </w:rPr>
            </w:r>
            <w:r>
              <w:rPr>
                <w:b w:val="0"/>
                <w:sz w:val="17"/>
              </w:rPr>
              <w:t>[REASON]</w:t>
            </w:r>
          </w:p>
        </w:tc>
        <w:tc>
          <w:tcPr>
            <w:tcW w:type="dxa" w:w="1656"/>
          </w:tcPr>
          <w:p>
            <w:pPr>
              <w:spacing w:after="20"/>
            </w:pPr>
            <w:r>
              <w:rPr>
                <w:sz w:val="17"/>
              </w:rPr>
            </w:r>
            <w:r>
              <w:rPr>
                <w:b w:val="0"/>
                <w:sz w:val="17"/>
              </w:rPr>
              <w:t>[COST]</w:t>
            </w:r>
          </w:p>
        </w:tc>
        <w:tc>
          <w:tcPr>
            <w:tcW w:type="dxa" w:w="1656"/>
          </w:tcPr>
          <w:p>
            <w:pPr>
              <w:spacing w:after="20"/>
            </w:pPr>
            <w:r>
              <w:rPr>
                <w:sz w:val="17"/>
              </w:rPr>
            </w:r>
            <w:r>
              <w:rPr>
                <w:b w:val="0"/>
                <w:sz w:val="17"/>
              </w:rPr>
              <w:t>[YEAR]</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r>
    </w:tbl>
    <w:p>
      <w:pPr>
        <w:spacing w:after="40"/>
      </w:pPr>
    </w:p>
    <w:p>
      <w:pPr>
        <w:keepNext/>
        <w:spacing w:before="200" w:after="80"/>
      </w:pPr>
      <w:r>
        <w:rPr>
          <w:b/>
          <w:color w:val="1F3B63"/>
          <w:sz w:val="23"/>
        </w:rPr>
        <w:t>7. Technology Access for Persons Served</w:t>
      </w:r>
    </w:p>
    <w:p>
      <w:r>
        <w:rPr>
          <w:b w:val="0"/>
        </w:rPr>
        <w:t>Barriers identified: [DEVICE ACCESS / CONNECTIVITY / DIGITAL LITERACY / PORTAL USABILITY]. Actions: [LIST]. Cross-referenced to the Accessibility Plan, digital section.</w:t>
      </w:r>
    </w:p>
    <w:p>
      <w:pPr>
        <w:keepNext/>
        <w:spacing w:before="200" w:after="80"/>
      </w:pPr>
      <w:r>
        <w:rPr>
          <w:b/>
          <w:color w:val="1F3B63"/>
          <w:sz w:val="23"/>
        </w:rPr>
        <w:t>8. Annual Review</w:t>
      </w:r>
    </w:p>
    <w:p>
      <w:r>
        <w:rPr>
          <w:b w:val="0"/>
        </w:rPr>
        <w:t>Reviewed by: [NAME]  Date: [DATE]  Changes made: [LIST]</w:t>
      </w:r>
    </w:p>
    <w:p>
      <w:r>
        <w:rPr>
          <w:b w:val="0"/>
        </w:rPr>
        <w:t>Signature: ____________________________  Date: ____________</w:t>
      </w:r>
    </w:p>
    <w:p>
      <w:r>
        <w:br w:type="page"/>
      </w:r>
    </w:p>
    <w:p>
      <w:pPr>
        <w:keepNext/>
        <w:spacing w:before="280" w:after="80"/>
      </w:pPr>
      <w:r>
        <w:rPr>
          <w:b/>
          <w:color w:val="1F3B63"/>
          <w:sz w:val="32"/>
        </w:rPr>
        <w:t>Accessibility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1.K</w:t>
            </w:r>
          </w:p>
        </w:tc>
        <w:tc>
          <w:tcPr>
            <w:tcW w:type="dxa" w:w="3312"/>
          </w:tcPr>
          <w:p>
            <w:pPr>
              <w:spacing w:after="20"/>
            </w:pPr>
            <w:r>
              <w:rPr>
                <w:sz w:val="17"/>
              </w:rPr>
            </w:r>
            <w:r>
              <w:rPr>
                <w:b w:val="0"/>
                <w:sz w:val="17"/>
              </w:rPr>
              <w:t>Reviewed and updated at least annually with documented progress</w:t>
            </w:r>
          </w:p>
        </w:tc>
        <w:tc>
          <w:tcPr>
            <w:tcW w:type="dxa" w:w="3312"/>
          </w:tcPr>
          <w:p>
            <w:pPr>
              <w:spacing w:after="20"/>
            </w:pPr>
            <w:r>
              <w:rPr>
                <w:sz w:val="17"/>
              </w:rPr>
            </w:r>
            <w:r>
              <w:rPr>
                <w:b w:val="0"/>
                <w:sz w:val="17"/>
              </w:rPr>
              <w:t>Chief Executive Officer</w:t>
            </w:r>
          </w:p>
        </w:tc>
      </w:tr>
    </w:tbl>
    <w:p>
      <w:pPr>
        <w:spacing w:after="40"/>
      </w:pPr>
    </w:p>
    <w:p>
      <w:pPr>
        <w:keepNext/>
        <w:spacing w:before="200" w:after="80"/>
      </w:pPr>
      <w:r>
        <w:rPr>
          <w:b/>
          <w:color w:val="1F3B63"/>
          <w:sz w:val="23"/>
        </w:rPr>
        <w:t>1. How Barriers Were Identified</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Method</w:t>
            </w:r>
          </w:p>
        </w:tc>
        <w:tc>
          <w:tcPr>
            <w:tcW w:type="dxa" w:w="3312"/>
            <w:shd w:val="clear" w:fill="E8EDF5"/>
          </w:tcPr>
          <w:p>
            <w:pPr>
              <w:spacing w:after="20"/>
            </w:pPr>
            <w:r>
              <w:rPr>
                <w:b/>
                <w:sz w:val="17"/>
              </w:rPr>
            </w:r>
            <w:r>
              <w:rPr>
                <w:b/>
                <w:sz w:val="17"/>
              </w:rPr>
              <w:t>Who was involved</w:t>
            </w:r>
          </w:p>
        </w:tc>
        <w:tc>
          <w:tcPr>
            <w:tcW w:type="dxa" w:w="3312"/>
            <w:shd w:val="clear" w:fill="E8EDF5"/>
          </w:tcPr>
          <w:p>
            <w:pPr>
              <w:spacing w:after="20"/>
            </w:pPr>
            <w:r>
              <w:rPr>
                <w:b/>
                <w:sz w:val="17"/>
              </w:rPr>
            </w:r>
            <w:r>
              <w:rPr>
                <w:b/>
                <w:sz w:val="17"/>
              </w:rPr>
              <w:t>Date</w:t>
            </w:r>
          </w:p>
        </w:tc>
      </w:tr>
      <w:tr>
        <w:tc>
          <w:tcPr>
            <w:tcW w:type="dxa" w:w="3312"/>
          </w:tcPr>
          <w:p>
            <w:pPr>
              <w:spacing w:after="20"/>
            </w:pPr>
            <w:r>
              <w:rPr>
                <w:sz w:val="17"/>
              </w:rPr>
            </w:r>
            <w:r>
              <w:rPr>
                <w:b w:val="0"/>
                <w:sz w:val="17"/>
              </w:rPr>
              <w:t>Accessibility Barrier Survey (walk-through)</w:t>
            </w:r>
          </w:p>
        </w:tc>
        <w:tc>
          <w:tcPr>
            <w:tcW w:type="dxa" w:w="3312"/>
          </w:tcPr>
          <w:p>
            <w:pPr>
              <w:spacing w:after="20"/>
            </w:pPr>
            <w:r>
              <w:rPr>
                <w:sz w:val="17"/>
              </w:rPr>
            </w:r>
            <w:r>
              <w:rPr>
                <w:b w:val="0"/>
                <w:sz w:val="17"/>
              </w:rPr>
              <w:t>[NAMES]</w:t>
            </w:r>
          </w:p>
        </w:tc>
        <w:tc>
          <w:tcPr>
            <w:tcW w:type="dxa" w:w="3312"/>
          </w:tcPr>
          <w:p>
            <w:pPr>
              <w:spacing w:after="20"/>
            </w:pPr>
            <w:r>
              <w:rPr>
                <w:sz w:val="17"/>
              </w:rPr>
            </w:r>
            <w:r>
              <w:rPr>
                <w:b w:val="0"/>
                <w:sz w:val="17"/>
              </w:rPr>
              <w:t>[DATE]</w:t>
            </w:r>
          </w:p>
        </w:tc>
      </w:tr>
      <w:tr>
        <w:tc>
          <w:tcPr>
            <w:tcW w:type="dxa" w:w="3312"/>
          </w:tcPr>
          <w:p>
            <w:pPr>
              <w:spacing w:after="20"/>
            </w:pPr>
            <w:r>
              <w:rPr>
                <w:sz w:val="17"/>
              </w:rPr>
            </w:r>
            <w:r>
              <w:rPr>
                <w:b w:val="0"/>
                <w:sz w:val="17"/>
              </w:rPr>
              <w:t>Input from persons served</w:t>
            </w:r>
          </w:p>
        </w:tc>
        <w:tc>
          <w:tcPr>
            <w:tcW w:type="dxa" w:w="3312"/>
          </w:tcPr>
          <w:p>
            <w:pPr>
              <w:spacing w:after="20"/>
            </w:pPr>
            <w:r>
              <w:rPr>
                <w:sz w:val="17"/>
              </w:rPr>
            </w:r>
            <w:r>
              <w:rPr>
                <w:b w:val="0"/>
                <w:sz w:val="17"/>
              </w:rPr>
              <w:t>[HOW]</w:t>
            </w:r>
          </w:p>
        </w:tc>
        <w:tc>
          <w:tcPr>
            <w:tcW w:type="dxa" w:w="3312"/>
          </w:tcPr>
          <w:p>
            <w:pPr>
              <w:spacing w:after="20"/>
            </w:pPr>
            <w:r>
              <w:rPr>
                <w:sz w:val="17"/>
              </w:rPr>
            </w:r>
            <w:r>
              <w:rPr>
                <w:b w:val="0"/>
                <w:sz w:val="17"/>
              </w:rPr>
              <w:t>[DATE]</w:t>
            </w:r>
          </w:p>
        </w:tc>
      </w:tr>
      <w:tr>
        <w:tc>
          <w:tcPr>
            <w:tcW w:type="dxa" w:w="3312"/>
          </w:tcPr>
          <w:p>
            <w:pPr>
              <w:spacing w:after="20"/>
            </w:pPr>
            <w:r>
              <w:rPr>
                <w:sz w:val="17"/>
              </w:rPr>
            </w:r>
            <w:r>
              <w:rPr>
                <w:b w:val="0"/>
                <w:sz w:val="17"/>
              </w:rPr>
              <w:t>Input from personnel</w:t>
            </w:r>
          </w:p>
        </w:tc>
        <w:tc>
          <w:tcPr>
            <w:tcW w:type="dxa" w:w="3312"/>
          </w:tcPr>
          <w:p>
            <w:pPr>
              <w:spacing w:after="20"/>
            </w:pPr>
            <w:r>
              <w:rPr>
                <w:sz w:val="17"/>
              </w:rPr>
            </w:r>
            <w:r>
              <w:rPr>
                <w:b w:val="0"/>
                <w:sz w:val="17"/>
              </w:rPr>
              <w:t>[HOW]</w:t>
            </w:r>
          </w:p>
        </w:tc>
        <w:tc>
          <w:tcPr>
            <w:tcW w:type="dxa" w:w="3312"/>
          </w:tcPr>
          <w:p>
            <w:pPr>
              <w:spacing w:after="20"/>
            </w:pPr>
            <w:r>
              <w:rPr>
                <w:sz w:val="17"/>
              </w:rPr>
            </w:r>
            <w:r>
              <w:rPr>
                <w:b w:val="0"/>
                <w:sz w:val="17"/>
              </w:rPr>
              <w:t>[DATE]</w:t>
            </w:r>
          </w:p>
        </w:tc>
      </w:tr>
      <w:tr>
        <w:tc>
          <w:tcPr>
            <w:tcW w:type="dxa" w:w="3312"/>
          </w:tcPr>
          <w:p>
            <w:pPr>
              <w:spacing w:after="20"/>
            </w:pPr>
            <w:r>
              <w:rPr>
                <w:sz w:val="17"/>
              </w:rPr>
            </w:r>
            <w:r>
              <w:rPr>
                <w:b w:val="0"/>
                <w:sz w:val="17"/>
              </w:rPr>
              <w:t>Review of accommodation requests</w:t>
            </w:r>
          </w:p>
        </w:tc>
        <w:tc>
          <w:tcPr>
            <w:tcW w:type="dxa" w:w="3312"/>
          </w:tcPr>
          <w:p>
            <w:pPr>
              <w:spacing w:after="20"/>
            </w:pPr>
            <w:r>
              <w:rPr>
                <w:sz w:val="17"/>
              </w:rPr>
            </w:r>
            <w:r>
              <w:rPr>
                <w:b w:val="0"/>
                <w:sz w:val="17"/>
              </w:rPr>
              <w:t>[WHO]</w:t>
            </w:r>
          </w:p>
        </w:tc>
        <w:tc>
          <w:tcPr>
            <w:tcW w:type="dxa" w:w="3312"/>
          </w:tcPr>
          <w:p>
            <w:pPr>
              <w:spacing w:after="20"/>
            </w:pPr>
            <w:r>
              <w:rPr>
                <w:sz w:val="17"/>
              </w:rPr>
            </w:r>
            <w:r>
              <w:rPr>
                <w:b w:val="0"/>
                <w:sz w:val="17"/>
              </w:rPr>
              <w:t>[DATE]</w:t>
            </w:r>
          </w:p>
        </w:tc>
      </w:tr>
    </w:tbl>
    <w:p>
      <w:pPr>
        <w:spacing w:after="40"/>
      </w:pPr>
    </w:p>
    <w:p>
      <w:pPr>
        <w:keepNext/>
        <w:spacing w:before="200" w:after="80"/>
      </w:pPr>
      <w:r>
        <w:rPr>
          <w:b/>
          <w:color w:val="1F3B63"/>
          <w:sz w:val="23"/>
        </w:rPr>
        <w:t>2. Barriers, Actions, and Progress</w:t>
      </w:r>
    </w:p>
    <w:p>
      <w:r>
        <w:rPr>
          <w:b w:val="0"/>
        </w:rPr>
        <w:t>Every one of the eight areas must have at least one line. If you genuinely found no barrier in an area, write "None identified" and say how you looked — never leave it blank.</w:t>
      </w:r>
    </w:p>
    <w:p>
      <w:pPr>
        <w:keepNext/>
        <w:spacing w:before="200" w:after="80"/>
      </w:pPr>
      <w:r>
        <w:rPr>
          <w:b/>
          <w:color w:val="1F3B63"/>
          <w:sz w:val="23"/>
        </w:rPr>
        <w:t>2.1 Architectural</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Barrier identified</w:t>
            </w:r>
          </w:p>
        </w:tc>
        <w:tc>
          <w:tcPr>
            <w:tcW w:type="dxa" w:w="1987"/>
            <w:shd w:val="clear" w:fill="E8EDF5"/>
          </w:tcPr>
          <w:p>
            <w:pPr>
              <w:spacing w:after="20"/>
            </w:pPr>
            <w:r>
              <w:rPr>
                <w:b/>
                <w:sz w:val="17"/>
              </w:rPr>
            </w:r>
            <w:r>
              <w:rPr>
                <w:b/>
                <w:sz w:val="17"/>
              </w:rPr>
              <w:t>Action to remove or reduce</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Target date</w:t>
            </w:r>
          </w:p>
        </w:tc>
        <w:tc>
          <w:tcPr>
            <w:tcW w:type="dxa" w:w="1987"/>
            <w:shd w:val="clear" w:fill="E8EDF5"/>
          </w:tcPr>
          <w:p>
            <w:pPr>
              <w:spacing w:after="20"/>
            </w:pPr>
            <w:r>
              <w:rPr>
                <w:b/>
                <w:sz w:val="17"/>
              </w:rPr>
            </w:r>
            <w:r>
              <w:rPr>
                <w:b/>
                <w:sz w:val="17"/>
              </w:rPr>
              <w:t>Status / progress</w:t>
            </w:r>
          </w:p>
        </w:tc>
      </w:tr>
      <w:tr>
        <w:tc>
          <w:tcPr>
            <w:tcW w:type="dxa" w:w="1987"/>
          </w:tcPr>
          <w:p>
            <w:pPr>
              <w:spacing w:after="20"/>
            </w:pPr>
            <w:r>
              <w:rPr>
                <w:sz w:val="17"/>
              </w:rPr>
            </w:r>
            <w:r>
              <w:rPr>
                <w:b w:val="0"/>
                <w:sz w:val="17"/>
              </w:rPr>
              <w:t>[e.g. no accessible parking space marked]</w:t>
            </w:r>
          </w:p>
        </w:tc>
        <w:tc>
          <w:tcPr>
            <w:tcW w:type="dxa" w:w="1987"/>
          </w:tcPr>
          <w:p>
            <w:pPr>
              <w:spacing w:after="20"/>
            </w:pPr>
            <w:r>
              <w:rPr>
                <w:sz w:val="17"/>
              </w:rPr>
            </w:r>
            <w:r>
              <w:rPr>
                <w:b w:val="0"/>
                <w:sz w:val="17"/>
              </w:rPr>
              <w:t>[ACTION]</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[STATUS]</w:t>
            </w:r>
          </w:p>
        </w:tc>
      </w:tr>
    </w:tbl>
    <w:p>
      <w:pPr>
        <w:spacing w:after="40"/>
      </w:pPr>
    </w:p>
    <w:p>
      <w:pPr>
        <w:keepNext/>
        <w:spacing w:before="200" w:after="80"/>
      </w:pPr>
      <w:r>
        <w:rPr>
          <w:b/>
          <w:color w:val="1F3B63"/>
          <w:sz w:val="23"/>
        </w:rPr>
        <w:t>2.2 Environmental</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Barrier identified</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Target date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[e.g. group room too loud and bright for sensory sensitivity]</w:t>
            </w:r>
          </w:p>
        </w:tc>
        <w:tc>
          <w:tcPr>
            <w:tcW w:type="dxa" w:w="1987"/>
          </w:tcPr>
          <w:p>
            <w:pPr>
              <w:spacing w:after="20"/>
            </w:pPr>
            <w:r>
              <w:rPr>
                <w:sz w:val="17"/>
              </w:rPr>
            </w:r>
            <w:r>
              <w:rPr>
                <w:b w:val="0"/>
                <w:sz w:val="17"/>
              </w:rPr>
              <w:t>[ACTION]</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[STATUS]</w:t>
            </w:r>
          </w:p>
        </w:tc>
      </w:tr>
    </w:tbl>
    <w:p>
      <w:pPr>
        <w:spacing w:after="40"/>
      </w:pPr>
    </w:p>
    <w:p>
      <w:pPr>
        <w:keepNext/>
        <w:spacing w:before="200" w:after="80"/>
      </w:pPr>
      <w:r>
        <w:rPr>
          <w:b/>
          <w:color w:val="1F3B63"/>
          <w:sz w:val="23"/>
        </w:rPr>
        <w:t>2.3 Attitudinal</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Barrier identified</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Target date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[e.g. community partner attitudes toward people with criminal legal history]</w:t>
            </w:r>
          </w:p>
        </w:tc>
        <w:tc>
          <w:tcPr>
            <w:tcW w:type="dxa" w:w="1987"/>
          </w:tcPr>
          <w:p>
            <w:pPr>
              <w:spacing w:after="20"/>
            </w:pPr>
            <w:r>
              <w:rPr>
                <w:sz w:val="17"/>
              </w:rPr>
            </w:r>
            <w:r>
              <w:rPr>
                <w:b w:val="0"/>
                <w:sz w:val="17"/>
              </w:rPr>
              <w:t>[ACTION]</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[STATUS]</w:t>
            </w:r>
          </w:p>
        </w:tc>
      </w:tr>
    </w:tbl>
    <w:p>
      <w:pPr>
        <w:spacing w:after="40"/>
      </w:pPr>
    </w:p>
    <w:p>
      <w:pPr>
        <w:keepNext/>
        <w:spacing w:before="200" w:after="80"/>
      </w:pPr>
      <w:r>
        <w:rPr>
          <w:b/>
          <w:color w:val="1F3B63"/>
          <w:sz w:val="23"/>
        </w:rPr>
        <w:t>2.4 Financial</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Barrier identified</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Target date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[e.g. cost of bus fare to appointments]</w:t>
            </w:r>
          </w:p>
        </w:tc>
        <w:tc>
          <w:tcPr>
            <w:tcW w:type="dxa" w:w="1987"/>
          </w:tcPr>
          <w:p>
            <w:pPr>
              <w:spacing w:after="20"/>
            </w:pPr>
            <w:r>
              <w:rPr>
                <w:sz w:val="17"/>
              </w:rPr>
            </w:r>
            <w:r>
              <w:rPr>
                <w:b w:val="0"/>
                <w:sz w:val="17"/>
              </w:rPr>
              <w:t>[ACTION]</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[STATUS]</w:t>
            </w:r>
          </w:p>
        </w:tc>
      </w:tr>
    </w:tbl>
    <w:p>
      <w:pPr>
        <w:spacing w:after="40"/>
      </w:pPr>
    </w:p>
    <w:p>
      <w:pPr>
        <w:keepNext/>
        <w:spacing w:before="200" w:after="80"/>
      </w:pPr>
      <w:r>
        <w:rPr>
          <w:b/>
          <w:color w:val="1F3B63"/>
          <w:sz w:val="23"/>
        </w:rPr>
        <w:t>2.5 Employment</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Barrier identified</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Target date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[e.g. application process not usable on a phone]</w:t>
            </w:r>
          </w:p>
        </w:tc>
        <w:tc>
          <w:tcPr>
            <w:tcW w:type="dxa" w:w="1987"/>
          </w:tcPr>
          <w:p>
            <w:pPr>
              <w:spacing w:after="20"/>
            </w:pPr>
            <w:r>
              <w:rPr>
                <w:sz w:val="17"/>
              </w:rPr>
            </w:r>
            <w:r>
              <w:rPr>
                <w:b w:val="0"/>
                <w:sz w:val="17"/>
              </w:rPr>
              <w:t>[ACTION]</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[STATUS]</w:t>
            </w:r>
          </w:p>
        </w:tc>
      </w:tr>
    </w:tbl>
    <w:p>
      <w:pPr>
        <w:spacing w:after="40"/>
      </w:pPr>
    </w:p>
    <w:p>
      <w:pPr>
        <w:keepNext/>
        <w:spacing w:before="200" w:after="80"/>
      </w:pPr>
      <w:r>
        <w:rPr>
          <w:b/>
          <w:color w:val="1F3B63"/>
          <w:sz w:val="23"/>
        </w:rPr>
        <w:t>2.6 Communication</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Barrier identified</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Target date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[e.g. handbook written above 8th-grade reading level]</w:t>
            </w:r>
          </w:p>
        </w:tc>
        <w:tc>
          <w:tcPr>
            <w:tcW w:type="dxa" w:w="1987"/>
          </w:tcPr>
          <w:p>
            <w:pPr>
              <w:spacing w:after="20"/>
            </w:pPr>
            <w:r>
              <w:rPr>
                <w:sz w:val="17"/>
              </w:rPr>
            </w:r>
            <w:r>
              <w:rPr>
                <w:b w:val="0"/>
                <w:sz w:val="17"/>
              </w:rPr>
              <w:t>[ACTION]</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[STATUS]</w:t>
            </w:r>
          </w:p>
        </w:tc>
      </w:tr>
      <w:tr>
        <w:tc>
          <w:tcPr>
            <w:tcW w:type="dxa" w:w="1987"/>
          </w:tcPr>
          <w:p>
            <w:pPr>
              <w:spacing w:after="20"/>
            </w:pPr>
            <w:r>
              <w:rPr>
                <w:sz w:val="17"/>
              </w:rPr>
            </w:r>
            <w:r>
              <w:rPr>
                <w:b w:val="0"/>
                <w:sz w:val="17"/>
              </w:rPr>
              <w:t>[e.g. no Spanish-language materials]</w:t>
            </w:r>
          </w:p>
        </w:tc>
        <w:tc>
          <w:tcPr>
            <w:tcW w:type="dxa" w:w="1987"/>
          </w:tcPr>
          <w:p>
            <w:pPr>
              <w:spacing w:after="20"/>
            </w:pPr>
            <w:r>
              <w:rPr>
                <w:sz w:val="17"/>
              </w:rPr>
            </w:r>
            <w:r>
              <w:rPr>
                <w:b w:val="0"/>
                <w:sz w:val="17"/>
              </w:rPr>
              <w:t>[ACTION]</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[STATUS]</w:t>
            </w:r>
          </w:p>
        </w:tc>
      </w:tr>
    </w:tbl>
    <w:p>
      <w:pPr>
        <w:spacing w:after="40"/>
      </w:pPr>
    </w:p>
    <w:p>
      <w:pPr>
        <w:keepNext/>
        <w:spacing w:before="200" w:after="80"/>
      </w:pPr>
      <w:r>
        <w:rPr>
          <w:b/>
          <w:color w:val="1F3B63"/>
          <w:sz w:val="23"/>
        </w:rPr>
        <w:t>2.7 Transportation</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Barrier identified</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Target date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[e.g. no bus route to the office from [AREA]]</w:t>
            </w:r>
          </w:p>
        </w:tc>
        <w:tc>
          <w:tcPr>
            <w:tcW w:type="dxa" w:w="1987"/>
          </w:tcPr>
          <w:p>
            <w:pPr>
              <w:spacing w:after="20"/>
            </w:pPr>
            <w:r>
              <w:rPr>
                <w:sz w:val="17"/>
              </w:rPr>
            </w:r>
            <w:r>
              <w:rPr>
                <w:b w:val="0"/>
                <w:sz w:val="17"/>
              </w:rPr>
              <w:t>[ACTION]</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[STATUS]</w:t>
            </w:r>
          </w:p>
        </w:tc>
      </w:tr>
    </w:tbl>
    <w:p>
      <w:pPr>
        <w:spacing w:after="40"/>
      </w:pPr>
    </w:p>
    <w:p>
      <w:pPr>
        <w:keepNext/>
        <w:spacing w:before="200" w:after="80"/>
      </w:pPr>
      <w:r>
        <w:rPr>
          <w:b/>
          <w:color w:val="1F3B63"/>
          <w:sz w:val="23"/>
        </w:rPr>
        <w:t>2.8 Digital and Technology</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Barrier identified</w:t>
            </w:r>
          </w:p>
        </w:tc>
        <w:tc>
          <w:tcPr>
            <w:tcW w:type="dxa" w:w="1987"/>
            <w:shd w:val="clear" w:fill="E8EDF5"/>
          </w:tcPr>
          <w:p>
            <w:pPr>
              <w:spacing w:after="20"/>
            </w:pPr>
            <w:r>
              <w:rPr>
                <w:b/>
                <w:sz w:val="17"/>
              </w:rPr>
            </w:r>
            <w:r>
              <w:rPr>
                <w:b/>
                <w:sz w:val="17"/>
              </w:rPr>
              <w:t>Action</w:t>
            </w:r>
          </w:p>
        </w:tc>
        <w:tc>
          <w:tcPr>
            <w:tcW w:type="dxa" w:w="1987"/>
            <w:shd w:val="clear" w:fill="E8EDF5"/>
          </w:tcPr>
          <w:p>
            <w:pPr>
              <w:spacing w:after="20"/>
            </w:pPr>
            <w:r>
              <w:rPr>
                <w:b/>
                <w:sz w:val="17"/>
              </w:rPr>
            </w:r>
            <w:r>
              <w:rPr>
                <w:b/>
                <w:sz w:val="17"/>
              </w:rPr>
              <w:t>Owner</w:t>
            </w:r>
          </w:p>
        </w:tc>
        <w:tc>
          <w:tcPr>
            <w:tcW w:type="dxa" w:w="1987"/>
            <w:shd w:val="clear" w:fill="E8EDF5"/>
          </w:tcPr>
          <w:p>
            <w:pPr>
              <w:spacing w:after="20"/>
            </w:pPr>
            <w:r>
              <w:rPr>
                <w:b/>
                <w:sz w:val="17"/>
              </w:rPr>
            </w:r>
            <w:r>
              <w:rPr>
                <w:b/>
                <w:sz w:val="17"/>
              </w:rPr>
              <w:t>Target date</w:t>
            </w:r>
          </w:p>
        </w:tc>
        <w:tc>
          <w:tcPr>
            <w:tcW w:type="dxa" w:w="1987"/>
            <w:shd w:val="clear" w:fill="E8EDF5"/>
          </w:tcPr>
          <w:p>
            <w:pPr>
              <w:spacing w:after="20"/>
            </w:pPr>
            <w:r>
              <w:rPr>
                <w:b/>
                <w:sz w:val="17"/>
              </w:rPr>
            </w:r>
            <w:r>
              <w:rPr>
                <w:b/>
                <w:sz w:val="17"/>
              </w:rPr>
              <w:t>Status</w:t>
            </w:r>
          </w:p>
        </w:tc>
      </w:tr>
      <w:tr>
        <w:tc>
          <w:tcPr>
            <w:tcW w:type="dxa" w:w="1987"/>
          </w:tcPr>
          <w:p>
            <w:pPr>
              <w:spacing w:after="20"/>
            </w:pPr>
            <w:r>
              <w:rPr>
                <w:sz w:val="17"/>
              </w:rPr>
            </w:r>
            <w:r>
              <w:rPr>
                <w:b w:val="0"/>
                <w:sz w:val="17"/>
              </w:rPr>
              <w:t>[e.g. persons served without smartphones cannot use the portal]</w:t>
            </w:r>
          </w:p>
        </w:tc>
        <w:tc>
          <w:tcPr>
            <w:tcW w:type="dxa" w:w="1987"/>
          </w:tcPr>
          <w:p>
            <w:pPr>
              <w:spacing w:after="20"/>
            </w:pPr>
            <w:r>
              <w:rPr>
                <w:sz w:val="17"/>
              </w:rPr>
            </w:r>
            <w:r>
              <w:rPr>
                <w:b w:val="0"/>
                <w:sz w:val="17"/>
              </w:rPr>
              <w:t>[ACTION]</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[STATUS]</w:t>
            </w:r>
          </w:p>
        </w:tc>
      </w:tr>
    </w:tbl>
    <w:p>
      <w:pPr>
        <w:spacing w:after="40"/>
      </w:pPr>
    </w:p>
    <w:p>
      <w:pPr>
        <w:keepNext/>
        <w:spacing w:before="200" w:after="80"/>
      </w:pPr>
      <w:r>
        <w:rPr>
          <w:b/>
          <w:color w:val="1F3B63"/>
          <w:sz w:val="23"/>
        </w:rPr>
        <w:t>3. Accommodation Requests This Year</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Date</w:t>
            </w:r>
          </w:p>
        </w:tc>
        <w:tc>
          <w:tcPr>
            <w:tcW w:type="dxa" w:w="1656"/>
            <w:shd w:val="clear" w:fill="E8EDF5"/>
          </w:tcPr>
          <w:p>
            <w:pPr>
              <w:spacing w:after="20"/>
            </w:pPr>
            <w:r>
              <w:rPr>
                <w:b/>
                <w:sz w:val="17"/>
              </w:rPr>
            </w:r>
            <w:r>
              <w:rPr>
                <w:b/>
                <w:sz w:val="17"/>
              </w:rPr>
              <w:t>Requested by (role only)</w:t>
            </w:r>
          </w:p>
        </w:tc>
        <w:tc>
          <w:tcPr>
            <w:tcW w:type="dxa" w:w="1656"/>
            <w:shd w:val="clear" w:fill="E8EDF5"/>
          </w:tcPr>
          <w:p>
            <w:pPr>
              <w:spacing w:after="20"/>
            </w:pPr>
            <w:r>
              <w:rPr>
                <w:b/>
                <w:sz w:val="17"/>
              </w:rPr>
            </w:r>
            <w:r>
              <w:rPr>
                <w:b/>
                <w:sz w:val="17"/>
              </w:rPr>
              <w:t>Request</w:t>
            </w:r>
          </w:p>
        </w:tc>
        <w:tc>
          <w:tcPr>
            <w:tcW w:type="dxa" w:w="1656"/>
            <w:shd w:val="clear" w:fill="E8EDF5"/>
          </w:tcPr>
          <w:p>
            <w:pPr>
              <w:spacing w:after="20"/>
            </w:pPr>
            <w:r>
              <w:rPr>
                <w:b/>
                <w:sz w:val="17"/>
              </w:rPr>
            </w:r>
            <w:r>
              <w:rPr>
                <w:b/>
                <w:sz w:val="17"/>
              </w:rPr>
              <w:t>Granted?</w:t>
            </w:r>
          </w:p>
        </w:tc>
        <w:tc>
          <w:tcPr>
            <w:tcW w:type="dxa" w:w="1656"/>
            <w:shd w:val="clear" w:fill="E8EDF5"/>
          </w:tcPr>
          <w:p>
            <w:pPr>
              <w:spacing w:after="20"/>
            </w:pPr>
            <w:r>
              <w:rPr>
                <w:b/>
                <w:sz w:val="17"/>
              </w:rPr>
            </w:r>
            <w:r>
              <w:rPr>
                <w:b/>
                <w:sz w:val="17"/>
              </w:rPr>
              <w:t>Accommodation provided or alternative offered</w:t>
            </w:r>
          </w:p>
        </w:tc>
        <w:tc>
          <w:tcPr>
            <w:tcW w:type="dxa" w:w="1656"/>
            <w:shd w:val="clear" w:fill="E8EDF5"/>
          </w:tcPr>
          <w:p>
            <w:pPr>
              <w:spacing w:after="20"/>
            </w:pPr>
            <w:r>
              <w:rPr>
                <w:b/>
                <w:sz w:val="17"/>
              </w:rPr>
            </w:r>
            <w:r>
              <w:rPr>
                <w:b/>
                <w:sz w:val="17"/>
              </w:rPr>
              <w:t>Responded within 5 business days?</w:t>
            </w:r>
          </w:p>
        </w:tc>
      </w:tr>
      <w:tr>
        <w:tc>
          <w:tcPr>
            <w:tcW w:type="dxa" w:w="1656"/>
          </w:tcPr>
          <w:p>
            <w:pPr>
              <w:spacing w:after="20"/>
            </w:pPr>
            <w:r>
              <w:rPr>
                <w:sz w:val="17"/>
              </w:rPr>
            </w:r>
            <w:r>
              <w:rPr>
                <w:b w:val="0"/>
                <w:sz w:val="17"/>
              </w:rPr>
              <w:t>[DATE]</w:t>
            </w:r>
          </w:p>
        </w:tc>
        <w:tc>
          <w:tcPr>
            <w:tcW w:type="dxa" w:w="1656"/>
          </w:tcPr>
          <w:p>
            <w:pPr>
              <w:spacing w:after="20"/>
            </w:pPr>
            <w:r>
              <w:rPr>
                <w:sz w:val="17"/>
              </w:rPr>
            </w:r>
            <w:r>
              <w:rPr>
                <w:b w:val="0"/>
                <w:sz w:val="17"/>
              </w:rPr>
              <w:t>[Person served / employee]</w:t>
            </w:r>
          </w:p>
        </w:tc>
        <w:tc>
          <w:tcPr>
            <w:tcW w:type="dxa" w:w="1656"/>
          </w:tcPr>
          <w:p>
            <w:pPr>
              <w:spacing w:after="20"/>
            </w:pPr>
            <w:r>
              <w:rPr>
                <w:sz w:val="17"/>
              </w:rPr>
            </w:r>
            <w:r>
              <w:rPr>
                <w:b w:val="0"/>
                <w:sz w:val="17"/>
              </w:rPr>
              <w:t>[REQUEST]</w:t>
            </w:r>
          </w:p>
        </w:tc>
        <w:tc>
          <w:tcPr>
            <w:tcW w:type="dxa" w:w="1656"/>
          </w:tcPr>
          <w:p>
            <w:pPr>
              <w:spacing w:after="20"/>
            </w:pPr>
            <w:r>
              <w:rPr>
                <w:sz w:val="17"/>
              </w:rPr>
            </w:r>
            <w:r>
              <w:rPr>
                <w:b w:val="0"/>
                <w:sz w:val="17"/>
              </w:rPr>
              <w:t>[Y/N]</w:t>
            </w:r>
          </w:p>
        </w:tc>
        <w:tc>
          <w:tcPr>
            <w:tcW w:type="dxa" w:w="1656"/>
          </w:tcPr>
          <w:p>
            <w:pPr>
              <w:spacing w:after="20"/>
            </w:pPr>
            <w:r>
              <w:rPr>
                <w:sz w:val="17"/>
              </w:rPr>
            </w:r>
            <w:r>
              <w:rPr>
                <w:b w:val="0"/>
                <w:sz w:val="17"/>
              </w:rPr>
              <w:t>[WHAT]</w:t>
            </w:r>
          </w:p>
        </w:tc>
        <w:tc>
          <w:tcPr>
            <w:tcW w:type="dxa" w:w="1656"/>
          </w:tcPr>
          <w:p>
            <w:pPr>
              <w:spacing w:after="20"/>
            </w:pPr>
            <w:r>
              <w:rPr>
                <w:sz w:val="17"/>
              </w:rPr>
            </w:r>
            <w:r>
              <w:rPr>
                <w:b w:val="0"/>
                <w:sz w:val="17"/>
              </w:rPr>
              <w:t>[Y/N]</w:t>
            </w:r>
          </w:p>
        </w:tc>
      </w:tr>
    </w:tbl>
    <w:p>
      <w:pPr>
        <w:spacing w:after="40"/>
      </w:pPr>
    </w:p>
    <w:p>
      <w:pPr>
        <w:keepNext/>
        <w:spacing w:before="200" w:after="80"/>
      </w:pPr>
      <w:r>
        <w:rPr>
          <w:b/>
          <w:color w:val="1F3B63"/>
          <w:sz w:val="23"/>
        </w:rPr>
        <w:t>4. Progress Since Last Year</w:t>
      </w:r>
    </w:p>
    <w:p>
      <w:r>
        <w:rPr>
          <w:b w:val="0"/>
        </w:rPr>
        <w:t>Barriers removed or reduced in the last twelve months: [LIST AT LEAST ONE]</w:t>
      </w:r>
    </w:p>
    <w:p>
      <w:r>
        <w:rPr>
          <w:b w:val="0"/>
        </w:rPr>
        <w:t>Barriers carried forward and why: [LIST]</w:t>
      </w:r>
    </w:p>
    <w:p>
      <w:pPr>
        <w:keepNext/>
        <w:spacing w:before="200" w:after="80"/>
      </w:pPr>
      <w:r>
        <w:rPr>
          <w:b/>
          <w:color w:val="1F3B63"/>
          <w:sz w:val="23"/>
        </w:rPr>
        <w:t>5. Resources Requested in the Budget</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Item</w:t>
            </w:r>
          </w:p>
        </w:tc>
        <w:tc>
          <w:tcPr>
            <w:tcW w:type="dxa" w:w="2484"/>
            <w:shd w:val="clear" w:fill="E8EDF5"/>
          </w:tcPr>
          <w:p>
            <w:pPr>
              <w:spacing w:after="20"/>
            </w:pPr>
            <w:r>
              <w:rPr>
                <w:b/>
                <w:sz w:val="17"/>
              </w:rPr>
            </w:r>
            <w:r>
              <w:rPr>
                <w:b/>
                <w:sz w:val="17"/>
              </w:rPr>
              <w:t>Cost</w:t>
            </w:r>
          </w:p>
        </w:tc>
        <w:tc>
          <w:tcPr>
            <w:tcW w:type="dxa" w:w="2484"/>
            <w:shd w:val="clear" w:fill="E8EDF5"/>
          </w:tcPr>
          <w:p>
            <w:pPr>
              <w:spacing w:after="20"/>
            </w:pPr>
            <w:r>
              <w:rPr>
                <w:b/>
                <w:sz w:val="17"/>
              </w:rPr>
            </w:r>
            <w:r>
              <w:rPr>
                <w:b/>
                <w:sz w:val="17"/>
              </w:rPr>
              <w:t>Budget year</w:t>
            </w:r>
          </w:p>
        </w:tc>
        <w:tc>
          <w:tcPr>
            <w:tcW w:type="dxa" w:w="2484"/>
            <w:shd w:val="clear" w:fill="E8EDF5"/>
          </w:tcPr>
          <w:p>
            <w:pPr>
              <w:spacing w:after="20"/>
            </w:pPr>
            <w:r>
              <w:rPr>
                <w:b/>
                <w:sz w:val="17"/>
              </w:rPr>
            </w:r>
            <w:r>
              <w:rPr>
                <w:b/>
                <w:sz w:val="17"/>
              </w:rPr>
              <w:t>Approved?</w:t>
            </w:r>
          </w:p>
        </w:tc>
      </w:tr>
      <w:tr>
        <w:tc>
          <w:tcPr>
            <w:tcW w:type="dxa" w:w="2484"/>
          </w:tcPr>
          <w:p>
            <w:pPr>
              <w:spacing w:after="20"/>
            </w:pPr>
            <w:r>
              <w:rPr>
                <w:sz w:val="17"/>
              </w:rPr>
            </w:r>
            <w:r>
              <w:rPr>
                <w:b w:val="0"/>
                <w:sz w:val="17"/>
              </w:rPr>
              <w:t>[ITEM]</w:t>
            </w:r>
          </w:p>
        </w:tc>
        <w:tc>
          <w:tcPr>
            <w:tcW w:type="dxa" w:w="2484"/>
          </w:tcPr>
          <w:p>
            <w:pPr>
              <w:spacing w:after="20"/>
            </w:pPr>
            <w:r>
              <w:rPr>
                <w:sz w:val="17"/>
              </w:rPr>
            </w:r>
            <w:r>
              <w:rPr>
                <w:b w:val="0"/>
                <w:sz w:val="17"/>
              </w:rPr>
              <w:t>[COST]</w:t>
            </w:r>
          </w:p>
        </w:tc>
        <w:tc>
          <w:tcPr>
            <w:tcW w:type="dxa" w:w="2484"/>
          </w:tcPr>
          <w:p>
            <w:pPr>
              <w:spacing w:after="20"/>
            </w:pPr>
            <w:r>
              <w:rPr>
                <w:sz w:val="17"/>
              </w:rPr>
            </w:r>
            <w:r>
              <w:rPr>
                <w:b w:val="0"/>
                <w:sz w:val="17"/>
              </w:rPr>
              <w:t>[YEAR]</w:t>
            </w:r>
          </w:p>
        </w:tc>
        <w:tc>
          <w:tcPr>
            <w:tcW w:type="dxa" w:w="2484"/>
          </w:tcPr>
          <w:p>
            <w:pPr>
              <w:spacing w:after="20"/>
            </w:pPr>
            <w:r>
              <w:rPr>
                <w:sz w:val="17"/>
              </w:rPr>
            </w:r>
            <w:r>
              <w:rPr>
                <w:b w:val="0"/>
                <w:sz w:val="17"/>
              </w:rPr>
              <w:t>[Y/N]</w:t>
            </w:r>
          </w:p>
        </w:tc>
      </w:tr>
    </w:tbl>
    <w:p>
      <w:pPr>
        <w:spacing w:after="40"/>
      </w:pPr>
    </w:p>
    <w:p>
      <w:pPr>
        <w:keepNext/>
        <w:spacing w:before="200" w:after="80"/>
      </w:pPr>
      <w:r>
        <w:rPr>
          <w:b/>
          <w:color w:val="1F3B63"/>
          <w:sz w:val="23"/>
        </w:rPr>
        <w:t>6. Annual Review</w:t>
      </w:r>
    </w:p>
    <w:p>
      <w:r>
        <w:rPr>
          <w:b w:val="0"/>
        </w:rPr>
        <w:t>Reviewed by: [NAME]  Date: [DATE]  Reported to Board of Directors on: [DATE]</w:t>
      </w:r>
    </w:p>
    <w:p>
      <w:r>
        <w:rPr>
          <w:b w:val="0"/>
        </w:rPr>
        <w:t>Signature: ____________________________  Date: ____________</w:t>
      </w:r>
    </w:p>
    <w:p>
      <w:r>
        <w:br w:type="page"/>
      </w:r>
    </w:p>
    <w:p>
      <w:pPr>
        <w:keepNext/>
        <w:spacing w:before="280" w:after="80"/>
      </w:pPr>
      <w:r>
        <w:rPr>
          <w:b/>
          <w:color w:val="1F3B63"/>
          <w:sz w:val="32"/>
        </w:rPr>
        <w:t>Cultural Competency and Diversity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1.A</w:t>
            </w:r>
          </w:p>
        </w:tc>
        <w:tc>
          <w:tcPr>
            <w:tcW w:type="dxa" w:w="3312"/>
          </w:tcPr>
          <w:p>
            <w:pPr>
              <w:spacing w:after="20"/>
            </w:pPr>
            <w:r>
              <w:rPr>
                <w:sz w:val="17"/>
              </w:rPr>
            </w:r>
            <w:r>
              <w:rPr>
                <w:b w:val="0"/>
                <w:sz w:val="17"/>
              </w:rPr>
              <w:t>Reviewed at least annually</w:t>
            </w:r>
          </w:p>
        </w:tc>
        <w:tc>
          <w:tcPr>
            <w:tcW w:type="dxa" w:w="3312"/>
          </w:tcPr>
          <w:p>
            <w:pPr>
              <w:spacing w:after="20"/>
            </w:pPr>
            <w:r>
              <w:rPr>
                <w:sz w:val="17"/>
              </w:rPr>
            </w:r>
            <w:r>
              <w:rPr>
                <w:b w:val="0"/>
                <w:sz w:val="17"/>
              </w:rPr>
              <w:t>Chief Executive Officer</w:t>
            </w:r>
          </w:p>
        </w:tc>
      </w:tr>
    </w:tbl>
    <w:p>
      <w:pPr>
        <w:spacing w:after="40"/>
      </w:pPr>
    </w:p>
    <w:p>
      <w:pPr>
        <w:keepNext/>
        <w:spacing w:before="200" w:after="80"/>
      </w:pPr>
      <w:r>
        <w:rPr>
          <w:b/>
          <w:color w:val="1F3B63"/>
          <w:sz w:val="23"/>
        </w:rPr>
        <w:t>1. Who We Serve, Who Lives Here, Who Works Here</w:t>
      </w:r>
    </w:p>
    <w:p>
      <w:r>
        <w:rPr>
          <w:b w:val="0"/>
        </w:rPr>
        <w:t>Fill all three columns. The gaps between them are what this plan acts on.</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Characteristic</w:t>
            </w:r>
          </w:p>
        </w:tc>
        <w:tc>
          <w:tcPr>
            <w:tcW w:type="dxa" w:w="1987"/>
            <w:shd w:val="clear" w:fill="E8EDF5"/>
          </w:tcPr>
          <w:p>
            <w:pPr>
              <w:spacing w:after="20"/>
            </w:pPr>
            <w:r>
              <w:rPr>
                <w:b/>
                <w:sz w:val="17"/>
              </w:rPr>
            </w:r>
            <w:r>
              <w:rPr>
                <w:b/>
                <w:sz w:val="17"/>
              </w:rPr>
              <w:t>Persons served (%)</w:t>
            </w:r>
          </w:p>
        </w:tc>
        <w:tc>
          <w:tcPr>
            <w:tcW w:type="dxa" w:w="1987"/>
            <w:shd w:val="clear" w:fill="E8EDF5"/>
          </w:tcPr>
          <w:p>
            <w:pPr>
              <w:spacing w:after="20"/>
            </w:pPr>
            <w:r>
              <w:rPr>
                <w:b/>
                <w:sz w:val="17"/>
              </w:rPr>
            </w:r>
            <w:r>
              <w:rPr>
                <w:b/>
                <w:sz w:val="17"/>
              </w:rPr>
              <w:t>Community in Guilford, Forsyth, Alamance (%)</w:t>
            </w:r>
          </w:p>
        </w:tc>
        <w:tc>
          <w:tcPr>
            <w:tcW w:type="dxa" w:w="1987"/>
            <w:shd w:val="clear" w:fill="E8EDF5"/>
          </w:tcPr>
          <w:p>
            <w:pPr>
              <w:spacing w:after="20"/>
            </w:pPr>
            <w:r>
              <w:rPr>
                <w:b/>
                <w:sz w:val="17"/>
              </w:rPr>
            </w:r>
            <w:r>
              <w:rPr>
                <w:b/>
                <w:sz w:val="17"/>
              </w:rPr>
              <w:t>Workforce (%)</w:t>
            </w:r>
          </w:p>
        </w:tc>
        <w:tc>
          <w:tcPr>
            <w:tcW w:type="dxa" w:w="1987"/>
            <w:shd w:val="clear" w:fill="E8EDF5"/>
          </w:tcPr>
          <w:p>
            <w:pPr>
              <w:spacing w:after="20"/>
            </w:pPr>
            <w:r>
              <w:rPr>
                <w:b/>
                <w:sz w:val="17"/>
              </w:rPr>
            </w:r>
            <w:r>
              <w:rPr>
                <w:b/>
                <w:sz w:val="17"/>
              </w:rPr>
              <w:t>Gap identified</w:t>
            </w:r>
          </w:p>
        </w:tc>
      </w:tr>
      <w:tr>
        <w:tc>
          <w:tcPr>
            <w:tcW w:type="dxa" w:w="1987"/>
          </w:tcPr>
          <w:p>
            <w:pPr>
              <w:spacing w:after="20"/>
            </w:pPr>
            <w:r>
              <w:rPr>
                <w:sz w:val="17"/>
              </w:rPr>
            </w:r>
            <w:r>
              <w:rPr>
                <w:b w:val="0"/>
                <w:sz w:val="17"/>
              </w:rPr>
              <w:t>Race and ethnicity</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[GAP]</w:t>
            </w:r>
          </w:p>
        </w:tc>
      </w:tr>
      <w:tr>
        <w:tc>
          <w:tcPr>
            <w:tcW w:type="dxa" w:w="1987"/>
          </w:tcPr>
          <w:p>
            <w:pPr>
              <w:spacing w:after="20"/>
            </w:pPr>
            <w:r>
              <w:rPr>
                <w:sz w:val="17"/>
              </w:rPr>
            </w:r>
            <w:r>
              <w:rPr>
                <w:b w:val="0"/>
                <w:sz w:val="17"/>
              </w:rPr>
              <w:t>Primary language</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[GAP]</w:t>
            </w:r>
          </w:p>
        </w:tc>
      </w:tr>
      <w:tr>
        <w:tc>
          <w:tcPr>
            <w:tcW w:type="dxa" w:w="1987"/>
          </w:tcPr>
          <w:p>
            <w:pPr>
              <w:spacing w:after="20"/>
            </w:pPr>
            <w:r>
              <w:rPr>
                <w:sz w:val="17"/>
              </w:rPr>
            </w:r>
            <w:r>
              <w:rPr>
                <w:b w:val="0"/>
                <w:sz w:val="17"/>
              </w:rPr>
              <w:t>Age group</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[GAP]</w:t>
            </w:r>
          </w:p>
        </w:tc>
      </w:tr>
      <w:tr>
        <w:tc>
          <w:tcPr>
            <w:tcW w:type="dxa" w:w="1987"/>
          </w:tcPr>
          <w:p>
            <w:pPr>
              <w:spacing w:after="20"/>
            </w:pPr>
            <w:r>
              <w:rPr>
                <w:sz w:val="17"/>
              </w:rPr>
            </w:r>
            <w:r>
              <w:rPr>
                <w:b w:val="0"/>
                <w:sz w:val="17"/>
              </w:rPr>
              <w:t>Gender and gender identity</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[GAP]</w:t>
            </w:r>
          </w:p>
        </w:tc>
      </w:tr>
      <w:tr>
        <w:tc>
          <w:tcPr>
            <w:tcW w:type="dxa" w:w="1987"/>
          </w:tcPr>
          <w:p>
            <w:pPr>
              <w:spacing w:after="20"/>
            </w:pPr>
            <w:r>
              <w:rPr>
                <w:sz w:val="17"/>
              </w:rPr>
            </w:r>
            <w:r>
              <w:rPr>
                <w:b w:val="0"/>
                <w:sz w:val="17"/>
              </w:rPr>
              <w:t>Sexual orientation</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[GAP]</w:t>
            </w:r>
          </w:p>
        </w:tc>
      </w:tr>
      <w:tr>
        <w:tc>
          <w:tcPr>
            <w:tcW w:type="dxa" w:w="1987"/>
          </w:tcPr>
          <w:p>
            <w:pPr>
              <w:spacing w:after="20"/>
            </w:pPr>
            <w:r>
              <w:rPr>
                <w:sz w:val="17"/>
              </w:rPr>
            </w:r>
            <w:r>
              <w:rPr>
                <w:b w:val="0"/>
                <w:sz w:val="17"/>
              </w:rPr>
              <w:t>Disability</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[GAP]</w:t>
            </w:r>
          </w:p>
        </w:tc>
      </w:tr>
      <w:tr>
        <w:tc>
          <w:tcPr>
            <w:tcW w:type="dxa" w:w="1987"/>
          </w:tcPr>
          <w:p>
            <w:pPr>
              <w:spacing w:after="20"/>
            </w:pPr>
            <w:r>
              <w:rPr>
                <w:sz w:val="17"/>
              </w:rPr>
            </w:r>
            <w:r>
              <w:rPr>
                <w:b w:val="0"/>
                <w:sz w:val="17"/>
              </w:rPr>
              <w:t>Veteran status</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[GAP]</w:t>
            </w:r>
          </w:p>
        </w:tc>
      </w:tr>
      <w:tr>
        <w:tc>
          <w:tcPr>
            <w:tcW w:type="dxa" w:w="1987"/>
          </w:tcPr>
          <w:p>
            <w:pPr>
              <w:spacing w:after="20"/>
            </w:pPr>
            <w:r>
              <w:rPr>
                <w:sz w:val="17"/>
              </w:rPr>
            </w:r>
            <w:r>
              <w:rPr>
                <w:b w:val="0"/>
                <w:sz w:val="17"/>
              </w:rPr>
              <w:t>Recovery pathway</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n/a</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[GAP]</w:t>
            </w:r>
          </w:p>
        </w:tc>
      </w:tr>
      <w:tr>
        <w:tc>
          <w:tcPr>
            <w:tcW w:type="dxa" w:w="1987"/>
          </w:tcPr>
          <w:p>
            <w:pPr>
              <w:spacing w:after="20"/>
            </w:pPr>
            <w:r>
              <w:rPr>
                <w:sz w:val="17"/>
              </w:rPr>
            </w:r>
            <w:r>
              <w:rPr>
                <w:b w:val="0"/>
                <w:sz w:val="17"/>
              </w:rPr>
              <w:t>Criminal legal history</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n/a</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[GAP]</w:t>
            </w:r>
          </w:p>
        </w:tc>
      </w:tr>
    </w:tbl>
    <w:p>
      <w:pPr>
        <w:spacing w:after="40"/>
      </w:pPr>
    </w:p>
    <w:p>
      <w:r>
        <w:rPr>
          <w:b w:val="0"/>
        </w:rPr>
        <w:t>Data source and date: [SOURCE, DATE]</w:t>
      </w:r>
    </w:p>
    <w:p>
      <w:pPr>
        <w:keepNext/>
        <w:spacing w:before="200" w:after="80"/>
      </w:pPr>
      <w:r>
        <w:rPr>
          <w:b/>
          <w:color w:val="1F3B63"/>
          <w:sz w:val="23"/>
        </w:rPr>
        <w:t>2. Objectives for This Year</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Objective (measurable)</w:t>
            </w:r>
          </w:p>
        </w:tc>
        <w:tc>
          <w:tcPr>
            <w:tcW w:type="dxa" w:w="1656"/>
            <w:shd w:val="clear" w:fill="E8EDF5"/>
          </w:tcPr>
          <w:p>
            <w:pPr>
              <w:spacing w:after="20"/>
            </w:pPr>
            <w:r>
              <w:rPr>
                <w:b/>
                <w:sz w:val="17"/>
              </w:rPr>
            </w:r>
            <w:r>
              <w:rPr>
                <w:b/>
                <w:sz w:val="17"/>
              </w:rPr>
              <w:t>Why (which gap)</w:t>
            </w:r>
          </w:p>
        </w:tc>
        <w:tc>
          <w:tcPr>
            <w:tcW w:type="dxa" w:w="1656"/>
            <w:shd w:val="clear" w:fill="E8EDF5"/>
          </w:tcPr>
          <w:p>
            <w:pPr>
              <w:spacing w:after="20"/>
            </w:pPr>
            <w:r>
              <w:rPr>
                <w:b/>
                <w:sz w:val="17"/>
              </w:rPr>
            </w:r>
            <w:r>
              <w:rPr>
                <w:b/>
                <w:sz w:val="17"/>
              </w:rPr>
              <w:t>Owner</w:t>
            </w:r>
          </w:p>
        </w:tc>
        <w:tc>
          <w:tcPr>
            <w:tcW w:type="dxa" w:w="1656"/>
            <w:shd w:val="clear" w:fill="E8EDF5"/>
          </w:tcPr>
          <w:p>
            <w:pPr>
              <w:spacing w:after="20"/>
            </w:pPr>
            <w:r>
              <w:rPr>
                <w:b/>
                <w:sz w:val="17"/>
              </w:rPr>
            </w:r>
            <w:r>
              <w:rPr>
                <w:b/>
                <w:sz w:val="17"/>
              </w:rPr>
              <w:t>Target date</w:t>
            </w:r>
          </w:p>
        </w:tc>
        <w:tc>
          <w:tcPr>
            <w:tcW w:type="dxa" w:w="1656"/>
            <w:shd w:val="clear" w:fill="E8EDF5"/>
          </w:tcPr>
          <w:p>
            <w:pPr>
              <w:spacing w:after="20"/>
            </w:pPr>
            <w:r>
              <w:rPr>
                <w:b/>
                <w:sz w:val="17"/>
              </w:rPr>
            </w:r>
            <w:r>
              <w:rPr>
                <w:b/>
                <w:sz w:val="17"/>
              </w:rPr>
              <w:t>Status</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[e.g. Increase Spanish-language materials from 0 to all core documents]</w:t>
            </w:r>
          </w:p>
        </w:tc>
        <w:tc>
          <w:tcPr>
            <w:tcW w:type="dxa" w:w="1656"/>
          </w:tcPr>
          <w:p>
            <w:pPr>
              <w:spacing w:after="20"/>
            </w:pPr>
            <w:r>
              <w:rPr>
                <w:sz w:val="17"/>
              </w:rPr>
            </w:r>
            <w:r>
              <w:rPr>
                <w:b w:val="0"/>
                <w:sz w:val="17"/>
              </w:rPr>
              <w:t>[GAP]</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[OBJECTIVE]</w:t>
            </w:r>
          </w:p>
        </w:tc>
        <w:tc>
          <w:tcPr>
            <w:tcW w:type="dxa" w:w="1656"/>
          </w:tcPr>
          <w:p>
            <w:pPr>
              <w:spacing w:after="20"/>
            </w:pPr>
            <w:r>
              <w:rPr>
                <w:sz w:val="17"/>
              </w:rPr>
            </w:r>
            <w:r>
              <w:rPr>
                <w:b w:val="0"/>
                <w:sz w:val="17"/>
              </w:rPr>
              <w:t>[GAP]</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[OBJECTIVE]</w:t>
            </w:r>
          </w:p>
        </w:tc>
        <w:tc>
          <w:tcPr>
            <w:tcW w:type="dxa" w:w="1656"/>
          </w:tcPr>
          <w:p>
            <w:pPr>
              <w:spacing w:after="20"/>
            </w:pPr>
            <w:r>
              <w:rPr>
                <w:sz w:val="17"/>
              </w:rPr>
            </w:r>
            <w:r>
              <w:rPr>
                <w:b w:val="0"/>
                <w:sz w:val="17"/>
              </w:rPr>
              <w:t>[GAP]</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p>
        </w:tc>
      </w:tr>
    </w:tbl>
    <w:p>
      <w:pPr>
        <w:spacing w:after="40"/>
      </w:pPr>
    </w:p>
    <w:p>
      <w:pPr>
        <w:keepNext/>
        <w:spacing w:before="200" w:after="80"/>
      </w:pPr>
      <w:r>
        <w:rPr>
          <w:b/>
          <w:color w:val="1F3B63"/>
          <w:sz w:val="23"/>
        </w:rPr>
        <w:t>3. Language Access</w:t>
      </w:r>
    </w:p>
    <w:p>
      <w:r>
        <w:rPr>
          <w:b w:val="0"/>
        </w:rPr>
        <w:t>Languages spoken by staff: [LIST]</w:t>
      </w:r>
    </w:p>
    <w:p>
      <w:r>
        <w:rPr>
          <w:b w:val="0"/>
        </w:rPr>
        <w:t>Interpretation arranged through: [VENDOR OR ARRANGEMENT], at no cost to the person served.</w:t>
      </w:r>
    </w:p>
    <w:p>
      <w:r>
        <w:rPr>
          <w:b w:val="0"/>
        </w:rPr>
        <w:t>Family members are not used as interpreters for anything beyond social conversation.</w:t>
      </w:r>
    </w:p>
    <w:p>
      <w:r>
        <w:rPr>
          <w:b w:val="0"/>
        </w:rPr>
        <w:t>Documents available in: [LANGUAGES]. Documents needing translation: [LIST].</w:t>
      </w:r>
    </w:p>
    <w:p>
      <w:pPr>
        <w:keepNext/>
        <w:spacing w:before="200" w:after="80"/>
      </w:pPr>
      <w:r>
        <w:rPr>
          <w:b/>
          <w:color w:val="1F3B63"/>
          <w:sz w:val="23"/>
        </w:rPr>
        <w:t>4. Recovery Pathway Neutrality</w:t>
      </w:r>
    </w:p>
    <w:p>
      <w:r>
        <w:rPr>
          <w:b w:val="0"/>
        </w:rPr>
        <w:t>Example Peer Recovery Services, Inc. does not promote any single pathway to recovery. Staff are trained that medication for addiction treatment, psychiatric medication, twelve-step, harm reduction, faith-based, and self-directed recovery are all legitimate. Any staff statement discouraging a person's prescribed medication is a Code of Ethics violation.</w:t>
      </w:r>
    </w:p>
    <w:p>
      <w:r>
        <w:rPr>
          <w:b w:val="0"/>
        </w:rPr>
        <w:t>Evidence this is trained and monitored: [TRAINING DATES; SUPERVISION; RECORD REVIEW]</w:t>
      </w:r>
    </w:p>
    <w:p>
      <w:pPr>
        <w:keepNext/>
        <w:spacing w:before="200" w:after="80"/>
      </w:pPr>
      <w:r>
        <w:rPr>
          <w:b/>
          <w:color w:val="1F3B63"/>
          <w:sz w:val="23"/>
        </w:rPr>
        <w:t>5. Training</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Training</w:t>
            </w:r>
          </w:p>
        </w:tc>
        <w:tc>
          <w:tcPr>
            <w:tcW w:type="dxa" w:w="1987"/>
            <w:shd w:val="clear" w:fill="E8EDF5"/>
          </w:tcPr>
          <w:p>
            <w:pPr>
              <w:spacing w:after="20"/>
            </w:pPr>
            <w:r>
              <w:rPr>
                <w:b/>
                <w:sz w:val="17"/>
              </w:rPr>
            </w:r>
            <w:r>
              <w:rPr>
                <w:b/>
                <w:sz w:val="17"/>
              </w:rPr>
              <w:t>Who</w:t>
            </w:r>
          </w:p>
        </w:tc>
        <w:tc>
          <w:tcPr>
            <w:tcW w:type="dxa" w:w="1987"/>
            <w:shd w:val="clear" w:fill="E8EDF5"/>
          </w:tcPr>
          <w:p>
            <w:pPr>
              <w:spacing w:after="20"/>
            </w:pPr>
            <w:r>
              <w:rPr>
                <w:b/>
                <w:sz w:val="17"/>
              </w:rPr>
            </w:r>
            <w:r>
              <w:rPr>
                <w:b/>
                <w:sz w:val="17"/>
              </w:rPr>
              <w:t>Frequency</w:t>
            </w:r>
          </w:p>
        </w:tc>
        <w:tc>
          <w:tcPr>
            <w:tcW w:type="dxa" w:w="1987"/>
            <w:shd w:val="clear" w:fill="E8EDF5"/>
          </w:tcPr>
          <w:p>
            <w:pPr>
              <w:spacing w:after="20"/>
            </w:pPr>
            <w:r>
              <w:rPr>
                <w:b/>
                <w:sz w:val="17"/>
              </w:rPr>
            </w:r>
            <w:r>
              <w:rPr>
                <w:b/>
                <w:sz w:val="17"/>
              </w:rPr>
              <w:t>Last delivered</w:t>
            </w:r>
          </w:p>
        </w:tc>
        <w:tc>
          <w:tcPr>
            <w:tcW w:type="dxa" w:w="1987"/>
            <w:shd w:val="clear" w:fill="E8EDF5"/>
          </w:tcPr>
          <w:p>
            <w:pPr>
              <w:spacing w:after="20"/>
            </w:pPr>
            <w:r>
              <w:rPr>
                <w:b/>
                <w:sz w:val="17"/>
              </w:rPr>
            </w:r>
            <w:r>
              <w:rPr>
                <w:b/>
                <w:sz w:val="17"/>
              </w:rPr>
              <w:t>Next due</w:t>
            </w:r>
          </w:p>
        </w:tc>
      </w:tr>
      <w:tr>
        <w:tc>
          <w:tcPr>
            <w:tcW w:type="dxa" w:w="1987"/>
          </w:tcPr>
          <w:p>
            <w:pPr>
              <w:spacing w:after="20"/>
            </w:pPr>
            <w:r>
              <w:rPr>
                <w:sz w:val="17"/>
              </w:rPr>
            </w:r>
            <w:r>
              <w:rPr>
                <w:b w:val="0"/>
                <w:sz w:val="17"/>
              </w:rPr>
              <w:t>Cultural competency and humility</w:t>
            </w:r>
          </w:p>
        </w:tc>
        <w:tc>
          <w:tcPr>
            <w:tcW w:type="dxa" w:w="1987"/>
          </w:tcPr>
          <w:p>
            <w:pPr>
              <w:spacing w:after="20"/>
            </w:pPr>
            <w:r>
              <w:rPr>
                <w:sz w:val="17"/>
              </w:rPr>
            </w:r>
            <w:r>
              <w:rPr>
                <w:b w:val="0"/>
                <w:sz w:val="17"/>
              </w:rPr>
              <w:t>All</w:t>
            </w:r>
          </w:p>
        </w:tc>
        <w:tc>
          <w:tcPr>
            <w:tcW w:type="dxa" w:w="1987"/>
          </w:tcPr>
          <w:p>
            <w:pPr>
              <w:spacing w:after="20"/>
            </w:pPr>
            <w:r>
              <w:rPr>
                <w:sz w:val="17"/>
              </w:rPr>
            </w:r>
            <w:r>
              <w:rPr>
                <w:b w:val="0"/>
                <w:sz w:val="17"/>
              </w:rPr>
              <w:t>Orientation + annual</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Trauma-informed care</w:t>
            </w:r>
          </w:p>
        </w:tc>
        <w:tc>
          <w:tcPr>
            <w:tcW w:type="dxa" w:w="1987"/>
          </w:tcPr>
          <w:p>
            <w:pPr>
              <w:spacing w:after="20"/>
            </w:pPr>
            <w:r>
              <w:rPr>
                <w:sz w:val="17"/>
              </w:rPr>
            </w:r>
            <w:r>
              <w:rPr>
                <w:b w:val="0"/>
                <w:sz w:val="17"/>
              </w:rPr>
              <w:t>All</w:t>
            </w:r>
          </w:p>
        </w:tc>
        <w:tc>
          <w:tcPr>
            <w:tcW w:type="dxa" w:w="1987"/>
          </w:tcPr>
          <w:p>
            <w:pPr>
              <w:spacing w:after="20"/>
            </w:pPr>
            <w:r>
              <w:rPr>
                <w:sz w:val="17"/>
              </w:rPr>
            </w:r>
            <w:r>
              <w:rPr>
                <w:b w:val="0"/>
                <w:sz w:val="17"/>
              </w:rPr>
              <w:t>Orientation + annual</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LGBTQ+ affirming practice</w:t>
            </w:r>
          </w:p>
        </w:tc>
        <w:tc>
          <w:tcPr>
            <w:tcW w:type="dxa" w:w="1987"/>
          </w:tcPr>
          <w:p>
            <w:pPr>
              <w:spacing w:after="20"/>
            </w:pPr>
            <w:r>
              <w:rPr>
                <w:sz w:val="17"/>
              </w:rPr>
            </w:r>
            <w:r>
              <w:rPr>
                <w:b w:val="0"/>
                <w:sz w:val="17"/>
              </w:rPr>
              <w:t>All</w:t>
            </w:r>
          </w:p>
        </w:tc>
        <w:tc>
          <w:tcPr>
            <w:tcW w:type="dxa" w:w="1987"/>
          </w:tcPr>
          <w:p>
            <w:pPr>
              <w:spacing w:after="20"/>
            </w:pPr>
            <w:r>
              <w:rPr>
                <w:sz w:val="17"/>
              </w:rPr>
            </w:r>
            <w:r>
              <w:rPr>
                <w:b w:val="0"/>
                <w:sz w:val="17"/>
              </w:rPr>
              <w:t>[FREQUENCY]</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Recovery pathway neutrality</w:t>
            </w:r>
          </w:p>
        </w:tc>
        <w:tc>
          <w:tcPr>
            <w:tcW w:type="dxa" w:w="1987"/>
          </w:tcPr>
          <w:p>
            <w:pPr>
              <w:spacing w:after="20"/>
            </w:pPr>
            <w:r>
              <w:rPr>
                <w:sz w:val="17"/>
              </w:rPr>
            </w:r>
            <w:r>
              <w:rPr>
                <w:b w:val="0"/>
                <w:sz w:val="17"/>
              </w:rPr>
              <w:t>All</w:t>
            </w:r>
          </w:p>
        </w:tc>
        <w:tc>
          <w:tcPr>
            <w:tcW w:type="dxa" w:w="1987"/>
          </w:tcPr>
          <w:p>
            <w:pPr>
              <w:spacing w:after="20"/>
            </w:pPr>
            <w:r>
              <w:rPr>
                <w:sz w:val="17"/>
              </w:rPr>
            </w:r>
            <w:r>
              <w:rPr>
                <w:b w:val="0"/>
                <w:sz w:val="17"/>
              </w:rPr>
              <w:t>Orientation + annual</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[DATE]</w:t>
            </w:r>
          </w:p>
        </w:tc>
      </w:tr>
    </w:tbl>
    <w:p>
      <w:pPr>
        <w:spacing w:after="40"/>
      </w:pPr>
    </w:p>
    <w:p>
      <w:pPr>
        <w:keepNext/>
        <w:spacing w:before="200" w:after="80"/>
      </w:pPr>
      <w:r>
        <w:rPr>
          <w:b/>
          <w:color w:val="1F3B63"/>
          <w:sz w:val="23"/>
        </w:rPr>
        <w:t>6. Annual Review</w:t>
      </w:r>
    </w:p>
    <w:p>
      <w:r>
        <w:rPr>
          <w:b w:val="0"/>
        </w:rPr>
        <w:t>Reviewed by: [NAME]  Date: [DATE]  Progress on last year's objectives: [LIST]</w:t>
      </w:r>
    </w:p>
    <w:p>
      <w:r>
        <w:rPr>
          <w:b w:val="0"/>
        </w:rPr>
        <w:t>Signature: ____________________________  Date: ____________</w:t>
      </w:r>
    </w:p>
    <w:p>
      <w:r>
        <w:br w:type="page"/>
      </w:r>
    </w:p>
    <w:p>
      <w:pPr>
        <w:keepNext/>
        <w:spacing w:before="280" w:after="80"/>
      </w:pPr>
      <w:r>
        <w:rPr>
          <w:b/>
          <w:color w:val="1F3B63"/>
          <w:sz w:val="32"/>
        </w:rPr>
        <w:t>Corporate Compliance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1.A / 1.E</w:t>
            </w:r>
          </w:p>
        </w:tc>
        <w:tc>
          <w:tcPr>
            <w:tcW w:type="dxa" w:w="3312"/>
          </w:tcPr>
          <w:p>
            <w:pPr>
              <w:spacing w:after="20"/>
            </w:pPr>
            <w:r>
              <w:rPr>
                <w:sz w:val="17"/>
              </w:rPr>
            </w:r>
            <w:r>
              <w:rPr>
                <w:b w:val="0"/>
                <w:sz w:val="17"/>
              </w:rPr>
              <w:t>Reviewed at least annually</w:t>
            </w:r>
          </w:p>
        </w:tc>
        <w:tc>
          <w:tcPr>
            <w:tcW w:type="dxa" w:w="3312"/>
          </w:tcPr>
          <w:p>
            <w:pPr>
              <w:spacing w:after="20"/>
            </w:pPr>
            <w:r>
              <w:rPr>
                <w:sz w:val="17"/>
              </w:rPr>
            </w:r>
            <w:r>
              <w:rPr>
                <w:b w:val="0"/>
                <w:sz w:val="17"/>
              </w:rPr>
              <w:t>Board of Directors</w:t>
            </w:r>
          </w:p>
        </w:tc>
      </w:tr>
    </w:tbl>
    <w:p>
      <w:pPr>
        <w:spacing w:after="40"/>
      </w:pPr>
    </w:p>
    <w:p>
      <w:pPr>
        <w:keepNext/>
        <w:spacing w:before="200" w:after="80"/>
      </w:pPr>
      <w:r>
        <w:rPr>
          <w:b/>
          <w:color w:val="1F3B63"/>
          <w:sz w:val="23"/>
        </w:rPr>
        <w:t>1. Compliance Officer</w:t>
      </w:r>
    </w:p>
    <w:p>
      <w:r>
        <w:rPr>
          <w:b w:val="0"/>
        </w:rPr>
        <w:t>Compliance Officer: [FILL IN: Compliance Officer]. Reports directly to the Chief Executive Officer and has direct access to Board of Directors. Reports quarterly to leadership and annually to Board of Directors.</w:t>
      </w:r>
    </w:p>
    <w:p>
      <w:pPr>
        <w:keepNext/>
        <w:spacing w:before="200" w:after="80"/>
      </w:pPr>
      <w:r>
        <w:rPr>
          <w:b/>
          <w:color w:val="1F3B63"/>
          <w:sz w:val="23"/>
        </w:rPr>
        <w:t>2. The Seven Elements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Element</w:t>
            </w:r>
          </w:p>
        </w:tc>
        <w:tc>
          <w:tcPr>
            <w:tcW w:type="dxa" w:w="2484"/>
            <w:shd w:val="clear" w:fill="E8EDF5"/>
          </w:tcPr>
          <w:p>
            <w:pPr>
              <w:spacing w:after="20"/>
            </w:pPr>
            <w:r>
              <w:rPr>
                <w:b/>
                <w:sz w:val="17"/>
              </w:rPr>
            </w:r>
            <w:r>
              <w:rPr>
                <w:b/>
                <w:sz w:val="17"/>
              </w:rPr>
              <w:t>How Example Peer Recovery Services, Inc. does it</w:t>
            </w:r>
          </w:p>
        </w:tc>
        <w:tc>
          <w:tcPr>
            <w:tcW w:type="dxa" w:w="2484"/>
            <w:shd w:val="clear" w:fill="E8EDF5"/>
          </w:tcPr>
          <w:p>
            <w:pPr>
              <w:spacing w:after="20"/>
            </w:pPr>
            <w:r>
              <w:rPr>
                <w:b/>
                <w:sz w:val="17"/>
              </w:rPr>
            </w:r>
            <w:r>
              <w:rPr>
                <w:b/>
                <w:sz w:val="17"/>
              </w:rPr>
              <w:t>Evidence</w:t>
            </w:r>
          </w:p>
        </w:tc>
        <w:tc>
          <w:tcPr>
            <w:tcW w:type="dxa" w:w="2484"/>
            <w:shd w:val="clear" w:fill="E8EDF5"/>
          </w:tcPr>
          <w:p>
            <w:pPr>
              <w:spacing w:after="20"/>
            </w:pPr>
            <w:r>
              <w:rPr>
                <w:b/>
                <w:sz w:val="17"/>
              </w:rPr>
            </w:r>
            <w:r>
              <w:rPr>
                <w:b/>
                <w:sz w:val="17"/>
              </w:rPr>
              <w:t>Owner</w:t>
            </w:r>
          </w:p>
        </w:tc>
      </w:tr>
      <w:tr>
        <w:tc>
          <w:tcPr>
            <w:tcW w:type="dxa" w:w="2484"/>
          </w:tcPr>
          <w:p>
            <w:pPr>
              <w:spacing w:after="20"/>
            </w:pPr>
            <w:r>
              <w:rPr>
                <w:sz w:val="17"/>
              </w:rPr>
            </w:r>
            <w:r>
              <w:rPr>
                <w:b w:val="0"/>
                <w:sz w:val="17"/>
              </w:rPr>
              <w:t>1. Written standards</w:t>
            </w:r>
          </w:p>
        </w:tc>
        <w:tc>
          <w:tcPr>
            <w:tcW w:type="dxa" w:w="2484"/>
          </w:tcPr>
          <w:p>
            <w:pPr>
              <w:spacing w:after="20"/>
            </w:pPr>
            <w:r>
              <w:rPr>
                <w:sz w:val="17"/>
              </w:rPr>
            </w:r>
            <w:r>
              <w:rPr>
                <w:b w:val="0"/>
                <w:sz w:val="17"/>
              </w:rPr>
              <w:t>Policy manual, Code of Ethics, this plan</w:t>
            </w:r>
          </w:p>
        </w:tc>
        <w:tc>
          <w:tcPr>
            <w:tcW w:type="dxa" w:w="2484"/>
          </w:tcPr>
          <w:p>
            <w:pPr>
              <w:spacing w:after="20"/>
            </w:pPr>
            <w:r>
              <w:rPr>
                <w:sz w:val="17"/>
              </w:rPr>
            </w:r>
            <w:r>
              <w:rPr>
                <w:b w:val="0"/>
                <w:sz w:val="17"/>
              </w:rPr>
              <w:t>Signed acknowledgments</w:t>
            </w:r>
          </w:p>
        </w:tc>
        <w:tc>
          <w:tcPr>
            <w:tcW w:type="dxa" w:w="2484"/>
          </w:tcPr>
          <w:p>
            <w:pPr>
              <w:spacing w:after="20"/>
            </w:pPr>
            <w:r>
              <w:rPr>
                <w:sz w:val="17"/>
              </w:rPr>
            </w:r>
            <w:r>
              <w:rPr>
                <w:b w:val="0"/>
                <w:sz w:val="17"/>
              </w:rPr>
              <w:t>[FILL IN: Compliance Officer]</w:t>
            </w:r>
          </w:p>
        </w:tc>
      </w:tr>
      <w:tr>
        <w:tc>
          <w:tcPr>
            <w:tcW w:type="dxa" w:w="2484"/>
          </w:tcPr>
          <w:p>
            <w:pPr>
              <w:spacing w:after="20"/>
            </w:pPr>
            <w:r>
              <w:rPr>
                <w:sz w:val="17"/>
              </w:rPr>
            </w:r>
            <w:r>
              <w:rPr>
                <w:b w:val="0"/>
                <w:sz w:val="17"/>
              </w:rPr>
              <w:t>2. Designated Compliance Officer</w:t>
            </w:r>
          </w:p>
        </w:tc>
        <w:tc>
          <w:tcPr>
            <w:tcW w:type="dxa" w:w="2484"/>
          </w:tcPr>
          <w:p>
            <w:pPr>
              <w:spacing w:after="20"/>
            </w:pPr>
            <w:r>
              <w:rPr>
                <w:sz w:val="17"/>
              </w:rPr>
            </w:r>
            <w:r>
              <w:rPr>
                <w:b w:val="0"/>
                <w:sz w:val="17"/>
              </w:rPr>
              <w:t>Named above, with board access</w:t>
            </w:r>
          </w:p>
        </w:tc>
        <w:tc>
          <w:tcPr>
            <w:tcW w:type="dxa" w:w="2484"/>
          </w:tcPr>
          <w:p>
            <w:pPr>
              <w:spacing w:after="20"/>
            </w:pPr>
            <w:r>
              <w:rPr>
                <w:sz w:val="17"/>
              </w:rPr>
            </w:r>
            <w:r>
              <w:rPr>
                <w:b w:val="0"/>
                <w:sz w:val="17"/>
              </w:rPr>
              <w:t>Job description, minutes</w:t>
            </w:r>
          </w:p>
        </w:tc>
        <w:tc>
          <w:tcPr>
            <w:tcW w:type="dxa" w:w="2484"/>
          </w:tcPr>
          <w:p>
            <w:pPr>
              <w:spacing w:after="20"/>
            </w:pPr>
            <w:r>
              <w:rPr>
                <w:sz w:val="17"/>
              </w:rPr>
            </w:r>
            <w:r>
              <w:rPr>
                <w:b w:val="0"/>
                <w:sz w:val="17"/>
              </w:rPr>
              <w:t>Chief Executive Officer</w:t>
            </w:r>
          </w:p>
        </w:tc>
      </w:tr>
      <w:tr>
        <w:tc>
          <w:tcPr>
            <w:tcW w:type="dxa" w:w="2484"/>
          </w:tcPr>
          <w:p>
            <w:pPr>
              <w:spacing w:after="20"/>
            </w:pPr>
            <w:r>
              <w:rPr>
                <w:sz w:val="17"/>
              </w:rPr>
            </w:r>
            <w:r>
              <w:rPr>
                <w:b w:val="0"/>
                <w:sz w:val="17"/>
              </w:rPr>
              <w:t>3. Training and education</w:t>
            </w:r>
          </w:p>
        </w:tc>
        <w:tc>
          <w:tcPr>
            <w:tcW w:type="dxa" w:w="2484"/>
          </w:tcPr>
          <w:p>
            <w:pPr>
              <w:spacing w:after="20"/>
            </w:pPr>
            <w:r>
              <w:rPr>
                <w:sz w:val="17"/>
              </w:rPr>
            </w:r>
            <w:r>
              <w:rPr>
                <w:b w:val="0"/>
                <w:sz w:val="17"/>
              </w:rPr>
              <w:t>Orientation + annual, all staff</w:t>
            </w:r>
          </w:p>
        </w:tc>
        <w:tc>
          <w:tcPr>
            <w:tcW w:type="dxa" w:w="2484"/>
          </w:tcPr>
          <w:p>
            <w:pPr>
              <w:spacing w:after="20"/>
            </w:pPr>
            <w:r>
              <w:rPr>
                <w:sz w:val="17"/>
              </w:rPr>
            </w:r>
            <w:r>
              <w:rPr>
                <w:b w:val="0"/>
                <w:sz w:val="17"/>
              </w:rPr>
              <w:t>Training log</w:t>
            </w:r>
          </w:p>
        </w:tc>
        <w:tc>
          <w:tcPr>
            <w:tcW w:type="dxa" w:w="2484"/>
          </w:tcPr>
          <w:p>
            <w:pPr>
              <w:spacing w:after="20"/>
            </w:pPr>
            <w:r>
              <w:rPr>
                <w:sz w:val="17"/>
              </w:rPr>
            </w:r>
            <w:r>
              <w:rPr>
                <w:b w:val="0"/>
                <w:sz w:val="17"/>
              </w:rPr>
              <w:t>[FILL IN: Program Director name]</w:t>
            </w:r>
          </w:p>
        </w:tc>
      </w:tr>
      <w:tr>
        <w:tc>
          <w:tcPr>
            <w:tcW w:type="dxa" w:w="2484"/>
          </w:tcPr>
          <w:p>
            <w:pPr>
              <w:spacing w:after="20"/>
            </w:pPr>
            <w:r>
              <w:rPr>
                <w:sz w:val="17"/>
              </w:rPr>
            </w:r>
            <w:r>
              <w:rPr>
                <w:b w:val="0"/>
                <w:sz w:val="17"/>
              </w:rPr>
              <w:t>4. Lines of communication</w:t>
            </w:r>
          </w:p>
        </w:tc>
        <w:tc>
          <w:tcPr>
            <w:tcW w:type="dxa" w:w="2484"/>
          </w:tcPr>
          <w:p>
            <w:pPr>
              <w:spacing w:after="20"/>
            </w:pPr>
            <w:r>
              <w:rPr>
                <w:sz w:val="17"/>
              </w:rPr>
            </w:r>
            <w:r>
              <w:rPr>
                <w:b w:val="0"/>
                <w:sz w:val="17"/>
              </w:rPr>
              <w:t>Open door, anonymous route, posted notice</w:t>
            </w:r>
          </w:p>
        </w:tc>
        <w:tc>
          <w:tcPr>
            <w:tcW w:type="dxa" w:w="2484"/>
          </w:tcPr>
          <w:p>
            <w:pPr>
              <w:spacing w:after="20"/>
            </w:pPr>
            <w:r>
              <w:rPr>
                <w:sz w:val="17"/>
              </w:rPr>
            </w:r>
            <w:r>
              <w:rPr>
                <w:b w:val="0"/>
                <w:sz w:val="17"/>
              </w:rPr>
              <w:t>Concern log</w:t>
            </w:r>
          </w:p>
        </w:tc>
        <w:tc>
          <w:tcPr>
            <w:tcW w:type="dxa" w:w="2484"/>
          </w:tcPr>
          <w:p>
            <w:pPr>
              <w:spacing w:after="20"/>
            </w:pPr>
            <w:r>
              <w:rPr>
                <w:sz w:val="17"/>
              </w:rPr>
            </w:r>
            <w:r>
              <w:rPr>
                <w:b w:val="0"/>
                <w:sz w:val="17"/>
              </w:rPr>
              <w:t>[FILL IN: Compliance Officer]</w:t>
            </w:r>
          </w:p>
        </w:tc>
      </w:tr>
      <w:tr>
        <w:tc>
          <w:tcPr>
            <w:tcW w:type="dxa" w:w="2484"/>
          </w:tcPr>
          <w:p>
            <w:pPr>
              <w:spacing w:after="20"/>
            </w:pPr>
            <w:r>
              <w:rPr>
                <w:sz w:val="17"/>
              </w:rPr>
            </w:r>
            <w:r>
              <w:rPr>
                <w:b w:val="0"/>
                <w:sz w:val="17"/>
              </w:rPr>
              <w:t>5. Enforcement and discipline</w:t>
            </w:r>
          </w:p>
        </w:tc>
        <w:tc>
          <w:tcPr>
            <w:tcW w:type="dxa" w:w="2484"/>
          </w:tcPr>
          <w:p>
            <w:pPr>
              <w:spacing w:after="20"/>
            </w:pPr>
            <w:r>
              <w:rPr>
                <w:sz w:val="17"/>
              </w:rPr>
            </w:r>
            <w:r>
              <w:rPr>
                <w:b w:val="0"/>
                <w:sz w:val="17"/>
              </w:rPr>
              <w:t>Progressive discipline, applied consistently</w:t>
            </w:r>
          </w:p>
        </w:tc>
        <w:tc>
          <w:tcPr>
            <w:tcW w:type="dxa" w:w="2484"/>
          </w:tcPr>
          <w:p>
            <w:pPr>
              <w:spacing w:after="20"/>
            </w:pPr>
            <w:r>
              <w:rPr>
                <w:sz w:val="17"/>
              </w:rPr>
            </w:r>
            <w:r>
              <w:rPr>
                <w:b w:val="0"/>
                <w:sz w:val="17"/>
              </w:rPr>
              <w:t>Personnel records</w:t>
            </w:r>
          </w:p>
        </w:tc>
        <w:tc>
          <w:tcPr>
            <w:tcW w:type="dxa" w:w="2484"/>
          </w:tcPr>
          <w:p>
            <w:pPr>
              <w:spacing w:after="20"/>
            </w:pPr>
            <w:r>
              <w:rPr>
                <w:sz w:val="17"/>
              </w:rPr>
            </w:r>
            <w:r>
              <w:rPr>
                <w:b w:val="0"/>
                <w:sz w:val="17"/>
              </w:rPr>
              <w:t>Chief Executive Officer</w:t>
            </w:r>
          </w:p>
        </w:tc>
      </w:tr>
      <w:tr>
        <w:tc>
          <w:tcPr>
            <w:tcW w:type="dxa" w:w="2484"/>
          </w:tcPr>
          <w:p>
            <w:pPr>
              <w:spacing w:after="20"/>
            </w:pPr>
            <w:r>
              <w:rPr>
                <w:sz w:val="17"/>
              </w:rPr>
            </w:r>
            <w:r>
              <w:rPr>
                <w:b w:val="0"/>
                <w:sz w:val="17"/>
              </w:rPr>
              <w:t>6. Auditing and monitoring</w:t>
            </w:r>
          </w:p>
        </w:tc>
        <w:tc>
          <w:tcPr>
            <w:tcW w:type="dxa" w:w="2484"/>
          </w:tcPr>
          <w:p>
            <w:pPr>
              <w:spacing w:after="20"/>
            </w:pPr>
            <w:r>
              <w:rPr>
                <w:sz w:val="17"/>
              </w:rPr>
            </w:r>
            <w:r>
              <w:rPr>
                <w:b w:val="0"/>
                <w:sz w:val="17"/>
              </w:rPr>
              <w:t>Quarterly record review, pre-billing review, monthly exclusion screening</w:t>
            </w:r>
          </w:p>
        </w:tc>
        <w:tc>
          <w:tcPr>
            <w:tcW w:type="dxa" w:w="2484"/>
          </w:tcPr>
          <w:p>
            <w:pPr>
              <w:spacing w:after="20"/>
            </w:pPr>
            <w:r>
              <w:rPr>
                <w:sz w:val="17"/>
              </w:rPr>
            </w:r>
            <w:r>
              <w:rPr>
                <w:b w:val="0"/>
                <w:sz w:val="17"/>
              </w:rPr>
              <w:t>Review reports</w:t>
            </w:r>
          </w:p>
        </w:tc>
        <w:tc>
          <w:tcPr>
            <w:tcW w:type="dxa" w:w="2484"/>
          </w:tcPr>
          <w:p>
            <w:pPr>
              <w:spacing w:after="20"/>
            </w:pPr>
            <w:r>
              <w:rPr>
                <w:sz w:val="17"/>
              </w:rPr>
            </w:r>
            <w:r>
              <w:rPr>
                <w:b w:val="0"/>
                <w:sz w:val="17"/>
              </w:rPr>
              <w:t>[FILL IN: Quality Improvement Coordinator]</w:t>
            </w:r>
          </w:p>
        </w:tc>
      </w:tr>
      <w:tr>
        <w:tc>
          <w:tcPr>
            <w:tcW w:type="dxa" w:w="2484"/>
          </w:tcPr>
          <w:p>
            <w:pPr>
              <w:spacing w:after="20"/>
            </w:pPr>
            <w:r>
              <w:rPr>
                <w:sz w:val="17"/>
              </w:rPr>
            </w:r>
            <w:r>
              <w:rPr>
                <w:b w:val="0"/>
                <w:sz w:val="17"/>
              </w:rPr>
              <w:t>7. Response and prevention</w:t>
            </w:r>
          </w:p>
        </w:tc>
        <w:tc>
          <w:tcPr>
            <w:tcW w:type="dxa" w:w="2484"/>
          </w:tcPr>
          <w:p>
            <w:pPr>
              <w:spacing w:after="20"/>
            </w:pPr>
            <w:r>
              <w:rPr>
                <w:sz w:val="17"/>
              </w:rPr>
            </w:r>
            <w:r>
              <w:rPr>
                <w:b w:val="0"/>
                <w:sz w:val="17"/>
              </w:rPr>
              <w:t>Investigation, correction, repayment, policy change</w:t>
            </w:r>
          </w:p>
        </w:tc>
        <w:tc>
          <w:tcPr>
            <w:tcW w:type="dxa" w:w="2484"/>
          </w:tcPr>
          <w:p>
            <w:pPr>
              <w:spacing w:after="20"/>
            </w:pPr>
            <w:r>
              <w:rPr>
                <w:sz w:val="17"/>
              </w:rPr>
            </w:r>
            <w:r>
              <w:rPr>
                <w:b w:val="0"/>
                <w:sz w:val="17"/>
              </w:rPr>
              <w:t>Investigation files</w:t>
            </w:r>
          </w:p>
        </w:tc>
        <w:tc>
          <w:tcPr>
            <w:tcW w:type="dxa" w:w="2484"/>
          </w:tcPr>
          <w:p>
            <w:pPr>
              <w:spacing w:after="20"/>
            </w:pPr>
            <w:r>
              <w:rPr>
                <w:sz w:val="17"/>
              </w:rPr>
            </w:r>
            <w:r>
              <w:rPr>
                <w:b w:val="0"/>
                <w:sz w:val="17"/>
              </w:rPr>
              <w:t>[FILL IN: Compliance Officer]</w:t>
            </w:r>
          </w:p>
        </w:tc>
      </w:tr>
    </w:tbl>
    <w:p>
      <w:pPr>
        <w:spacing w:after="40"/>
      </w:pPr>
    </w:p>
    <w:p>
      <w:pPr>
        <w:keepNext/>
        <w:spacing w:before="200" w:after="80"/>
      </w:pPr>
      <w:r>
        <w:rPr>
          <w:b/>
          <w:color w:val="1F3B63"/>
          <w:sz w:val="23"/>
        </w:rPr>
        <w:t>3. Audit Schedule</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Audit</w:t>
            </w:r>
          </w:p>
        </w:tc>
        <w:tc>
          <w:tcPr>
            <w:tcW w:type="dxa" w:w="1656"/>
            <w:shd w:val="clear" w:fill="E8EDF5"/>
          </w:tcPr>
          <w:p>
            <w:pPr>
              <w:spacing w:after="20"/>
            </w:pPr>
            <w:r>
              <w:rPr>
                <w:b/>
                <w:sz w:val="17"/>
              </w:rPr>
            </w:r>
            <w:r>
              <w:rPr>
                <w:b/>
                <w:sz w:val="17"/>
              </w:rPr>
              <w:t>Scope</w:t>
            </w:r>
          </w:p>
        </w:tc>
        <w:tc>
          <w:tcPr>
            <w:tcW w:type="dxa" w:w="1656"/>
            <w:shd w:val="clear" w:fill="E8EDF5"/>
          </w:tcPr>
          <w:p>
            <w:pPr>
              <w:spacing w:after="20"/>
            </w:pPr>
            <w:r>
              <w:rPr>
                <w:b/>
                <w:sz w:val="17"/>
              </w:rPr>
            </w:r>
            <w:r>
              <w:rPr>
                <w:b/>
                <w:sz w:val="17"/>
              </w:rPr>
              <w:t>Frequency</w:t>
            </w:r>
          </w:p>
        </w:tc>
        <w:tc>
          <w:tcPr>
            <w:tcW w:type="dxa" w:w="1656"/>
            <w:shd w:val="clear" w:fill="E8EDF5"/>
          </w:tcPr>
          <w:p>
            <w:pPr>
              <w:spacing w:after="20"/>
            </w:pPr>
            <w:r>
              <w:rPr>
                <w:b/>
                <w:sz w:val="17"/>
              </w:rPr>
            </w:r>
            <w:r>
              <w:rPr>
                <w:b/>
                <w:sz w:val="17"/>
              </w:rPr>
              <w:t>Owner</w:t>
            </w:r>
          </w:p>
        </w:tc>
        <w:tc>
          <w:tcPr>
            <w:tcW w:type="dxa" w:w="1656"/>
            <w:shd w:val="clear" w:fill="E8EDF5"/>
          </w:tcPr>
          <w:p>
            <w:pPr>
              <w:spacing w:after="20"/>
            </w:pPr>
            <w:r>
              <w:rPr>
                <w:b/>
                <w:sz w:val="17"/>
              </w:rPr>
            </w:r>
            <w:r>
              <w:rPr>
                <w:b/>
                <w:sz w:val="17"/>
              </w:rPr>
              <w:t>Last done</w:t>
            </w:r>
          </w:p>
        </w:tc>
        <w:tc>
          <w:tcPr>
            <w:tcW w:type="dxa" w:w="1656"/>
            <w:shd w:val="clear" w:fill="E8EDF5"/>
          </w:tcPr>
          <w:p>
            <w:pPr>
              <w:spacing w:after="20"/>
            </w:pPr>
            <w:r>
              <w:rPr>
                <w:b/>
                <w:sz w:val="17"/>
              </w:rPr>
            </w:r>
            <w:r>
              <w:rPr>
                <w:b/>
                <w:sz w:val="17"/>
              </w:rPr>
              <w:t>Next due</w:t>
            </w:r>
          </w:p>
        </w:tc>
      </w:tr>
      <w:tr>
        <w:tc>
          <w:tcPr>
            <w:tcW w:type="dxa" w:w="1656"/>
          </w:tcPr>
          <w:p>
            <w:pPr>
              <w:spacing w:after="20"/>
            </w:pPr>
            <w:r>
              <w:rPr>
                <w:sz w:val="17"/>
              </w:rPr>
            </w:r>
            <w:r>
              <w:rPr>
                <w:b w:val="0"/>
                <w:sz w:val="17"/>
              </w:rPr>
              <w:t>Documentation vs. claim</w:t>
            </w:r>
          </w:p>
        </w:tc>
        <w:tc>
          <w:tcPr>
            <w:tcW w:type="dxa" w:w="1656"/>
          </w:tcPr>
          <w:p>
            <w:pPr>
              <w:spacing w:after="20"/>
            </w:pPr>
            <w:r>
              <w:rPr>
                <w:sz w:val="17"/>
              </w:rPr>
            </w:r>
            <w:r>
              <w:rPr>
                <w:b w:val="0"/>
                <w:sz w:val="17"/>
              </w:rPr>
              <w:t>10% of claims or 5 minimum</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Exclusion list screening</w:t>
            </w:r>
          </w:p>
        </w:tc>
        <w:tc>
          <w:tcPr>
            <w:tcW w:type="dxa" w:w="1656"/>
          </w:tcPr>
          <w:p>
            <w:pPr>
              <w:spacing w:after="20"/>
            </w:pPr>
            <w:r>
              <w:rPr>
                <w:sz w:val="17"/>
              </w:rPr>
            </w:r>
            <w:r>
              <w:rPr>
                <w:b w:val="0"/>
                <w:sz w:val="17"/>
              </w:rPr>
              <w:t>All staff, contractors, board</w:t>
            </w:r>
          </w:p>
        </w:tc>
        <w:tc>
          <w:tcPr>
            <w:tcW w:type="dxa" w:w="1656"/>
          </w:tcPr>
          <w:p>
            <w:pPr>
              <w:spacing w:after="20"/>
            </w:pPr>
            <w:r>
              <w:rPr>
                <w:sz w:val="17"/>
              </w:rPr>
            </w:r>
            <w:r>
              <w:rPr>
                <w:b w:val="0"/>
                <w:sz w:val="17"/>
              </w:rPr>
              <w:t>Monthly</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Credential currency</w:t>
            </w:r>
          </w:p>
        </w:tc>
        <w:tc>
          <w:tcPr>
            <w:tcW w:type="dxa" w:w="1656"/>
          </w:tcPr>
          <w:p>
            <w:pPr>
              <w:spacing w:after="20"/>
            </w:pPr>
            <w:r>
              <w:rPr>
                <w:sz w:val="17"/>
              </w:rPr>
            </w:r>
            <w:r>
              <w:rPr>
                <w:b w:val="0"/>
                <w:sz w:val="17"/>
              </w:rPr>
              <w:t>All direct staff</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Consent and rights documentation</w:t>
            </w:r>
          </w:p>
        </w:tc>
        <w:tc>
          <w:tcPr>
            <w:tcW w:type="dxa" w:w="1656"/>
          </w:tcPr>
          <w:p>
            <w:pPr>
              <w:spacing w:after="20"/>
            </w:pPr>
            <w:r>
              <w:rPr>
                <w:sz w:val="17"/>
              </w:rPr>
            </w:r>
            <w:r>
              <w:rPr>
                <w:b w:val="0"/>
                <w:sz w:val="17"/>
              </w:rPr>
              <w:t>Sampled records</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[FILL IN: Quality Improvement Coordinator]</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r>
        <w:tc>
          <w:tcPr>
            <w:tcW w:type="dxa" w:w="1656"/>
          </w:tcPr>
          <w:p>
            <w:pPr>
              <w:spacing w:after="20"/>
            </w:pPr>
            <w:r>
              <w:rPr>
                <w:sz w:val="17"/>
              </w:rPr>
            </w:r>
            <w:r>
              <w:rPr>
                <w:b w:val="0"/>
                <w:sz w:val="17"/>
              </w:rPr>
              <w:t>Timeliness of documentation</w:t>
            </w:r>
          </w:p>
        </w:tc>
        <w:tc>
          <w:tcPr>
            <w:tcW w:type="dxa" w:w="1656"/>
          </w:tcPr>
          <w:p>
            <w:pPr>
              <w:spacing w:after="20"/>
            </w:pPr>
            <w:r>
              <w:rPr>
                <w:sz w:val="17"/>
              </w:rPr>
            </w:r>
            <w:r>
              <w:rPr>
                <w:b w:val="0"/>
                <w:sz w:val="17"/>
              </w:rPr>
              <w:t>All notes</w:t>
            </w:r>
          </w:p>
        </w:tc>
        <w:tc>
          <w:tcPr>
            <w:tcW w:type="dxa" w:w="1656"/>
          </w:tcPr>
          <w:p>
            <w:pPr>
              <w:spacing w:after="20"/>
            </w:pPr>
            <w:r>
              <w:rPr>
                <w:sz w:val="17"/>
              </w:rPr>
            </w:r>
            <w:r>
              <w:rPr>
                <w:b w:val="0"/>
                <w:sz w:val="17"/>
              </w:rPr>
              <w:t>Monthly</w:t>
            </w:r>
          </w:p>
        </w:tc>
        <w:tc>
          <w:tcPr>
            <w:tcW w:type="dxa" w:w="1656"/>
          </w:tcPr>
          <w:p>
            <w:pPr>
              <w:spacing w:after="20"/>
            </w:pPr>
            <w:r>
              <w:rPr>
                <w:sz w:val="17"/>
              </w:rPr>
            </w:r>
            <w:r>
              <w:rPr>
                <w:b w:val="0"/>
                <w:sz w:val="17"/>
              </w:rPr>
              <w:t>[FILL IN: Supervisor of the peer workforce]</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[DATE]</w:t>
            </w:r>
          </w:p>
        </w:tc>
      </w:tr>
    </w:tbl>
    <w:p>
      <w:pPr>
        <w:spacing w:after="40"/>
      </w:pPr>
    </w:p>
    <w:p>
      <w:pPr>
        <w:keepNext/>
        <w:spacing w:before="200" w:after="80"/>
      </w:pPr>
      <w:r>
        <w:rPr>
          <w:b/>
          <w:color w:val="1F3B63"/>
          <w:sz w:val="23"/>
        </w:rPr>
        <w:t>4. Reporting a Concern</w:t>
      </w:r>
    </w:p>
    <w:p>
      <w:r>
        <w:rPr>
          <w:b w:val="0"/>
        </w:rPr>
        <w:t>Any person may report to [FILL IN: Compliance Officer] at [PHONE/EMAIL], to the Chief Executive Officer, to Board of Directors at [CONTACT], or anonymously at [METHOD]. This notice is posted at [LOCATIONS]. No retaliation. See policy 1A-05.</w:t>
      </w:r>
    </w:p>
    <w:p>
      <w:pPr>
        <w:keepNext/>
        <w:spacing w:before="200" w:after="80"/>
      </w:pPr>
      <w:r>
        <w:rPr>
          <w:b/>
          <w:color w:val="1F3B63"/>
          <w:sz w:val="23"/>
        </w:rPr>
        <w:t>5. Concern Log Summary (this year)</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Date received</w:t>
            </w:r>
          </w:p>
        </w:tc>
        <w:tc>
          <w:tcPr>
            <w:tcW w:type="dxa" w:w="1419"/>
            <w:shd w:val="clear" w:fill="E8EDF5"/>
          </w:tcPr>
          <w:p>
            <w:pPr>
              <w:spacing w:after="20"/>
            </w:pPr>
            <w:r>
              <w:rPr>
                <w:b/>
                <w:sz w:val="17"/>
              </w:rPr>
            </w:r>
            <w:r>
              <w:rPr>
                <w:b/>
                <w:sz w:val="17"/>
              </w:rPr>
              <w:t>Nature</w:t>
            </w:r>
          </w:p>
        </w:tc>
        <w:tc>
          <w:tcPr>
            <w:tcW w:type="dxa" w:w="1419"/>
            <w:shd w:val="clear" w:fill="E8EDF5"/>
          </w:tcPr>
          <w:p>
            <w:pPr>
              <w:spacing w:after="20"/>
            </w:pPr>
            <w:r>
              <w:rPr>
                <w:b/>
                <w:sz w:val="17"/>
              </w:rPr>
            </w:r>
            <w:r>
              <w:rPr>
                <w:b/>
                <w:sz w:val="17"/>
              </w:rPr>
              <w:t>How received</w:t>
            </w:r>
          </w:p>
        </w:tc>
        <w:tc>
          <w:tcPr>
            <w:tcW w:type="dxa" w:w="1419"/>
            <w:shd w:val="clear" w:fill="E8EDF5"/>
          </w:tcPr>
          <w:p>
            <w:pPr>
              <w:spacing w:after="20"/>
            </w:pPr>
            <w:r>
              <w:rPr>
                <w:b/>
                <w:sz w:val="17"/>
              </w:rPr>
            </w:r>
            <w:r>
              <w:rPr>
                <w:b/>
                <w:sz w:val="17"/>
              </w:rPr>
              <w:t>Investigated by</w:t>
            </w:r>
          </w:p>
        </w:tc>
        <w:tc>
          <w:tcPr>
            <w:tcW w:type="dxa" w:w="1419"/>
            <w:shd w:val="clear" w:fill="E8EDF5"/>
          </w:tcPr>
          <w:p>
            <w:pPr>
              <w:spacing w:after="20"/>
            </w:pPr>
            <w:r>
              <w:rPr>
                <w:b/>
                <w:sz w:val="17"/>
              </w:rPr>
            </w:r>
            <w:r>
              <w:rPr>
                <w:b/>
                <w:sz w:val="17"/>
              </w:rPr>
              <w:t>Outcome</w:t>
            </w:r>
          </w:p>
        </w:tc>
        <w:tc>
          <w:tcPr>
            <w:tcW w:type="dxa" w:w="1419"/>
            <w:shd w:val="clear" w:fill="E8EDF5"/>
          </w:tcPr>
          <w:p>
            <w:pPr>
              <w:spacing w:after="20"/>
            </w:pPr>
            <w:r>
              <w:rPr>
                <w:b/>
                <w:sz w:val="17"/>
              </w:rPr>
            </w:r>
            <w:r>
              <w:rPr>
                <w:b/>
                <w:sz w:val="17"/>
              </w:rPr>
              <w:t>Date closed</w:t>
            </w:r>
          </w:p>
        </w:tc>
        <w:tc>
          <w:tcPr>
            <w:tcW w:type="dxa" w:w="1419"/>
            <w:shd w:val="clear" w:fill="E8EDF5"/>
          </w:tcPr>
          <w:p>
            <w:pPr>
              <w:spacing w:after="20"/>
            </w:pPr>
            <w:r>
              <w:rPr>
                <w:b/>
                <w:sz w:val="17"/>
              </w:rPr>
            </w:r>
            <w:r>
              <w:rPr>
                <w:b/>
                <w:sz w:val="17"/>
              </w:rPr>
              <w:t>Systemic action</w:t>
            </w:r>
          </w:p>
        </w:tc>
      </w:tr>
      <w:tr>
        <w:tc>
          <w:tcPr>
            <w:tcW w:type="dxa" w:w="1419"/>
          </w:tcPr>
          <w:p>
            <w:pPr>
              <w:spacing w:after="20"/>
            </w:pPr>
            <w:r>
              <w:rPr>
                <w:sz w:val="17"/>
              </w:rPr>
            </w:r>
            <w:r>
              <w:rPr>
                <w:b w:val="0"/>
                <w:sz w:val="17"/>
              </w:rPr>
              <w:t>[DATE]</w:t>
            </w:r>
          </w:p>
        </w:tc>
        <w:tc>
          <w:tcPr>
            <w:tcW w:type="dxa" w:w="1419"/>
          </w:tcPr>
          <w:p>
            <w:pPr>
              <w:spacing w:after="20"/>
            </w:pPr>
            <w:r>
              <w:rPr>
                <w:sz w:val="17"/>
              </w:rPr>
            </w:r>
            <w:r>
              <w:rPr>
                <w:b w:val="0"/>
                <w:sz w:val="17"/>
              </w:rPr>
              <w:t>[NATURE]</w:t>
            </w:r>
          </w:p>
        </w:tc>
        <w:tc>
          <w:tcPr>
            <w:tcW w:type="dxa" w:w="1419"/>
          </w:tcPr>
          <w:p>
            <w:pPr>
              <w:spacing w:after="20"/>
            </w:pPr>
            <w:r>
              <w:rPr>
                <w:sz w:val="17"/>
              </w:rPr>
            </w:r>
            <w:r>
              <w:rPr>
                <w:b w:val="0"/>
                <w:sz w:val="17"/>
              </w:rPr>
              <w:t>[ROUTE]</w:t>
            </w:r>
          </w:p>
        </w:tc>
        <w:tc>
          <w:tcPr>
            <w:tcW w:type="dxa" w:w="1419"/>
          </w:tcPr>
          <w:p>
            <w:pPr>
              <w:spacing w:after="20"/>
            </w:pPr>
            <w:r>
              <w:rPr>
                <w:sz w:val="17"/>
              </w:rPr>
            </w:r>
            <w:r>
              <w:rPr>
                <w:b w:val="0"/>
                <w:sz w:val="17"/>
              </w:rPr>
              <w:t>[NAME]</w:t>
            </w:r>
          </w:p>
        </w:tc>
        <w:tc>
          <w:tcPr>
            <w:tcW w:type="dxa" w:w="1419"/>
          </w:tcPr>
          <w:p>
            <w:pPr>
              <w:spacing w:after="20"/>
            </w:pPr>
            <w:r>
              <w:rPr>
                <w:sz w:val="17"/>
              </w:rPr>
            </w:r>
            <w:r>
              <w:rPr>
                <w:b w:val="0"/>
                <w:sz w:val="17"/>
              </w:rPr>
              <w:t>[OUTCOME]</w:t>
            </w:r>
          </w:p>
        </w:tc>
        <w:tc>
          <w:tcPr>
            <w:tcW w:type="dxa" w:w="1419"/>
          </w:tcPr>
          <w:p>
            <w:pPr>
              <w:spacing w:after="20"/>
            </w:pPr>
            <w:r>
              <w:rPr>
                <w:sz w:val="17"/>
              </w:rPr>
            </w:r>
            <w:r>
              <w:rPr>
                <w:b w:val="0"/>
                <w:sz w:val="17"/>
              </w:rPr>
              <w:t>[DATE]</w:t>
            </w:r>
          </w:p>
        </w:tc>
        <w:tc>
          <w:tcPr>
            <w:tcW w:type="dxa" w:w="1419"/>
          </w:tcPr>
          <w:p>
            <w:pPr>
              <w:spacing w:after="20"/>
            </w:pPr>
            <w:r>
              <w:rPr>
                <w:sz w:val="17"/>
              </w:rPr>
            </w:r>
            <w:r>
              <w:rPr>
                <w:b w:val="0"/>
                <w:sz w:val="17"/>
              </w:rPr>
              <w:t>[ACTION]</w:t>
            </w:r>
          </w:p>
        </w:tc>
      </w:tr>
    </w:tbl>
    <w:p>
      <w:pPr>
        <w:spacing w:after="40"/>
      </w:pPr>
    </w:p>
    <w:p>
      <w:pPr>
        <w:keepNext/>
        <w:spacing w:before="200" w:after="80"/>
      </w:pPr>
      <w:r>
        <w:rPr>
          <w:b/>
          <w:color w:val="1F3B63"/>
          <w:sz w:val="23"/>
        </w:rPr>
        <w:t>6. Overpayments Identified and Repaid</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Date identified</w:t>
            </w:r>
          </w:p>
        </w:tc>
        <w:tc>
          <w:tcPr>
            <w:tcW w:type="dxa" w:w="1656"/>
            <w:shd w:val="clear" w:fill="E8EDF5"/>
          </w:tcPr>
          <w:p>
            <w:pPr>
              <w:spacing w:after="20"/>
            </w:pPr>
            <w:r>
              <w:rPr>
                <w:b/>
                <w:sz w:val="17"/>
              </w:rPr>
            </w:r>
            <w:r>
              <w:rPr>
                <w:b/>
                <w:sz w:val="17"/>
              </w:rPr>
              <w:t>Amount</w:t>
            </w:r>
          </w:p>
        </w:tc>
        <w:tc>
          <w:tcPr>
            <w:tcW w:type="dxa" w:w="1656"/>
            <w:shd w:val="clear" w:fill="E8EDF5"/>
          </w:tcPr>
          <w:p>
            <w:pPr>
              <w:spacing w:after="20"/>
            </w:pPr>
            <w:r>
              <w:rPr>
                <w:b/>
                <w:sz w:val="17"/>
              </w:rPr>
            </w:r>
            <w:r>
              <w:rPr>
                <w:b/>
                <w:sz w:val="17"/>
              </w:rPr>
              <w:t>Payer</w:t>
            </w:r>
          </w:p>
        </w:tc>
        <w:tc>
          <w:tcPr>
            <w:tcW w:type="dxa" w:w="1656"/>
            <w:shd w:val="clear" w:fill="E8EDF5"/>
          </w:tcPr>
          <w:p>
            <w:pPr>
              <w:spacing w:after="20"/>
            </w:pPr>
            <w:r>
              <w:rPr>
                <w:b/>
                <w:sz w:val="17"/>
              </w:rPr>
            </w:r>
            <w:r>
              <w:rPr>
                <w:b/>
                <w:sz w:val="17"/>
              </w:rPr>
              <w:t>Cause</w:t>
            </w:r>
          </w:p>
        </w:tc>
        <w:tc>
          <w:tcPr>
            <w:tcW w:type="dxa" w:w="1656"/>
            <w:shd w:val="clear" w:fill="E8EDF5"/>
          </w:tcPr>
          <w:p>
            <w:pPr>
              <w:spacing w:after="20"/>
            </w:pPr>
            <w:r>
              <w:rPr>
                <w:b/>
                <w:sz w:val="17"/>
              </w:rPr>
            </w:r>
            <w:r>
              <w:rPr>
                <w:b/>
                <w:sz w:val="17"/>
              </w:rPr>
              <w:t>Date repaid</w:t>
            </w:r>
          </w:p>
        </w:tc>
        <w:tc>
          <w:tcPr>
            <w:tcW w:type="dxa" w:w="1656"/>
            <w:shd w:val="clear" w:fill="E8EDF5"/>
          </w:tcPr>
          <w:p>
            <w:pPr>
              <w:spacing w:after="20"/>
            </w:pPr>
            <w:r>
              <w:rPr>
                <w:b/>
                <w:sz w:val="17"/>
              </w:rPr>
            </w:r>
            <w:r>
              <w:rPr>
                <w:b/>
                <w:sz w:val="17"/>
              </w:rPr>
              <w:t>Prevention action</w:t>
            </w:r>
          </w:p>
        </w:tc>
      </w:tr>
      <w:tr>
        <w:tc>
          <w:tcPr>
            <w:tcW w:type="dxa" w:w="1656"/>
          </w:tcPr>
          <w:p>
            <w:pPr>
              <w:spacing w:after="20"/>
            </w:pPr>
            <w:r>
              <w:rPr>
                <w:sz w:val="17"/>
              </w:rPr>
            </w:r>
            <w:r>
              <w:rPr>
                <w:b w:val="0"/>
                <w:sz w:val="17"/>
              </w:rPr>
              <w:t>[DATE]</w:t>
            </w:r>
          </w:p>
        </w:tc>
        <w:tc>
          <w:tcPr>
            <w:tcW w:type="dxa" w:w="1656"/>
          </w:tcPr>
          <w:p>
            <w:pPr>
              <w:spacing w:after="20"/>
            </w:pPr>
            <w:r>
              <w:rPr>
                <w:sz w:val="17"/>
              </w:rPr>
            </w:r>
            <w:r>
              <w:rPr>
                <w:b w:val="0"/>
                <w:sz w:val="17"/>
              </w:rPr>
              <w:t>[AMOUNT]</w:t>
            </w:r>
          </w:p>
        </w:tc>
        <w:tc>
          <w:tcPr>
            <w:tcW w:type="dxa" w:w="1656"/>
          </w:tcPr>
          <w:p>
            <w:pPr>
              <w:spacing w:after="20"/>
            </w:pPr>
            <w:r>
              <w:rPr>
                <w:sz w:val="17"/>
              </w:rPr>
            </w:r>
            <w:r>
              <w:rPr>
                <w:b w:val="0"/>
                <w:sz w:val="17"/>
              </w:rPr>
              <w:t>[PAYER]</w:t>
            </w:r>
          </w:p>
        </w:tc>
        <w:tc>
          <w:tcPr>
            <w:tcW w:type="dxa" w:w="1656"/>
          </w:tcPr>
          <w:p>
            <w:pPr>
              <w:spacing w:after="20"/>
            </w:pPr>
            <w:r>
              <w:rPr>
                <w:sz w:val="17"/>
              </w:rPr>
            </w:r>
            <w:r>
              <w:rPr>
                <w:b w:val="0"/>
                <w:sz w:val="17"/>
              </w:rPr>
              <w:t>[CAUSE]</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[ACTION]</w:t>
            </w:r>
          </w:p>
        </w:tc>
      </w:tr>
    </w:tbl>
    <w:p>
      <w:pPr>
        <w:spacing w:after="40"/>
      </w:pPr>
    </w:p>
    <w:p>
      <w:pPr>
        <w:keepNext/>
        <w:spacing w:before="200" w:after="80"/>
      </w:pPr>
      <w:r>
        <w:rPr>
          <w:b/>
          <w:color w:val="1F3B63"/>
          <w:sz w:val="23"/>
        </w:rPr>
        <w:t>7. Annual Review</w:t>
      </w:r>
    </w:p>
    <w:p>
      <w:r>
        <w:rPr>
          <w:b w:val="0"/>
        </w:rPr>
        <w:t>Reviewed by: [NAME]  Date: [DATE]  Presented to Board of Directors on: [DATE]</w:t>
      </w:r>
    </w:p>
    <w:p>
      <w:r>
        <w:rPr>
          <w:b w:val="0"/>
        </w:rPr>
        <w:t>Signature: ____________________________  Date: ____________</w:t>
      </w:r>
    </w:p>
    <w:p>
      <w:r>
        <w:br w:type="page"/>
      </w:r>
    </w:p>
    <w:p>
      <w:pPr>
        <w:keepNext/>
        <w:spacing w:before="280" w:after="80"/>
      </w:pPr>
      <w:r>
        <w:rPr>
          <w:b/>
          <w:color w:val="1F3B63"/>
          <w:sz w:val="32"/>
        </w:rPr>
        <w:t>Financial Plan and Budget Narrative</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1.F</w:t>
            </w:r>
          </w:p>
        </w:tc>
        <w:tc>
          <w:tcPr>
            <w:tcW w:type="dxa" w:w="3312"/>
          </w:tcPr>
          <w:p>
            <w:pPr>
              <w:spacing w:after="20"/>
            </w:pPr>
            <w:r>
              <w:rPr>
                <w:sz w:val="17"/>
              </w:rPr>
            </w:r>
            <w:r>
              <w:rPr>
                <w:b w:val="0"/>
                <w:sz w:val="17"/>
              </w:rPr>
              <w:t>Prepared annually before the fiscal year; reviewed monthly and quarterly</w:t>
            </w:r>
          </w:p>
        </w:tc>
        <w:tc>
          <w:tcPr>
            <w:tcW w:type="dxa" w:w="3312"/>
          </w:tcPr>
          <w:p>
            <w:pPr>
              <w:spacing w:after="20"/>
            </w:pPr>
            <w:r>
              <w:rPr>
                <w:sz w:val="17"/>
              </w:rPr>
            </w:r>
            <w:r>
              <w:rPr>
                <w:b w:val="0"/>
                <w:sz w:val="17"/>
              </w:rPr>
              <w:t>Board of Directors</w:t>
            </w:r>
          </w:p>
        </w:tc>
      </w:tr>
    </w:tbl>
    <w:p>
      <w:pPr>
        <w:spacing w:after="40"/>
      </w:pPr>
    </w:p>
    <w:p>
      <w:pPr>
        <w:keepNext/>
        <w:spacing w:before="200" w:after="80"/>
      </w:pPr>
      <w:r>
        <w:rPr>
          <w:b/>
          <w:color w:val="1F3B63"/>
          <w:sz w:val="23"/>
        </w:rPr>
        <w:t>1. Fiscal Year and Approval</w:t>
      </w:r>
    </w:p>
    <w:p>
      <w:r>
        <w:rPr>
          <w:b w:val="0"/>
        </w:rPr>
        <w:t>Fiscal year: [START] to [END]. Budget approved by Board of Directors on [DATE], recorded in the minutes.</w:t>
      </w:r>
    </w:p>
    <w:p>
      <w:pPr>
        <w:keepNext/>
        <w:spacing w:before="200" w:after="80"/>
      </w:pPr>
      <w:r>
        <w:rPr>
          <w:b/>
          <w:color w:val="1F3B63"/>
          <w:sz w:val="23"/>
        </w:rPr>
        <w:t>2. Budget Assumptions</w:t>
      </w:r>
    </w:p>
    <w:p>
      <w:r>
        <w:rPr>
          <w:b w:val="0"/>
        </w:rPr>
        <w:t>A budget without written assumptions does not meet 1.F. Write the reasoning, not just the number.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Assumption</w:t>
            </w:r>
          </w:p>
        </w:tc>
        <w:tc>
          <w:tcPr>
            <w:tcW w:type="dxa" w:w="2484"/>
            <w:shd w:val="clear" w:fill="E8EDF5"/>
          </w:tcPr>
          <w:p>
            <w:pPr>
              <w:spacing w:after="20"/>
            </w:pPr>
            <w:r>
              <w:rPr>
                <w:b/>
                <w:sz w:val="17"/>
              </w:rPr>
            </w:r>
            <w:r>
              <w:rPr>
                <w:b/>
                <w:sz w:val="17"/>
              </w:rPr>
              <w:t>Basis</w:t>
            </w:r>
          </w:p>
        </w:tc>
        <w:tc>
          <w:tcPr>
            <w:tcW w:type="dxa" w:w="2484"/>
            <w:shd w:val="clear" w:fill="E8EDF5"/>
          </w:tcPr>
          <w:p>
            <w:pPr>
              <w:spacing w:after="20"/>
            </w:pPr>
            <w:r>
              <w:rPr>
                <w:b/>
                <w:sz w:val="17"/>
              </w:rPr>
            </w:r>
            <w:r>
              <w:rPr>
                <w:b/>
                <w:sz w:val="17"/>
              </w:rPr>
              <w:t>Source</w:t>
            </w:r>
          </w:p>
        </w:tc>
        <w:tc>
          <w:tcPr>
            <w:tcW w:type="dxa" w:w="2484"/>
            <w:shd w:val="clear" w:fill="E8EDF5"/>
          </w:tcPr>
          <w:p>
            <w:pPr>
              <w:spacing w:after="20"/>
            </w:pPr>
            <w:r>
              <w:rPr>
                <w:b/>
                <w:sz w:val="17"/>
              </w:rPr>
            </w:r>
            <w:r>
              <w:rPr>
                <w:b/>
                <w:sz w:val="17"/>
              </w:rPr>
              <w:t>Risk if wrong</w:t>
            </w:r>
          </w:p>
        </w:tc>
      </w:tr>
      <w:tr>
        <w:tc>
          <w:tcPr>
            <w:tcW w:type="dxa" w:w="2484"/>
          </w:tcPr>
          <w:p>
            <w:pPr>
              <w:spacing w:after="20"/>
            </w:pPr>
            <w:r>
              <w:rPr>
                <w:sz w:val="17"/>
              </w:rPr>
            </w:r>
            <w:r>
              <w:rPr>
                <w:b w:val="0"/>
                <w:sz w:val="17"/>
              </w:rPr>
              <w:t>Units of service per month</w:t>
            </w:r>
          </w:p>
        </w:tc>
        <w:tc>
          <w:tcPr>
            <w:tcW w:type="dxa" w:w="2484"/>
          </w:tcPr>
          <w:p>
            <w:pPr>
              <w:spacing w:after="20"/>
            </w:pPr>
            <w:r>
              <w:rPr>
                <w:sz w:val="17"/>
              </w:rPr>
            </w:r>
            <w:r>
              <w:rPr>
                <w:b w:val="0"/>
                <w:sz w:val="17"/>
              </w:rPr>
              <w:t>[NUMBER]</w:t>
            </w:r>
          </w:p>
        </w:tc>
        <w:tc>
          <w:tcPr>
            <w:tcW w:type="dxa" w:w="2484"/>
          </w:tcPr>
          <w:p>
            <w:pPr>
              <w:spacing w:after="20"/>
            </w:pPr>
            <w:r>
              <w:rPr>
                <w:sz w:val="17"/>
              </w:rPr>
            </w:r>
            <w:r>
              <w:rPr>
                <w:b w:val="0"/>
                <w:sz w:val="17"/>
              </w:rPr>
              <w:t>[HISTORY / AUTHORIZATIONS]</w:t>
            </w:r>
          </w:p>
        </w:tc>
        <w:tc>
          <w:tcPr>
            <w:tcW w:type="dxa" w:w="2484"/>
          </w:tcPr>
          <w:p>
            <w:pPr>
              <w:spacing w:after="20"/>
            </w:pPr>
            <w:r>
              <w:rPr>
                <w:sz w:val="17"/>
              </w:rPr>
            </w:r>
            <w:r>
              <w:rPr>
                <w:b w:val="0"/>
                <w:sz w:val="17"/>
              </w:rPr>
              <w:t>[RISK]</w:t>
            </w:r>
          </w:p>
        </w:tc>
      </w:tr>
      <w:tr>
        <w:tc>
          <w:tcPr>
            <w:tcW w:type="dxa" w:w="2484"/>
          </w:tcPr>
          <w:p>
            <w:pPr>
              <w:spacing w:after="20"/>
            </w:pPr>
            <w:r>
              <w:rPr>
                <w:sz w:val="17"/>
              </w:rPr>
            </w:r>
            <w:r>
              <w:rPr>
                <w:b w:val="0"/>
                <w:sz w:val="17"/>
              </w:rPr>
              <w:t>Average reimbursement rate</w:t>
            </w:r>
          </w:p>
        </w:tc>
        <w:tc>
          <w:tcPr>
            <w:tcW w:type="dxa" w:w="2484"/>
          </w:tcPr>
          <w:p>
            <w:pPr>
              <w:spacing w:after="20"/>
            </w:pPr>
            <w:r>
              <w:rPr>
                <w:sz w:val="17"/>
              </w:rPr>
            </w:r>
            <w:r>
              <w:rPr>
                <w:b w:val="0"/>
                <w:sz w:val="17"/>
              </w:rPr>
              <w:t>[RATE]</w:t>
            </w:r>
          </w:p>
        </w:tc>
        <w:tc>
          <w:tcPr>
            <w:tcW w:type="dxa" w:w="2484"/>
          </w:tcPr>
          <w:p>
            <w:pPr>
              <w:spacing w:after="20"/>
            </w:pPr>
            <w:r>
              <w:rPr>
                <w:sz w:val="17"/>
              </w:rPr>
            </w:r>
            <w:r>
              <w:rPr>
                <w:b w:val="0"/>
                <w:sz w:val="17"/>
              </w:rPr>
              <w:t>[PAYER FEE SCHEDULE]</w:t>
            </w:r>
          </w:p>
        </w:tc>
        <w:tc>
          <w:tcPr>
            <w:tcW w:type="dxa" w:w="2484"/>
          </w:tcPr>
          <w:p>
            <w:pPr>
              <w:spacing w:after="20"/>
            </w:pPr>
            <w:r>
              <w:rPr>
                <w:sz w:val="17"/>
              </w:rPr>
            </w:r>
            <w:r>
              <w:rPr>
                <w:b w:val="0"/>
                <w:sz w:val="17"/>
              </w:rPr>
              <w:t>[RISK]</w:t>
            </w:r>
          </w:p>
        </w:tc>
      </w:tr>
      <w:tr>
        <w:tc>
          <w:tcPr>
            <w:tcW w:type="dxa" w:w="2484"/>
          </w:tcPr>
          <w:p>
            <w:pPr>
              <w:spacing w:after="20"/>
            </w:pPr>
            <w:r>
              <w:rPr>
                <w:sz w:val="17"/>
              </w:rPr>
            </w:r>
            <w:r>
              <w:rPr>
                <w:b w:val="0"/>
                <w:sz w:val="17"/>
              </w:rPr>
              <w:t>Number of persons served</w:t>
            </w:r>
          </w:p>
        </w:tc>
        <w:tc>
          <w:tcPr>
            <w:tcW w:type="dxa" w:w="2484"/>
          </w:tcPr>
          <w:p>
            <w:pPr>
              <w:spacing w:after="20"/>
            </w:pPr>
            <w:r>
              <w:rPr>
                <w:sz w:val="17"/>
              </w:rPr>
            </w:r>
            <w:r>
              <w:rPr>
                <w:b w:val="0"/>
                <w:sz w:val="17"/>
              </w:rPr>
              <w:t>[NUMBER]</w:t>
            </w:r>
          </w:p>
        </w:tc>
        <w:tc>
          <w:tcPr>
            <w:tcW w:type="dxa" w:w="2484"/>
          </w:tcPr>
          <w:p>
            <w:pPr>
              <w:spacing w:after="20"/>
            </w:pPr>
            <w:r>
              <w:rPr>
                <w:sz w:val="17"/>
              </w:rPr>
            </w:r>
            <w:r>
              <w:rPr>
                <w:b w:val="0"/>
                <w:sz w:val="17"/>
              </w:rPr>
              <w:t>[REFERRAL HISTORY]</w:t>
            </w:r>
          </w:p>
        </w:tc>
        <w:tc>
          <w:tcPr>
            <w:tcW w:type="dxa" w:w="2484"/>
          </w:tcPr>
          <w:p>
            <w:pPr>
              <w:spacing w:after="20"/>
            </w:pPr>
            <w:r>
              <w:rPr>
                <w:sz w:val="17"/>
              </w:rPr>
            </w:r>
            <w:r>
              <w:rPr>
                <w:b w:val="0"/>
                <w:sz w:val="17"/>
              </w:rPr>
              <w:t>[RISK]</w:t>
            </w:r>
          </w:p>
        </w:tc>
      </w:tr>
      <w:tr>
        <w:tc>
          <w:tcPr>
            <w:tcW w:type="dxa" w:w="2484"/>
          </w:tcPr>
          <w:p>
            <w:pPr>
              <w:spacing w:after="20"/>
            </w:pPr>
            <w:r>
              <w:rPr>
                <w:sz w:val="17"/>
              </w:rPr>
            </w:r>
            <w:r>
              <w:rPr>
                <w:b w:val="0"/>
                <w:sz w:val="17"/>
              </w:rPr>
              <w:t>Direct staff FTE</w:t>
            </w:r>
          </w:p>
        </w:tc>
        <w:tc>
          <w:tcPr>
            <w:tcW w:type="dxa" w:w="2484"/>
          </w:tcPr>
          <w:p>
            <w:pPr>
              <w:spacing w:after="20"/>
            </w:pPr>
            <w:r>
              <w:rPr>
                <w:sz w:val="17"/>
              </w:rPr>
            </w:r>
            <w:r>
              <w:rPr>
                <w:b w:val="0"/>
                <w:sz w:val="17"/>
              </w:rPr>
              <w:t>[NUMBER]</w:t>
            </w:r>
          </w:p>
        </w:tc>
        <w:tc>
          <w:tcPr>
            <w:tcW w:type="dxa" w:w="2484"/>
          </w:tcPr>
          <w:p>
            <w:pPr>
              <w:spacing w:after="20"/>
            </w:pPr>
            <w:r>
              <w:rPr>
                <w:sz w:val="17"/>
              </w:rPr>
            </w:r>
            <w:r>
              <w:rPr>
                <w:b w:val="0"/>
                <w:sz w:val="17"/>
              </w:rPr>
              <w:t>[STAFFING PLAN]</w:t>
            </w:r>
          </w:p>
        </w:tc>
        <w:tc>
          <w:tcPr>
            <w:tcW w:type="dxa" w:w="2484"/>
          </w:tcPr>
          <w:p>
            <w:pPr>
              <w:spacing w:after="20"/>
            </w:pPr>
            <w:r>
              <w:rPr>
                <w:sz w:val="17"/>
              </w:rPr>
            </w:r>
            <w:r>
              <w:rPr>
                <w:b w:val="0"/>
                <w:sz w:val="17"/>
              </w:rPr>
              <w:t>[RISK]</w:t>
            </w:r>
          </w:p>
        </w:tc>
      </w:tr>
      <w:tr>
        <w:tc>
          <w:tcPr>
            <w:tcW w:type="dxa" w:w="2484"/>
          </w:tcPr>
          <w:p>
            <w:pPr>
              <w:spacing w:after="20"/>
            </w:pPr>
            <w:r>
              <w:rPr>
                <w:sz w:val="17"/>
              </w:rPr>
            </w:r>
            <w:r>
              <w:rPr>
                <w:b w:val="0"/>
                <w:sz w:val="17"/>
              </w:rPr>
              <w:t>Denial / write-off rate</w:t>
            </w:r>
          </w:p>
        </w:tc>
        <w:tc>
          <w:tcPr>
            <w:tcW w:type="dxa" w:w="2484"/>
          </w:tcPr>
          <w:p>
            <w:pPr>
              <w:spacing w:after="20"/>
            </w:pPr>
            <w:r>
              <w:rPr>
                <w:sz w:val="17"/>
              </w:rPr>
            </w:r>
            <w:r>
              <w:rPr>
                <w:b w:val="0"/>
                <w:sz w:val="17"/>
              </w:rPr>
              <w:t>[%]</w:t>
            </w:r>
          </w:p>
        </w:tc>
        <w:tc>
          <w:tcPr>
            <w:tcW w:type="dxa" w:w="2484"/>
          </w:tcPr>
          <w:p>
            <w:pPr>
              <w:spacing w:after="20"/>
            </w:pPr>
            <w:r>
              <w:rPr>
                <w:sz w:val="17"/>
              </w:rPr>
            </w:r>
            <w:r>
              <w:rPr>
                <w:b w:val="0"/>
                <w:sz w:val="17"/>
              </w:rPr>
              <w:t>[HISTORY]</w:t>
            </w:r>
          </w:p>
        </w:tc>
        <w:tc>
          <w:tcPr>
            <w:tcW w:type="dxa" w:w="2484"/>
          </w:tcPr>
          <w:p>
            <w:pPr>
              <w:spacing w:after="20"/>
            </w:pPr>
            <w:r>
              <w:rPr>
                <w:sz w:val="17"/>
              </w:rPr>
            </w:r>
            <w:r>
              <w:rPr>
                <w:b w:val="0"/>
                <w:sz w:val="17"/>
              </w:rPr>
              <w:t>[RISK]</w:t>
            </w:r>
          </w:p>
        </w:tc>
      </w:tr>
      <w:tr>
        <w:tc>
          <w:tcPr>
            <w:tcW w:type="dxa" w:w="2484"/>
          </w:tcPr>
          <w:p>
            <w:pPr>
              <w:spacing w:after="20"/>
            </w:pPr>
            <w:r>
              <w:rPr>
                <w:sz w:val="17"/>
              </w:rPr>
            </w:r>
            <w:r>
              <w:rPr>
                <w:b w:val="0"/>
                <w:sz w:val="17"/>
              </w:rPr>
              <w:t>Collection lag (days)</w:t>
            </w:r>
          </w:p>
        </w:tc>
        <w:tc>
          <w:tcPr>
            <w:tcW w:type="dxa" w:w="2484"/>
          </w:tcPr>
          <w:p>
            <w:pPr>
              <w:spacing w:after="20"/>
            </w:pPr>
            <w:r>
              <w:rPr>
                <w:sz w:val="17"/>
              </w:rPr>
            </w:r>
            <w:r>
              <w:rPr>
                <w:b w:val="0"/>
                <w:sz w:val="17"/>
              </w:rPr>
              <w:t>[DAYS]</w:t>
            </w:r>
          </w:p>
        </w:tc>
        <w:tc>
          <w:tcPr>
            <w:tcW w:type="dxa" w:w="2484"/>
          </w:tcPr>
          <w:p>
            <w:pPr>
              <w:spacing w:after="20"/>
            </w:pPr>
            <w:r>
              <w:rPr>
                <w:sz w:val="17"/>
              </w:rPr>
            </w:r>
            <w:r>
              <w:rPr>
                <w:b w:val="0"/>
                <w:sz w:val="17"/>
              </w:rPr>
              <w:t>[HISTORY]</w:t>
            </w:r>
          </w:p>
        </w:tc>
        <w:tc>
          <w:tcPr>
            <w:tcW w:type="dxa" w:w="2484"/>
          </w:tcPr>
          <w:p>
            <w:pPr>
              <w:spacing w:after="20"/>
            </w:pPr>
            <w:r>
              <w:rPr>
                <w:sz w:val="17"/>
              </w:rPr>
            </w:r>
            <w:r>
              <w:rPr>
                <w:b w:val="0"/>
                <w:sz w:val="17"/>
              </w:rPr>
              <w:t>[RISK]</w:t>
            </w:r>
          </w:p>
        </w:tc>
      </w:tr>
    </w:tbl>
    <w:p>
      <w:pPr>
        <w:spacing w:after="40"/>
      </w:pPr>
    </w:p>
    <w:p>
      <w:pPr>
        <w:keepNext/>
        <w:spacing w:before="200" w:after="80"/>
      </w:pPr>
      <w:r>
        <w:rPr>
          <w:b/>
          <w:color w:val="1F3B63"/>
          <w:sz w:val="23"/>
        </w:rPr>
        <w:t>3. Revenue by Payer</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Payer</w:t>
            </w:r>
          </w:p>
        </w:tc>
        <w:tc>
          <w:tcPr>
            <w:tcW w:type="dxa" w:w="1987"/>
            <w:shd w:val="clear" w:fill="E8EDF5"/>
          </w:tcPr>
          <w:p>
            <w:pPr>
              <w:spacing w:after="20"/>
            </w:pPr>
            <w:r>
              <w:rPr>
                <w:b/>
                <w:sz w:val="17"/>
              </w:rPr>
            </w:r>
            <w:r>
              <w:rPr>
                <w:b/>
                <w:sz w:val="17"/>
              </w:rPr>
              <w:t>Prior year actual</w:t>
            </w:r>
          </w:p>
        </w:tc>
        <w:tc>
          <w:tcPr>
            <w:tcW w:type="dxa" w:w="1987"/>
            <w:shd w:val="clear" w:fill="E8EDF5"/>
          </w:tcPr>
          <w:p>
            <w:pPr>
              <w:spacing w:after="20"/>
            </w:pPr>
            <w:r>
              <w:rPr>
                <w:b/>
                <w:sz w:val="17"/>
              </w:rPr>
            </w:r>
            <w:r>
              <w:rPr>
                <w:b/>
                <w:sz w:val="17"/>
              </w:rPr>
              <w:t>Budget this year</w:t>
            </w:r>
          </w:p>
        </w:tc>
        <w:tc>
          <w:tcPr>
            <w:tcW w:type="dxa" w:w="1987"/>
            <w:shd w:val="clear" w:fill="E8EDF5"/>
          </w:tcPr>
          <w:p>
            <w:pPr>
              <w:spacing w:after="20"/>
            </w:pPr>
            <w:r>
              <w:rPr>
                <w:b/>
                <w:sz w:val="17"/>
              </w:rPr>
            </w:r>
            <w:r>
              <w:rPr>
                <w:b/>
                <w:sz w:val="17"/>
              </w:rPr>
              <w:t>% of total</w:t>
            </w:r>
          </w:p>
        </w:tc>
        <w:tc>
          <w:tcPr>
            <w:tcW w:type="dxa" w:w="1987"/>
            <w:shd w:val="clear" w:fill="E8EDF5"/>
          </w:tcPr>
          <w:p>
            <w:pPr>
              <w:spacing w:after="20"/>
            </w:pPr>
            <w:r>
              <w:rPr>
                <w:b/>
                <w:sz w:val="17"/>
              </w:rPr>
            </w:r>
            <w:r>
              <w:rPr>
                <w:b/>
                <w:sz w:val="17"/>
              </w:rPr>
              <w:t>Contract expires</w:t>
            </w:r>
          </w:p>
        </w:tc>
      </w:tr>
      <w:tr>
        <w:tc>
          <w:tcPr>
            <w:tcW w:type="dxa" w:w="1987"/>
          </w:tcPr>
          <w:p>
            <w:pPr>
              <w:spacing w:after="20"/>
            </w:pPr>
            <w:r>
              <w:rPr>
                <w:sz w:val="17"/>
              </w:rPr>
            </w:r>
            <w:r>
              <w:rPr>
                <w:b w:val="0"/>
                <w:sz w:val="17"/>
              </w:rPr>
              <w:t>[PAYER]</w:t>
            </w:r>
          </w:p>
        </w:tc>
        <w:tc>
          <w:tcPr>
            <w:tcW w:type="dxa" w:w="1987"/>
          </w:tcPr>
          <w:p>
            <w:pPr>
              <w:spacing w:after="20"/>
            </w:pPr>
            <w:r>
              <w:rPr>
                <w:sz w:val="17"/>
              </w:rPr>
            </w:r>
            <w:r>
              <w:rPr>
                <w:b w:val="0"/>
                <w:sz w:val="17"/>
              </w:rPr>
              <w:t>[AMOUNT]</w:t>
            </w:r>
          </w:p>
        </w:tc>
        <w:tc>
          <w:tcPr>
            <w:tcW w:type="dxa" w:w="1987"/>
          </w:tcPr>
          <w:p>
            <w:pPr>
              <w:spacing w:after="20"/>
            </w:pPr>
            <w:r>
              <w:rPr>
                <w:sz w:val="17"/>
              </w:rPr>
            </w:r>
            <w:r>
              <w:rPr>
                <w:b w:val="0"/>
                <w:sz w:val="17"/>
              </w:rPr>
              <w:t>[AMOUNT]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[DATE]</w:t>
            </w:r>
          </w:p>
        </w:tc>
      </w:tr>
      <w:tr>
        <w:tc>
          <w:tcPr>
            <w:tcW w:type="dxa" w:w="1987"/>
          </w:tcPr>
          <w:p>
            <w:pPr>
              <w:spacing w:after="20"/>
            </w:pPr>
            <w:r>
              <w:rPr>
                <w:sz w:val="17"/>
              </w:rPr>
            </w:r>
            <w:r>
              <w:rPr>
                <w:b w:val="0"/>
                <w:sz w:val="17"/>
              </w:rPr>
              <w:t>[PAYER]</w:t>
            </w:r>
          </w:p>
        </w:tc>
        <w:tc>
          <w:tcPr>
            <w:tcW w:type="dxa" w:w="1987"/>
          </w:tcPr>
          <w:p>
            <w:pPr>
              <w:spacing w:after="20"/>
            </w:pPr>
            <w:r>
              <w:rPr>
                <w:sz w:val="17"/>
              </w:rPr>
            </w:r>
            <w:r>
              <w:rPr>
                <w:b w:val="0"/>
                <w:sz w:val="17"/>
              </w:rPr>
              <w:t>[AMOUNT]</w:t>
            </w:r>
          </w:p>
        </w:tc>
        <w:tc>
          <w:tcPr>
            <w:tcW w:type="dxa" w:w="1987"/>
          </w:tcPr>
          <w:p>
            <w:pPr>
              <w:spacing w:after="20"/>
            </w:pPr>
            <w:r>
              <w:rPr>
                <w:sz w:val="17"/>
              </w:rPr>
            </w:r>
            <w:r>
              <w:rPr>
                <w:b w:val="0"/>
                <w:sz w:val="17"/>
              </w:rPr>
              <w:t>[AMOUNT]</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[DATE]</w:t>
            </w:r>
          </w:p>
        </w:tc>
      </w:tr>
      <w:tr>
        <w:tc>
          <w:tcPr>
            <w:tcW w:type="dxa" w:w="1987"/>
          </w:tcPr>
          <w:p>
            <w:pPr>
              <w:spacing w:after="20"/>
            </w:pPr>
            <w:r>
              <w:rPr>
                <w:sz w:val="17"/>
              </w:rPr>
            </w:r>
            <w:r>
              <w:rPr>
                <w:b/>
                <w:sz w:val="17"/>
              </w:rPr>
              <w:t>Total</w:t>
            </w:r>
          </w:p>
        </w:tc>
        <w:tc>
          <w:tcPr>
            <w:tcW w:type="dxa" w:w="1987"/>
          </w:tcPr>
          <w:p>
            <w:pPr>
              <w:spacing w:after="20"/>
            </w:pPr>
            <w:r>
              <w:rPr>
                <w:sz w:val="17"/>
              </w:rPr>
            </w:r>
          </w:p>
        </w:tc>
        <w:tc>
          <w:tcPr>
            <w:tcW w:type="dxa" w:w="1987"/>
          </w:tcPr>
          <w:p>
            <w:pPr>
              <w:spacing w:after="20"/>
            </w:pPr>
            <w:r>
              <w:rPr>
                <w:sz w:val="17"/>
              </w:rPr>
            </w:r>
          </w:p>
        </w:tc>
        <w:tc>
          <w:tcPr>
            <w:tcW w:type="dxa" w:w="1987"/>
          </w:tcPr>
          <w:p>
            <w:pPr>
              <w:spacing w:after="20"/>
            </w:pPr>
            <w:r>
              <w:rPr>
                <w:sz w:val="17"/>
              </w:rPr>
            </w:r>
            <w:r>
              <w:rPr>
                <w:b w:val="0"/>
                <w:sz w:val="17"/>
              </w:rPr>
              <w:t>100%</w:t>
            </w:r>
          </w:p>
        </w:tc>
        <w:tc>
          <w:tcPr>
            <w:tcW w:type="dxa" w:w="1987"/>
          </w:tcPr>
          <w:p>
            <w:pPr>
              <w:spacing w:after="20"/>
            </w:pPr>
            <w:r>
              <w:rPr>
                <w:sz w:val="17"/>
              </w:rPr>
            </w:r>
          </w:p>
        </w:tc>
      </w:tr>
    </w:tbl>
    <w:p>
      <w:pPr>
        <w:spacing w:after="40"/>
      </w:pPr>
    </w:p>
    <w:p>
      <w:r>
        <w:rPr>
          <w:b w:val="0"/>
        </w:rPr>
        <w:t>Concentration risk: if any single payer is more than [%] of revenue, state the mitigation: [MITIGATION]</w:t>
      </w:r>
    </w:p>
    <w:p>
      <w:pPr>
        <w:keepNext/>
        <w:spacing w:before="200" w:after="80"/>
      </w:pPr>
      <w:r>
        <w:rPr>
          <w:b/>
          <w:color w:val="1F3B63"/>
          <w:sz w:val="23"/>
        </w:rPr>
        <w:t>4. Expense Summary</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Category</w:t>
            </w:r>
          </w:p>
        </w:tc>
        <w:tc>
          <w:tcPr>
            <w:tcW w:type="dxa" w:w="2484"/>
            <w:shd w:val="clear" w:fill="E8EDF5"/>
          </w:tcPr>
          <w:p>
            <w:pPr>
              <w:spacing w:after="20"/>
            </w:pPr>
            <w:r>
              <w:rPr>
                <w:b/>
                <w:sz w:val="17"/>
              </w:rPr>
            </w:r>
            <w:r>
              <w:rPr>
                <w:b/>
                <w:sz w:val="17"/>
              </w:rPr>
              <w:t>Prior year</w:t>
            </w:r>
          </w:p>
        </w:tc>
        <w:tc>
          <w:tcPr>
            <w:tcW w:type="dxa" w:w="2484"/>
            <w:shd w:val="clear" w:fill="E8EDF5"/>
          </w:tcPr>
          <w:p>
            <w:pPr>
              <w:spacing w:after="20"/>
            </w:pPr>
            <w:r>
              <w:rPr>
                <w:b/>
                <w:sz w:val="17"/>
              </w:rPr>
            </w:r>
            <w:r>
              <w:rPr>
                <w:b/>
                <w:sz w:val="17"/>
              </w:rPr>
              <w:t>Budget</w:t>
            </w:r>
          </w:p>
        </w:tc>
        <w:tc>
          <w:tcPr>
            <w:tcW w:type="dxa" w:w="2484"/>
            <w:shd w:val="clear" w:fill="E8EDF5"/>
          </w:tcPr>
          <w:p>
            <w:pPr>
              <w:spacing w:after="20"/>
            </w:pPr>
            <w:r>
              <w:rPr>
                <w:b/>
                <w:sz w:val="17"/>
              </w:rPr>
            </w:r>
            <w:r>
              <w:rPr>
                <w:b/>
                <w:sz w:val="17"/>
              </w:rPr>
              <w:t>Notes</w:t>
            </w:r>
          </w:p>
        </w:tc>
      </w:tr>
      <w:tr>
        <w:tc>
          <w:tcPr>
            <w:tcW w:type="dxa" w:w="2484"/>
          </w:tcPr>
          <w:p>
            <w:pPr>
              <w:spacing w:after="20"/>
            </w:pPr>
            <w:r>
              <w:rPr>
                <w:sz w:val="17"/>
              </w:rPr>
            </w:r>
            <w:r>
              <w:rPr>
                <w:b w:val="0"/>
                <w:sz w:val="17"/>
              </w:rPr>
              <w:t>Salaries and wages</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p>
        </w:tc>
      </w:tr>
      <w:tr>
        <w:tc>
          <w:tcPr>
            <w:tcW w:type="dxa" w:w="2484"/>
          </w:tcPr>
          <w:p>
            <w:pPr>
              <w:spacing w:after="20"/>
            </w:pPr>
            <w:r>
              <w:rPr>
                <w:sz w:val="17"/>
              </w:rPr>
            </w:r>
            <w:r>
              <w:rPr>
                <w:b w:val="0"/>
                <w:sz w:val="17"/>
              </w:rPr>
              <w:t>Benefits and taxes</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p>
        </w:tc>
      </w:tr>
      <w:tr>
        <w:tc>
          <w:tcPr>
            <w:tcW w:type="dxa" w:w="2484"/>
          </w:tcPr>
          <w:p>
            <w:pPr>
              <w:spacing w:after="20"/>
            </w:pPr>
            <w:r>
              <w:rPr>
                <w:sz w:val="17"/>
              </w:rPr>
            </w:r>
            <w:r>
              <w:rPr>
                <w:b w:val="0"/>
                <w:sz w:val="17"/>
              </w:rPr>
              <w:t>Training and credentialing</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Include CARF manual and survey fee</w:t>
            </w:r>
          </w:p>
        </w:tc>
      </w:tr>
      <w:tr>
        <w:tc>
          <w:tcPr>
            <w:tcW w:type="dxa" w:w="2484"/>
          </w:tcPr>
          <w:p>
            <w:pPr>
              <w:spacing w:after="20"/>
            </w:pPr>
            <w:r>
              <w:rPr>
                <w:sz w:val="17"/>
              </w:rPr>
            </w:r>
            <w:r>
              <w:rPr>
                <w:b w:val="0"/>
                <w:sz w:val="17"/>
              </w:rPr>
              <w:t>Occupancy</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p>
        </w:tc>
      </w:tr>
      <w:tr>
        <w:tc>
          <w:tcPr>
            <w:tcW w:type="dxa" w:w="2484"/>
          </w:tcPr>
          <w:p>
            <w:pPr>
              <w:spacing w:after="20"/>
            </w:pPr>
            <w:r>
              <w:rPr>
                <w:sz w:val="17"/>
              </w:rPr>
            </w:r>
            <w:r>
              <w:rPr>
                <w:b w:val="0"/>
                <w:sz w:val="17"/>
              </w:rPr>
              <w:t>Transportation and vehicles</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p>
        </w:tc>
      </w:tr>
      <w:tr>
        <w:tc>
          <w:tcPr>
            <w:tcW w:type="dxa" w:w="2484"/>
          </w:tcPr>
          <w:p>
            <w:pPr>
              <w:spacing w:after="20"/>
            </w:pPr>
            <w:r>
              <w:rPr>
                <w:sz w:val="17"/>
              </w:rPr>
            </w:r>
            <w:r>
              <w:rPr>
                <w:b w:val="0"/>
                <w:sz w:val="17"/>
              </w:rPr>
              <w:t>Technology and the electronic health record</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p>
        </w:tc>
      </w:tr>
      <w:tr>
        <w:tc>
          <w:tcPr>
            <w:tcW w:type="dxa" w:w="2484"/>
          </w:tcPr>
          <w:p>
            <w:pPr>
              <w:spacing w:after="20"/>
            </w:pPr>
            <w:r>
              <w:rPr>
                <w:sz w:val="17"/>
              </w:rPr>
            </w:r>
            <w:r>
              <w:rPr>
                <w:b w:val="0"/>
                <w:sz w:val="17"/>
              </w:rPr>
              <w:t>Insurance</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p>
        </w:tc>
      </w:tr>
      <w:tr>
        <w:tc>
          <w:tcPr>
            <w:tcW w:type="dxa" w:w="2484"/>
          </w:tcPr>
          <w:p>
            <w:pPr>
              <w:spacing w:after="20"/>
            </w:pPr>
            <w:r>
              <w:rPr>
                <w:sz w:val="17"/>
              </w:rPr>
            </w:r>
            <w:r>
              <w:rPr>
                <w:b w:val="0"/>
                <w:sz w:val="17"/>
              </w:rPr>
              <w:t>Accreditation and consulting</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p>
        </w:tc>
      </w:tr>
      <w:tr>
        <w:tc>
          <w:tcPr>
            <w:tcW w:type="dxa" w:w="2484"/>
          </w:tcPr>
          <w:p>
            <w:pPr>
              <w:spacing w:after="20"/>
            </w:pPr>
            <w:r>
              <w:rPr>
                <w:sz w:val="17"/>
              </w:rPr>
            </w:r>
            <w:r>
              <w:rPr>
                <w:b w:val="0"/>
                <w:sz w:val="17"/>
              </w:rPr>
              <w:t>Accessibility plan actions</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From the Accessibility Plan</w:t>
            </w:r>
          </w:p>
        </w:tc>
      </w:tr>
      <w:tr>
        <w:tc>
          <w:tcPr>
            <w:tcW w:type="dxa" w:w="2484"/>
          </w:tcPr>
          <w:p>
            <w:pPr>
              <w:spacing w:after="20"/>
            </w:pPr>
            <w:r>
              <w:rPr>
                <w:sz w:val="17"/>
              </w:rPr>
            </w:r>
            <w:r>
              <w:rPr>
                <w:b w:val="0"/>
                <w:sz w:val="17"/>
              </w:rPr>
              <w:t>Other</w:t>
            </w:r>
          </w:p>
        </w:tc>
        <w:tc>
          <w:tcPr>
            <w:tcW w:type="dxa" w:w="2484"/>
          </w:tcPr>
          <w:p>
            <w:pPr>
              <w:spacing w:after="20"/>
            </w:pPr>
            <w:r>
              <w:rPr>
                <w:sz w:val="17"/>
              </w:rPr>
            </w:r>
            <w:r>
              <w:rPr>
                <w:b w:val="0"/>
                <w:sz w:val="17"/>
              </w:rPr>
              <w:t>[AMOUNT]</w:t>
            </w:r>
          </w:p>
        </w:tc>
        <w:tc>
          <w:tcPr>
            <w:tcW w:type="dxa" w:w="2484"/>
          </w:tcPr>
          <w:p>
            <w:pPr>
              <w:spacing w:after="20"/>
            </w:pPr>
            <w:r>
              <w:rPr>
                <w:sz w:val="17"/>
              </w:rPr>
            </w:r>
            <w:r>
              <w:rPr>
                <w:b w:val="0"/>
                <w:sz w:val="17"/>
              </w:rPr>
              <w:t>[AMOUNT]</w:t>
            </w:r>
          </w:p>
        </w:tc>
        <w:tc>
          <w:tcPr>
            <w:tcW w:type="dxa" w:w="2484"/>
          </w:tcPr>
          <w:p>
            <w:pPr>
              <w:spacing w:after="20"/>
            </w:pPr>
            <w:r>
              <w:rPr>
                <w:sz w:val="17"/>
              </w:rPr>
            </w:r>
          </w:p>
        </w:tc>
      </w:tr>
      <w:tr>
        <w:tc>
          <w:tcPr>
            <w:tcW w:type="dxa" w:w="2484"/>
          </w:tcPr>
          <w:p>
            <w:pPr>
              <w:spacing w:after="20"/>
            </w:pPr>
            <w:r>
              <w:rPr>
                <w:sz w:val="17"/>
              </w:rPr>
            </w:r>
            <w:r>
              <w:rPr>
                <w:b/>
                <w:sz w:val="17"/>
              </w:rPr>
              <w:t>Total</w:t>
            </w:r>
          </w:p>
        </w:tc>
        <w:tc>
          <w:tcPr>
            <w:tcW w:type="dxa" w:w="2484"/>
          </w:tcPr>
          <w:p>
            <w:pPr>
              <w:spacing w:after="20"/>
            </w:pPr>
            <w:r>
              <w:rPr>
                <w:sz w:val="17"/>
              </w:rPr>
            </w:r>
          </w:p>
        </w:tc>
        <w:tc>
          <w:tcPr>
            <w:tcW w:type="dxa" w:w="2484"/>
          </w:tcPr>
          <w:p>
            <w:pPr>
              <w:spacing w:after="20"/>
            </w:pPr>
            <w:r>
              <w:rPr>
                <w:sz w:val="17"/>
              </w:rPr>
            </w:r>
          </w:p>
        </w:tc>
        <w:tc>
          <w:tcPr>
            <w:tcW w:type="dxa" w:w="2484"/>
          </w:tcPr>
          <w:p>
            <w:pPr>
              <w:spacing w:after="20"/>
            </w:pPr>
            <w:r>
              <w:rPr>
                <w:sz w:val="17"/>
              </w:rPr>
            </w:r>
          </w:p>
        </w:tc>
      </w:tr>
    </w:tbl>
    <w:p>
      <w:pPr>
        <w:spacing w:after="40"/>
      </w:pPr>
    </w:p>
    <w:p>
      <w:pPr>
        <w:keepNext/>
        <w:spacing w:before="200" w:after="80"/>
      </w:pPr>
      <w:r>
        <w:rPr>
          <w:b/>
          <w:color w:val="1F3B63"/>
          <w:sz w:val="23"/>
        </w:rPr>
        <w:t>5. Internal Controls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Control</w:t>
            </w:r>
          </w:p>
        </w:tc>
        <w:tc>
          <w:tcPr>
            <w:tcW w:type="dxa" w:w="2484"/>
            <w:shd w:val="clear" w:fill="E8EDF5"/>
          </w:tcPr>
          <w:p>
            <w:pPr>
              <w:spacing w:after="20"/>
            </w:pPr>
            <w:r>
              <w:rPr>
                <w:b/>
                <w:sz w:val="17"/>
              </w:rPr>
            </w:r>
            <w:r>
              <w:rPr>
                <w:b/>
                <w:sz w:val="17"/>
              </w:rPr>
              <w:t>Who does it</w:t>
            </w:r>
          </w:p>
        </w:tc>
        <w:tc>
          <w:tcPr>
            <w:tcW w:type="dxa" w:w="2484"/>
            <w:shd w:val="clear" w:fill="E8EDF5"/>
          </w:tcPr>
          <w:p>
            <w:pPr>
              <w:spacing w:after="20"/>
            </w:pPr>
            <w:r>
              <w:rPr>
                <w:b/>
                <w:sz w:val="17"/>
              </w:rPr>
            </w:r>
            <w:r>
              <w:rPr>
                <w:b/>
                <w:sz w:val="17"/>
              </w:rPr>
              <w:t>Who reviews it</w:t>
            </w:r>
          </w:p>
        </w:tc>
        <w:tc>
          <w:tcPr>
            <w:tcW w:type="dxa" w:w="2484"/>
            <w:shd w:val="clear" w:fill="E8EDF5"/>
          </w:tcPr>
          <w:p>
            <w:pPr>
              <w:spacing w:after="20"/>
            </w:pPr>
            <w:r>
              <w:rPr>
                <w:b/>
                <w:sz w:val="17"/>
              </w:rPr>
            </w:r>
            <w:r>
              <w:rPr>
                <w:b/>
                <w:sz w:val="17"/>
              </w:rPr>
              <w:t>Evidence</w:t>
            </w:r>
          </w:p>
        </w:tc>
      </w:tr>
      <w:tr>
        <w:tc>
          <w:tcPr>
            <w:tcW w:type="dxa" w:w="2484"/>
          </w:tcPr>
          <w:p>
            <w:pPr>
              <w:spacing w:after="20"/>
            </w:pPr>
            <w:r>
              <w:rPr>
                <w:sz w:val="17"/>
              </w:rPr>
            </w:r>
            <w:r>
              <w:rPr>
                <w:b w:val="0"/>
                <w:sz w:val="17"/>
              </w:rPr>
              <w:t>Writes checks / initiates payment</w:t>
            </w:r>
          </w:p>
        </w:tc>
        <w:tc>
          <w:tcPr>
            <w:tcW w:type="dxa" w:w="2484"/>
          </w:tcPr>
          <w:p>
            <w:pPr>
              <w:spacing w:after="20"/>
            </w:pPr>
            <w:r>
              <w:rPr>
                <w:sz w:val="17"/>
              </w:rPr>
            </w:r>
            <w:r>
              <w:rPr>
                <w:b w:val="0"/>
                <w:sz w:val="17"/>
              </w:rPr>
              <w:t>[NAME]</w:t>
            </w:r>
          </w:p>
        </w:tc>
        <w:tc>
          <w:tcPr>
            <w:tcW w:type="dxa" w:w="2484"/>
          </w:tcPr>
          <w:p>
            <w:pPr>
              <w:spacing w:after="20"/>
            </w:pPr>
            <w:r>
              <w:rPr>
                <w:sz w:val="17"/>
              </w:rPr>
            </w:r>
            <w:r>
              <w:rPr>
                <w:b w:val="0"/>
                <w:sz w:val="17"/>
              </w:rPr>
              <w:t>[NAME]</w:t>
            </w:r>
          </w:p>
        </w:tc>
        <w:tc>
          <w:tcPr>
            <w:tcW w:type="dxa" w:w="2484"/>
          </w:tcPr>
          <w:p>
            <w:pPr>
              <w:spacing w:after="20"/>
            </w:pPr>
            <w:r>
              <w:rPr>
                <w:sz w:val="17"/>
              </w:rPr>
            </w:r>
            <w:r>
              <w:rPr>
                <w:b w:val="0"/>
                <w:sz w:val="17"/>
              </w:rPr>
              <w:t>[WHERE]</w:t>
            </w:r>
          </w:p>
        </w:tc>
      </w:tr>
      <w:tr>
        <w:tc>
          <w:tcPr>
            <w:tcW w:type="dxa" w:w="2484"/>
          </w:tcPr>
          <w:p>
            <w:pPr>
              <w:spacing w:after="20"/>
            </w:pPr>
            <w:r>
              <w:rPr>
                <w:sz w:val="17"/>
              </w:rPr>
            </w:r>
            <w:r>
              <w:rPr>
                <w:b w:val="0"/>
                <w:sz w:val="17"/>
              </w:rPr>
              <w:t>Approves expenditure</w:t>
            </w:r>
          </w:p>
        </w:tc>
        <w:tc>
          <w:tcPr>
            <w:tcW w:type="dxa" w:w="2484"/>
          </w:tcPr>
          <w:p>
            <w:pPr>
              <w:spacing w:after="20"/>
            </w:pPr>
            <w:r>
              <w:rPr>
                <w:sz w:val="17"/>
              </w:rPr>
            </w:r>
            <w:r>
              <w:rPr>
                <w:b w:val="0"/>
                <w:sz w:val="17"/>
              </w:rPr>
              <w:t>[NAME]</w:t>
            </w:r>
          </w:p>
        </w:tc>
        <w:tc>
          <w:tcPr>
            <w:tcW w:type="dxa" w:w="2484"/>
          </w:tcPr>
          <w:p>
            <w:pPr>
              <w:spacing w:after="20"/>
            </w:pPr>
            <w:r>
              <w:rPr>
                <w:sz w:val="17"/>
              </w:rPr>
            </w:r>
            <w:r>
              <w:rPr>
                <w:b w:val="0"/>
                <w:sz w:val="17"/>
              </w:rPr>
              <w:t>Limit: [AMOUNT]</w:t>
            </w:r>
          </w:p>
        </w:tc>
        <w:tc>
          <w:tcPr>
            <w:tcW w:type="dxa" w:w="2484"/>
          </w:tcPr>
          <w:p>
            <w:pPr>
              <w:spacing w:after="20"/>
            </w:pPr>
            <w:r>
              <w:rPr>
                <w:sz w:val="17"/>
              </w:rPr>
            </w:r>
            <w:r>
              <w:rPr>
                <w:b w:val="0"/>
                <w:sz w:val="17"/>
              </w:rPr>
              <w:t>Approval matrix</w:t>
            </w:r>
          </w:p>
        </w:tc>
      </w:tr>
      <w:tr>
        <w:tc>
          <w:tcPr>
            <w:tcW w:type="dxa" w:w="2484"/>
          </w:tcPr>
          <w:p>
            <w:pPr>
              <w:spacing w:after="20"/>
            </w:pPr>
            <w:r>
              <w:rPr>
                <w:sz w:val="17"/>
              </w:rPr>
            </w:r>
            <w:r>
              <w:rPr>
                <w:b w:val="0"/>
                <w:sz w:val="17"/>
              </w:rPr>
              <w:t>Records transactions</w:t>
            </w:r>
          </w:p>
        </w:tc>
        <w:tc>
          <w:tcPr>
            <w:tcW w:type="dxa" w:w="2484"/>
          </w:tcPr>
          <w:p>
            <w:pPr>
              <w:spacing w:after="20"/>
            </w:pPr>
            <w:r>
              <w:rPr>
                <w:sz w:val="17"/>
              </w:rPr>
            </w:r>
            <w:r>
              <w:rPr>
                <w:b w:val="0"/>
                <w:sz w:val="17"/>
              </w:rPr>
              <w:t>[NAME]</w:t>
            </w:r>
          </w:p>
        </w:tc>
        <w:tc>
          <w:tcPr>
            <w:tcW w:type="dxa" w:w="2484"/>
          </w:tcPr>
          <w:p>
            <w:pPr>
              <w:spacing w:after="20"/>
            </w:pPr>
            <w:r>
              <w:rPr>
                <w:sz w:val="17"/>
              </w:rPr>
            </w:r>
            <w:r>
              <w:rPr>
                <w:b w:val="0"/>
                <w:sz w:val="17"/>
              </w:rPr>
              <w:t>[NAME]</w:t>
            </w:r>
          </w:p>
        </w:tc>
        <w:tc>
          <w:tcPr>
            <w:tcW w:type="dxa" w:w="2484"/>
          </w:tcPr>
          <w:p>
            <w:pPr>
              <w:spacing w:after="20"/>
            </w:pPr>
            <w:r>
              <w:rPr>
                <w:sz w:val="17"/>
              </w:rPr>
            </w:r>
            <w:r>
              <w:rPr>
                <w:b w:val="0"/>
                <w:sz w:val="17"/>
              </w:rPr>
              <w:t>[WHERE]</w:t>
            </w:r>
          </w:p>
        </w:tc>
      </w:tr>
      <w:tr>
        <w:tc>
          <w:tcPr>
            <w:tcW w:type="dxa" w:w="2484"/>
          </w:tcPr>
          <w:p>
            <w:pPr>
              <w:spacing w:after="20"/>
            </w:pPr>
            <w:r>
              <w:rPr>
                <w:sz w:val="17"/>
              </w:rPr>
            </w:r>
            <w:r>
              <w:rPr>
                <w:b w:val="0"/>
                <w:sz w:val="17"/>
              </w:rPr>
              <w:t>Reconciles bank statement</w:t>
            </w:r>
          </w:p>
        </w:tc>
        <w:tc>
          <w:tcPr>
            <w:tcW w:type="dxa" w:w="2484"/>
          </w:tcPr>
          <w:p>
            <w:pPr>
              <w:spacing w:after="20"/>
            </w:pPr>
            <w:r>
              <w:rPr>
                <w:sz w:val="17"/>
              </w:rPr>
            </w:r>
            <w:r>
              <w:rPr>
                <w:b w:val="0"/>
                <w:sz w:val="17"/>
              </w:rPr>
              <w:t>[NAME - must differ from above]</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Signed reconciliation</w:t>
            </w:r>
          </w:p>
        </w:tc>
      </w:tr>
      <w:tr>
        <w:tc>
          <w:tcPr>
            <w:tcW w:type="dxa" w:w="2484"/>
          </w:tcPr>
          <w:p>
            <w:pPr>
              <w:spacing w:after="20"/>
            </w:pPr>
            <w:r>
              <w:rPr>
                <w:sz w:val="17"/>
              </w:rPr>
            </w:r>
            <w:r>
              <w:rPr>
                <w:b w:val="0"/>
                <w:sz w:val="17"/>
              </w:rPr>
              <w:t>Reviews payroll</w:t>
            </w:r>
          </w:p>
        </w:tc>
        <w:tc>
          <w:tcPr>
            <w:tcW w:type="dxa" w:w="2484"/>
          </w:tcPr>
          <w:p>
            <w:pPr>
              <w:spacing w:after="20"/>
            </w:pPr>
            <w:r>
              <w:rPr>
                <w:sz w:val="17"/>
              </w:rPr>
            </w:r>
            <w:r>
              <w:rPr>
                <w:b w:val="0"/>
                <w:sz w:val="17"/>
              </w:rPr>
              <w:t>[NAME]</w:t>
            </w:r>
          </w:p>
        </w:tc>
        <w:tc>
          <w:tcPr>
            <w:tcW w:type="dxa" w:w="2484"/>
          </w:tcPr>
          <w:p>
            <w:pPr>
              <w:spacing w:after="20"/>
            </w:pPr>
            <w:r>
              <w:rPr>
                <w:sz w:val="17"/>
              </w:rPr>
            </w:r>
            <w:r>
              <w:rPr>
                <w:b w:val="0"/>
                <w:sz w:val="17"/>
              </w:rPr>
              <w:t>[NAME]</w:t>
            </w:r>
          </w:p>
        </w:tc>
        <w:tc>
          <w:tcPr>
            <w:tcW w:type="dxa" w:w="2484"/>
          </w:tcPr>
          <w:p>
            <w:pPr>
              <w:spacing w:after="20"/>
            </w:pPr>
            <w:r>
              <w:rPr>
                <w:sz w:val="17"/>
              </w:rPr>
            </w:r>
            <w:r>
              <w:rPr>
                <w:b w:val="0"/>
                <w:sz w:val="17"/>
              </w:rPr>
              <w:t>[WHERE]</w:t>
            </w:r>
          </w:p>
        </w:tc>
      </w:tr>
    </w:tbl>
    <w:p>
      <w:pPr>
        <w:spacing w:after="40"/>
      </w:pPr>
    </w:p>
    <w:p>
      <w:r>
        <w:rPr>
          <w:b w:val="0"/>
        </w:rPr>
        <w:t>Where full separation is impossible, the compensating control is: [DESCRIBE].</w:t>
      </w:r>
    </w:p>
    <w:p>
      <w:pPr>
        <w:keepNext/>
        <w:spacing w:before="200" w:after="80"/>
      </w:pPr>
      <w:r>
        <w:rPr>
          <w:b/>
          <w:color w:val="1F3B63"/>
          <w:sz w:val="23"/>
        </w:rPr>
        <w:t>6. Monitoring</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Review</w:t>
            </w:r>
          </w:p>
        </w:tc>
        <w:tc>
          <w:tcPr>
            <w:tcW w:type="dxa" w:w="2484"/>
            <w:shd w:val="clear" w:fill="E8EDF5"/>
          </w:tcPr>
          <w:p>
            <w:pPr>
              <w:spacing w:after="20"/>
            </w:pPr>
            <w:r>
              <w:rPr>
                <w:b/>
                <w:sz w:val="17"/>
              </w:rPr>
            </w:r>
            <w:r>
              <w:rPr>
                <w:b/>
                <w:sz w:val="17"/>
              </w:rPr>
              <w:t>Frequency</w:t>
            </w:r>
          </w:p>
        </w:tc>
        <w:tc>
          <w:tcPr>
            <w:tcW w:type="dxa" w:w="2484"/>
            <w:shd w:val="clear" w:fill="E8EDF5"/>
          </w:tcPr>
          <w:p>
            <w:pPr>
              <w:spacing w:after="20"/>
            </w:pPr>
            <w:r>
              <w:rPr>
                <w:b/>
                <w:sz w:val="17"/>
              </w:rPr>
            </w:r>
            <w:r>
              <w:rPr>
                <w:b/>
                <w:sz w:val="17"/>
              </w:rPr>
              <w:t>Who</w:t>
            </w:r>
          </w:p>
        </w:tc>
        <w:tc>
          <w:tcPr>
            <w:tcW w:type="dxa" w:w="2484"/>
            <w:shd w:val="clear" w:fill="E8EDF5"/>
          </w:tcPr>
          <w:p>
            <w:pPr>
              <w:spacing w:after="20"/>
            </w:pPr>
            <w:r>
              <w:rPr>
                <w:b/>
                <w:sz w:val="17"/>
              </w:rPr>
            </w:r>
            <w:r>
              <w:rPr>
                <w:b/>
                <w:sz w:val="17"/>
              </w:rPr>
              <w:t>Variance threshold requiring written explanation</w:t>
            </w:r>
          </w:p>
        </w:tc>
      </w:tr>
      <w:tr>
        <w:tc>
          <w:tcPr>
            <w:tcW w:type="dxa" w:w="2484"/>
          </w:tcPr>
          <w:p>
            <w:pPr>
              <w:spacing w:after="20"/>
            </w:pPr>
            <w:r>
              <w:rPr>
                <w:sz w:val="17"/>
              </w:rPr>
            </w:r>
            <w:r>
              <w:rPr>
                <w:b w:val="0"/>
                <w:sz w:val="17"/>
              </w:rPr>
              <w:t>Budget to actual</w:t>
            </w:r>
          </w:p>
        </w:tc>
        <w:tc>
          <w:tcPr>
            <w:tcW w:type="dxa" w:w="2484"/>
          </w:tcPr>
          <w:p>
            <w:pPr>
              <w:spacing w:after="20"/>
            </w:pPr>
            <w:r>
              <w:rPr>
                <w:sz w:val="17"/>
              </w:rPr>
            </w:r>
            <w:r>
              <w:rPr>
                <w:b w:val="0"/>
                <w:sz w:val="17"/>
              </w:rPr>
              <w:t>Monthly</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 or $[AMOUNT]</w:t>
            </w:r>
          </w:p>
        </w:tc>
      </w:tr>
      <w:tr>
        <w:tc>
          <w:tcPr>
            <w:tcW w:type="dxa" w:w="2484"/>
          </w:tcPr>
          <w:p>
            <w:pPr>
              <w:spacing w:after="20"/>
            </w:pPr>
            <w:r>
              <w:rPr>
                <w:sz w:val="17"/>
              </w:rPr>
            </w:r>
            <w:r>
              <w:rPr>
                <w:b w:val="0"/>
                <w:sz w:val="17"/>
              </w:rPr>
              <w:t>Cash position and days cash on hand</w:t>
            </w:r>
          </w:p>
        </w:tc>
        <w:tc>
          <w:tcPr>
            <w:tcW w:type="dxa" w:w="2484"/>
          </w:tcPr>
          <w:p>
            <w:pPr>
              <w:spacing w:after="20"/>
            </w:pPr>
            <w:r>
              <w:rPr>
                <w:sz w:val="17"/>
              </w:rPr>
            </w:r>
            <w:r>
              <w:rPr>
                <w:b w:val="0"/>
                <w:sz w:val="17"/>
              </w:rPr>
              <w:t>Monthly</w:t>
            </w:r>
          </w:p>
        </w:tc>
        <w:tc>
          <w:tcPr>
            <w:tcW w:type="dxa" w:w="2484"/>
          </w:tcPr>
          <w:p>
            <w:pPr>
              <w:spacing w:after="20"/>
            </w:pPr>
            <w:r>
              <w:rPr>
                <w:sz w:val="17"/>
              </w:rPr>
            </w:r>
            <w:r>
              <w:rPr>
                <w:b w:val="0"/>
                <w:sz w:val="17"/>
              </w:rPr>
              <w:t>Chief Executive Officer</w:t>
            </w:r>
          </w:p>
        </w:tc>
        <w:tc>
          <w:tcPr>
            <w:tcW w:type="dxa" w:w="2484"/>
          </w:tcPr>
          <w:p>
            <w:pPr>
              <w:spacing w:after="20"/>
            </w:pPr>
            <w:r>
              <w:rPr>
                <w:sz w:val="17"/>
              </w:rPr>
            </w:r>
            <w:r>
              <w:rPr>
                <w:b w:val="0"/>
                <w:sz w:val="17"/>
              </w:rPr>
              <w:t>Below [NUMBER] days</w:t>
            </w:r>
          </w:p>
        </w:tc>
      </w:tr>
      <w:tr>
        <w:tc>
          <w:tcPr>
            <w:tcW w:type="dxa" w:w="2484"/>
          </w:tcPr>
          <w:p>
            <w:pPr>
              <w:spacing w:after="20"/>
            </w:pPr>
            <w:r>
              <w:rPr>
                <w:sz w:val="17"/>
              </w:rPr>
            </w:r>
            <w:r>
              <w:rPr>
                <w:b w:val="0"/>
                <w:sz w:val="17"/>
              </w:rPr>
              <w:t>Full financial review</w:t>
            </w:r>
          </w:p>
        </w:tc>
        <w:tc>
          <w:tcPr>
            <w:tcW w:type="dxa" w:w="2484"/>
          </w:tcPr>
          <w:p>
            <w:pPr>
              <w:spacing w:after="20"/>
            </w:pPr>
            <w:r>
              <w:rPr>
                <w:sz w:val="17"/>
              </w:rPr>
            </w:r>
            <w:r>
              <w:rPr>
                <w:b w:val="0"/>
                <w:sz w:val="17"/>
              </w:rPr>
              <w:t>Quarterly</w:t>
            </w:r>
          </w:p>
        </w:tc>
        <w:tc>
          <w:tcPr>
            <w:tcW w:type="dxa" w:w="2484"/>
          </w:tcPr>
          <w:p>
            <w:pPr>
              <w:spacing w:after="20"/>
            </w:pPr>
            <w:r>
              <w:rPr>
                <w:sz w:val="17"/>
              </w:rPr>
            </w:r>
            <w:r>
              <w:rPr>
                <w:b w:val="0"/>
                <w:sz w:val="17"/>
              </w:rPr>
              <w:t>Board of Directors</w:t>
            </w:r>
          </w:p>
        </w:tc>
        <w:tc>
          <w:tcPr>
            <w:tcW w:type="dxa" w:w="2484"/>
          </w:tcPr>
          <w:p>
            <w:pPr>
              <w:spacing w:after="20"/>
            </w:pPr>
            <w:r>
              <w:rPr>
                <w:sz w:val="17"/>
              </w:rPr>
            </w:r>
            <w:r>
              <w:rPr>
                <w:b w:val="0"/>
                <w:sz w:val="17"/>
              </w:rPr>
              <w:t>n/a</w:t>
            </w:r>
          </w:p>
        </w:tc>
      </w:tr>
    </w:tbl>
    <w:p>
      <w:pPr>
        <w:spacing w:after="40"/>
      </w:pPr>
    </w:p>
    <w:p>
      <w:pPr>
        <w:keepNext/>
        <w:spacing w:before="200" w:after="80"/>
      </w:pPr>
      <w:r>
        <w:rPr>
          <w:b/>
          <w:color w:val="1F3B63"/>
          <w:sz w:val="23"/>
        </w:rPr>
        <w:t>7. External Review</w:t>
      </w:r>
    </w:p>
    <w:p>
      <w:r>
        <w:rPr>
          <w:b w:val="0"/>
        </w:rPr>
        <w:t>Type: [AUDIT / REVIEW / COMPILATION]. Firm: [FIRM]. Period: [PERIOD]. Date completed: [DATE].</w:t>
      </w:r>
    </w:p>
    <w:p>
      <w:r>
        <w:rPr>
          <w:b w:val="0"/>
        </w:rPr>
        <w:t>Management letter comments and actions: [LIST]</w:t>
      </w:r>
    </w:p>
    <w:p>
      <w:pPr>
        <w:keepNext/>
        <w:spacing w:before="200" w:after="80"/>
      </w:pPr>
      <w:r>
        <w:rPr>
          <w:b/>
          <w:color w:val="1F3B63"/>
          <w:sz w:val="23"/>
        </w:rPr>
        <w:t>8. Fee Schedule and Financial Assistance</w:t>
      </w:r>
    </w:p>
    <w:p>
      <w:r>
        <w:rPr>
          <w:b w:val="0"/>
        </w:rPr>
        <w:t>Fee schedule location: [WHERE]. Persons served are told before service what they may owe. Sliding scale / assistance: [DESCRIBE]. Services are not denied for inability to pay where a payer or grant covers the service.</w:t>
      </w:r>
    </w:p>
    <w:p>
      <w:r>
        <w:rPr>
          <w:b w:val="0"/>
        </w:rPr>
        <w:t>Signature: ____________________________  Date: ____________</w:t>
      </w:r>
    </w:p>
    <w:p>
      <w:r>
        <w:br w:type="page"/>
      </w:r>
    </w:p>
    <w:p>
      <w:pPr>
        <w:keepNext/>
        <w:spacing w:before="280" w:after="80"/>
      </w:pPr>
      <w:r>
        <w:rPr>
          <w:b/>
          <w:color w:val="1F3B63"/>
          <w:sz w:val="32"/>
        </w:rPr>
        <w:t>Workforce Development and Succession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1.I</w:t>
            </w:r>
          </w:p>
        </w:tc>
        <w:tc>
          <w:tcPr>
            <w:tcW w:type="dxa" w:w="3312"/>
          </w:tcPr>
          <w:p>
            <w:pPr>
              <w:spacing w:after="20"/>
            </w:pPr>
            <w:r>
              <w:rPr>
                <w:sz w:val="17"/>
              </w:rPr>
            </w:r>
            <w:r>
              <w:rPr>
                <w:b w:val="0"/>
                <w:sz w:val="17"/>
              </w:rPr>
              <w:t>Reviewed at least annually</w:t>
            </w:r>
          </w:p>
        </w:tc>
        <w:tc>
          <w:tcPr>
            <w:tcW w:type="dxa" w:w="3312"/>
          </w:tcPr>
          <w:p>
            <w:pPr>
              <w:spacing w:after="20"/>
            </w:pPr>
            <w:r>
              <w:rPr>
                <w:sz w:val="17"/>
              </w:rPr>
            </w:r>
            <w:r>
              <w:rPr>
                <w:b w:val="0"/>
                <w:sz w:val="17"/>
              </w:rPr>
              <w:t>Chief Executive Officer</w:t>
            </w:r>
          </w:p>
        </w:tc>
      </w:tr>
    </w:tbl>
    <w:p>
      <w:pPr>
        <w:spacing w:after="40"/>
      </w:pPr>
    </w:p>
    <w:p>
      <w:pPr>
        <w:keepNext/>
        <w:spacing w:before="200" w:after="80"/>
      </w:pPr>
      <w:r>
        <w:rPr>
          <w:b/>
          <w:color w:val="1F3B63"/>
          <w:sz w:val="23"/>
        </w:rPr>
        <w:t>1. Current Staffing</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Position</w:t>
            </w:r>
          </w:p>
        </w:tc>
        <w:tc>
          <w:tcPr>
            <w:tcW w:type="dxa" w:w="1656"/>
            <w:shd w:val="clear" w:fill="E8EDF5"/>
          </w:tcPr>
          <w:p>
            <w:pPr>
              <w:spacing w:after="20"/>
            </w:pPr>
            <w:r>
              <w:rPr>
                <w:b/>
                <w:sz w:val="17"/>
              </w:rPr>
            </w:r>
            <w:r>
              <w:rPr>
                <w:b/>
                <w:sz w:val="17"/>
              </w:rPr>
              <w:t>Budgeted FTE</w:t>
            </w:r>
          </w:p>
        </w:tc>
        <w:tc>
          <w:tcPr>
            <w:tcW w:type="dxa" w:w="1656"/>
            <w:shd w:val="clear" w:fill="E8EDF5"/>
          </w:tcPr>
          <w:p>
            <w:pPr>
              <w:spacing w:after="20"/>
            </w:pPr>
            <w:r>
              <w:rPr>
                <w:b/>
                <w:sz w:val="17"/>
              </w:rPr>
            </w:r>
            <w:r>
              <w:rPr>
                <w:b/>
                <w:sz w:val="17"/>
              </w:rPr>
              <w:t>Filled FTE</w:t>
            </w:r>
          </w:p>
        </w:tc>
        <w:tc>
          <w:tcPr>
            <w:tcW w:type="dxa" w:w="1656"/>
            <w:shd w:val="clear" w:fill="E8EDF5"/>
          </w:tcPr>
          <w:p>
            <w:pPr>
              <w:spacing w:after="20"/>
            </w:pPr>
            <w:r>
              <w:rPr>
                <w:b/>
                <w:sz w:val="17"/>
              </w:rPr>
            </w:r>
            <w:r>
              <w:rPr>
                <w:b/>
                <w:sz w:val="17"/>
              </w:rPr>
              <w:t>Vacant</w:t>
            </w:r>
          </w:p>
        </w:tc>
        <w:tc>
          <w:tcPr>
            <w:tcW w:type="dxa" w:w="1656"/>
            <w:shd w:val="clear" w:fill="E8EDF5"/>
          </w:tcPr>
          <w:p>
            <w:pPr>
              <w:spacing w:after="20"/>
            </w:pPr>
            <w:r>
              <w:rPr>
                <w:b/>
                <w:sz w:val="17"/>
              </w:rPr>
            </w:r>
            <w:r>
              <w:rPr>
                <w:b/>
                <w:sz w:val="17"/>
              </w:rPr>
              <w:t>Avg. days to fill</w:t>
            </w:r>
          </w:p>
        </w:tc>
        <w:tc>
          <w:tcPr>
            <w:tcW w:type="dxa" w:w="1656"/>
            <w:shd w:val="clear" w:fill="E8EDF5"/>
          </w:tcPr>
          <w:p>
            <w:pPr>
              <w:spacing w:after="20"/>
            </w:pPr>
            <w:r>
              <w:rPr>
                <w:b/>
                <w:sz w:val="17"/>
              </w:rPr>
            </w:r>
            <w:r>
              <w:rPr>
                <w:b/>
                <w:sz w:val="17"/>
              </w:rPr>
              <w:t>Credential required</w:t>
            </w:r>
          </w:p>
        </w:tc>
      </w:tr>
      <w:tr>
        <w:tc>
          <w:tcPr>
            <w:tcW w:type="dxa" w:w="1656"/>
          </w:tcPr>
          <w:p>
            <w:pPr>
              <w:spacing w:after="20"/>
            </w:pPr>
            <w:r>
              <w:rPr>
                <w:sz w:val="17"/>
              </w:rPr>
            </w:r>
            <w:r>
              <w:rPr>
                <w:b w:val="0"/>
                <w:sz w:val="17"/>
              </w:rPr>
              <w:t>Peer Support Specialist</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[DAYS]</w:t>
            </w:r>
          </w:p>
        </w:tc>
        <w:tc>
          <w:tcPr>
            <w:tcW w:type="dxa" w:w="1656"/>
          </w:tcPr>
          <w:p>
            <w:pPr>
              <w:spacing w:after="20"/>
            </w:pPr>
            <w:r>
              <w:rPr>
                <w:sz w:val="17"/>
              </w:rPr>
            </w:r>
            <w:r>
              <w:rPr>
                <w:b w:val="0"/>
                <w:sz w:val="17"/>
              </w:rPr>
              <w:t>NC Certified Peer Support Specialist (NCCPSS)</w:t>
            </w:r>
          </w:p>
        </w:tc>
      </w:tr>
      <w:tr>
        <w:tc>
          <w:tcPr>
            <w:tcW w:type="dxa" w:w="1656"/>
          </w:tcPr>
          <w:p>
            <w:pPr>
              <w:spacing w:after="20"/>
            </w:pPr>
            <w:r>
              <w:rPr>
                <w:sz w:val="17"/>
              </w:rPr>
            </w:r>
            <w:r>
              <w:rPr>
                <w:b w:val="0"/>
                <w:sz w:val="17"/>
              </w:rPr>
              <w:t>Senior Peer Support Specialist</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[DAYS]</w:t>
            </w:r>
          </w:p>
        </w:tc>
        <w:tc>
          <w:tcPr>
            <w:tcW w:type="dxa" w:w="1656"/>
          </w:tcPr>
          <w:p>
            <w:pPr>
              <w:spacing w:after="20"/>
            </w:pPr>
            <w:r>
              <w:rPr>
                <w:sz w:val="17"/>
              </w:rPr>
            </w:r>
            <w:r>
              <w:rPr>
                <w:b w:val="0"/>
                <w:sz w:val="17"/>
              </w:rPr>
              <w:t>NC Certified Peer Support Specialist (NCCPSS) + [EXPERIENCE]</w:t>
            </w:r>
          </w:p>
        </w:tc>
      </w:tr>
      <w:tr>
        <w:tc>
          <w:tcPr>
            <w:tcW w:type="dxa" w:w="1656"/>
          </w:tcPr>
          <w:p>
            <w:pPr>
              <w:spacing w:after="20"/>
            </w:pPr>
            <w:r>
              <w:rPr>
                <w:sz w:val="17"/>
              </w:rPr>
            </w:r>
            <w:r>
              <w:rPr>
                <w:b w:val="0"/>
                <w:sz w:val="17"/>
              </w:rPr>
              <w:t>Peer Supervisor</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[DAYS]</w:t>
            </w:r>
          </w:p>
        </w:tc>
        <w:tc>
          <w:tcPr>
            <w:tcW w:type="dxa" w:w="1656"/>
          </w:tcPr>
          <w:p>
            <w:pPr>
              <w:spacing w:after="20"/>
            </w:pPr>
            <w:r>
              <w:rPr>
                <w:sz w:val="17"/>
              </w:rPr>
            </w:r>
            <w:r>
              <w:rPr>
                <w:b w:val="0"/>
                <w:sz w:val="17"/>
              </w:rPr>
              <w:t>[CREDENTIAL]</w:t>
            </w:r>
          </w:p>
        </w:tc>
      </w:tr>
      <w:tr>
        <w:tc>
          <w:tcPr>
            <w:tcW w:type="dxa" w:w="1656"/>
          </w:tcPr>
          <w:p>
            <w:pPr>
              <w:spacing w:after="20"/>
            </w:pPr>
            <w:r>
              <w:rPr>
                <w:sz w:val="17"/>
              </w:rPr>
            </w:r>
            <w:r>
              <w:rPr>
                <w:b w:val="0"/>
                <w:sz w:val="17"/>
              </w:rPr>
              <w:t>Program Director</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[DAYS]</w:t>
            </w:r>
          </w:p>
        </w:tc>
        <w:tc>
          <w:tcPr>
            <w:tcW w:type="dxa" w:w="1656"/>
          </w:tcPr>
          <w:p>
            <w:pPr>
              <w:spacing w:after="20"/>
            </w:pPr>
            <w:r>
              <w:rPr>
                <w:sz w:val="17"/>
              </w:rPr>
            </w:r>
            <w:r>
              <w:rPr>
                <w:b w:val="0"/>
                <w:sz w:val="17"/>
              </w:rPr>
              <w:t>[CREDENTIAL]</w:t>
            </w:r>
          </w:p>
        </w:tc>
      </w:tr>
      <w:tr>
        <w:tc>
          <w:tcPr>
            <w:tcW w:type="dxa" w:w="1656"/>
          </w:tcPr>
          <w:p>
            <w:pPr>
              <w:spacing w:after="20"/>
            </w:pPr>
            <w:r>
              <w:rPr>
                <w:sz w:val="17"/>
              </w:rPr>
            </w:r>
            <w:r>
              <w:rPr>
                <w:b w:val="0"/>
                <w:sz w:val="17"/>
              </w:rPr>
              <w:t>Administrative / billing</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[DAYS]</w:t>
            </w:r>
          </w:p>
        </w:tc>
        <w:tc>
          <w:tcPr>
            <w:tcW w:type="dxa" w:w="1656"/>
          </w:tcPr>
          <w:p>
            <w:pPr>
              <w:spacing w:after="20"/>
            </w:pPr>
            <w:r>
              <w:rPr>
                <w:sz w:val="17"/>
              </w:rPr>
            </w:r>
            <w:r>
              <w:rPr>
                <w:b w:val="0"/>
                <w:sz w:val="17"/>
              </w:rPr>
              <w:t>n/a</w:t>
            </w:r>
          </w:p>
        </w:tc>
      </w:tr>
    </w:tbl>
    <w:p>
      <w:pPr>
        <w:spacing w:after="40"/>
      </w:pPr>
    </w:p>
    <w:p>
      <w:pPr>
        <w:keepNext/>
        <w:spacing w:before="200" w:after="80"/>
      </w:pPr>
      <w:r>
        <w:rPr>
          <w:b/>
          <w:color w:val="1F3B63"/>
          <w:sz w:val="23"/>
        </w:rPr>
        <w:t>2. Turnover Analysis</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Period</w:t>
            </w:r>
          </w:p>
        </w:tc>
        <w:tc>
          <w:tcPr>
            <w:tcW w:type="dxa" w:w="1987"/>
            <w:shd w:val="clear" w:fill="E8EDF5"/>
          </w:tcPr>
          <w:p>
            <w:pPr>
              <w:spacing w:after="20"/>
            </w:pPr>
            <w:r>
              <w:rPr>
                <w:b/>
                <w:sz w:val="17"/>
              </w:rPr>
            </w:r>
            <w:r>
              <w:rPr>
                <w:b/>
                <w:sz w:val="17"/>
              </w:rPr>
              <w:t>Separations</w:t>
            </w:r>
          </w:p>
        </w:tc>
        <w:tc>
          <w:tcPr>
            <w:tcW w:type="dxa" w:w="1987"/>
            <w:shd w:val="clear" w:fill="E8EDF5"/>
          </w:tcPr>
          <w:p>
            <w:pPr>
              <w:spacing w:after="20"/>
            </w:pPr>
            <w:r>
              <w:rPr>
                <w:b/>
                <w:sz w:val="17"/>
              </w:rPr>
            </w:r>
            <w:r>
              <w:rPr>
                <w:b/>
                <w:sz w:val="17"/>
              </w:rPr>
              <w:t>Average staff</w:t>
            </w:r>
          </w:p>
        </w:tc>
        <w:tc>
          <w:tcPr>
            <w:tcW w:type="dxa" w:w="1987"/>
            <w:shd w:val="clear" w:fill="E8EDF5"/>
          </w:tcPr>
          <w:p>
            <w:pPr>
              <w:spacing w:after="20"/>
            </w:pPr>
            <w:r>
              <w:rPr>
                <w:b/>
                <w:sz w:val="17"/>
              </w:rPr>
            </w:r>
            <w:r>
              <w:rPr>
                <w:b/>
                <w:sz w:val="17"/>
              </w:rPr>
              <w:t>Turnover %</w:t>
            </w:r>
          </w:p>
        </w:tc>
        <w:tc>
          <w:tcPr>
            <w:tcW w:type="dxa" w:w="1987"/>
            <w:shd w:val="clear" w:fill="E8EDF5"/>
          </w:tcPr>
          <w:p>
            <w:pPr>
              <w:spacing w:after="20"/>
            </w:pPr>
            <w:r>
              <w:rPr>
                <w:b/>
                <w:sz w:val="17"/>
              </w:rPr>
            </w:r>
            <w:r>
              <w:rPr>
                <w:b/>
                <w:sz w:val="17"/>
              </w:rPr>
              <w:t>Top stated reasons</w:t>
            </w:r>
          </w:p>
        </w:tc>
      </w:tr>
      <w:tr>
        <w:tc>
          <w:tcPr>
            <w:tcW w:type="dxa" w:w="1987"/>
          </w:tcPr>
          <w:p>
            <w:pPr>
              <w:spacing w:after="20"/>
            </w:pPr>
            <w:r>
              <w:rPr>
                <w:sz w:val="17"/>
              </w:rPr>
            </w:r>
            <w:r>
              <w:rPr>
                <w:b w:val="0"/>
                <w:sz w:val="17"/>
              </w:rPr>
              <w:t>[YEAR]</w:t>
            </w:r>
          </w:p>
        </w:tc>
        <w:tc>
          <w:tcPr>
            <w:tcW w:type="dxa" w:w="1987"/>
          </w:tcPr>
          <w:p>
            <w:pPr>
              <w:spacing w:after="20"/>
            </w:pPr>
            <w:r>
              <w:rPr>
                <w:sz w:val="17"/>
              </w:rPr>
            </w:r>
            <w:r>
              <w:rPr>
                <w:b w:val="0"/>
                <w:sz w:val="17"/>
              </w:rPr>
              <w:t>[N]</w:t>
            </w:r>
          </w:p>
        </w:tc>
        <w:tc>
          <w:tcPr>
            <w:tcW w:type="dxa" w:w="1987"/>
          </w:tcPr>
          <w:p>
            <w:pPr>
              <w:spacing w:after="20"/>
            </w:pPr>
            <w:r>
              <w:rPr>
                <w:sz w:val="17"/>
              </w:rPr>
            </w:r>
            <w:r>
              <w:rPr>
                <w:b w:val="0"/>
                <w:sz w:val="17"/>
              </w:rPr>
              <w:t>[N]</w:t>
            </w:r>
          </w:p>
        </w:tc>
        <w:tc>
          <w:tcPr>
            <w:tcW w:type="dxa" w:w="1987"/>
          </w:tcPr>
          <w:p>
            <w:pPr>
              <w:spacing w:after="20"/>
            </w:pPr>
            <w:r>
              <w:rPr>
                <w:sz w:val="17"/>
              </w:rPr>
            </w:r>
            <w:r>
              <w:rPr>
                <w:b w:val="0"/>
                <w:sz w:val="17"/>
              </w:rPr>
              <w:t>[%]</w:t>
            </w:r>
          </w:p>
        </w:tc>
        <w:tc>
          <w:tcPr>
            <w:tcW w:type="dxa" w:w="1987"/>
          </w:tcPr>
          <w:p>
            <w:pPr>
              <w:spacing w:after="20"/>
            </w:pPr>
            <w:r>
              <w:rPr>
                <w:sz w:val="17"/>
              </w:rPr>
            </w:r>
            <w:r>
              <w:rPr>
                <w:b w:val="0"/>
                <w:sz w:val="17"/>
              </w:rPr>
              <w:t>[REASONS FROM EXIT INTERVIEWS]</w:t>
            </w:r>
          </w:p>
        </w:tc>
      </w:tr>
    </w:tbl>
    <w:p>
      <w:pPr>
        <w:spacing w:after="40"/>
      </w:pPr>
    </w:p>
    <w:p>
      <w:r>
        <w:rPr>
          <w:b w:val="0"/>
        </w:rPr>
        <w:t>Wellness-related separations: [N]. Action taken: [ACTION]. Cross-reference policy 3P-04.</w:t>
      </w:r>
    </w:p>
    <w:p>
      <w:pPr>
        <w:keepNext/>
        <w:spacing w:before="200" w:after="80"/>
      </w:pPr>
      <w:r>
        <w:rPr>
          <w:b/>
          <w:color w:val="1F3B63"/>
          <w:sz w:val="23"/>
        </w:rPr>
        <w:t>3. Projected Need</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Driver</w:t>
            </w:r>
          </w:p>
        </w:tc>
        <w:tc>
          <w:tcPr>
            <w:tcW w:type="dxa" w:w="1987"/>
            <w:shd w:val="clear" w:fill="E8EDF5"/>
          </w:tcPr>
          <w:p>
            <w:pPr>
              <w:spacing w:after="20"/>
            </w:pPr>
            <w:r>
              <w:rPr>
                <w:b/>
                <w:sz w:val="17"/>
              </w:rPr>
            </w:r>
            <w:r>
              <w:rPr>
                <w:b/>
                <w:sz w:val="17"/>
              </w:rPr>
              <w:t>Projection</w:t>
            </w:r>
          </w:p>
        </w:tc>
        <w:tc>
          <w:tcPr>
            <w:tcW w:type="dxa" w:w="1987"/>
            <w:shd w:val="clear" w:fill="E8EDF5"/>
          </w:tcPr>
          <w:p>
            <w:pPr>
              <w:spacing w:after="20"/>
            </w:pPr>
            <w:r>
              <w:rPr>
                <w:b/>
                <w:sz w:val="17"/>
              </w:rPr>
            </w:r>
            <w:r>
              <w:rPr>
                <w:b/>
                <w:sz w:val="17"/>
              </w:rPr>
              <w:t>Additional FTE needed</w:t>
            </w:r>
          </w:p>
        </w:tc>
        <w:tc>
          <w:tcPr>
            <w:tcW w:type="dxa" w:w="1987"/>
            <w:shd w:val="clear" w:fill="E8EDF5"/>
          </w:tcPr>
          <w:p>
            <w:pPr>
              <w:spacing w:after="20"/>
            </w:pPr>
            <w:r>
              <w:rPr>
                <w:b/>
                <w:sz w:val="17"/>
              </w:rPr>
            </w:r>
            <w:r>
              <w:rPr>
                <w:b/>
                <w:sz w:val="17"/>
              </w:rPr>
              <w:t>When</w:t>
            </w:r>
          </w:p>
        </w:tc>
        <w:tc>
          <w:tcPr>
            <w:tcW w:type="dxa" w:w="1987"/>
            <w:shd w:val="clear" w:fill="E8EDF5"/>
          </w:tcPr>
          <w:p>
            <w:pPr>
              <w:spacing w:after="20"/>
            </w:pPr>
            <w:r>
              <w:rPr>
                <w:b/>
                <w:sz w:val="17"/>
              </w:rPr>
            </w:r>
            <w:r>
              <w:rPr>
                <w:b/>
                <w:sz w:val="17"/>
              </w:rPr>
              <w:t>In budget?</w:t>
            </w:r>
          </w:p>
        </w:tc>
      </w:tr>
      <w:tr>
        <w:tc>
          <w:tcPr>
            <w:tcW w:type="dxa" w:w="1987"/>
          </w:tcPr>
          <w:p>
            <w:pPr>
              <w:spacing w:after="20"/>
            </w:pPr>
            <w:r>
              <w:rPr>
                <w:sz w:val="17"/>
              </w:rPr>
            </w:r>
            <w:r>
              <w:rPr>
                <w:b w:val="0"/>
                <w:sz w:val="17"/>
              </w:rPr>
              <w:t>Referral volume growth</w:t>
            </w:r>
          </w:p>
        </w:tc>
        <w:tc>
          <w:tcPr>
            <w:tcW w:type="dxa" w:w="1987"/>
          </w:tcPr>
          <w:p>
            <w:pPr>
              <w:spacing w:after="20"/>
            </w:pPr>
            <w:r>
              <w:rPr>
                <w:sz w:val="17"/>
              </w:rPr>
            </w:r>
            <w:r>
              <w:rPr>
                <w:b w:val="0"/>
                <w:sz w:val="17"/>
              </w:rPr>
              <w:t>[NUMBER]</w:t>
            </w:r>
          </w:p>
        </w:tc>
        <w:tc>
          <w:tcPr>
            <w:tcW w:type="dxa" w:w="1987"/>
          </w:tcPr>
          <w:p>
            <w:pPr>
              <w:spacing w:after="20"/>
            </w:pPr>
            <w:r>
              <w:rPr>
                <w:sz w:val="17"/>
              </w:rPr>
            </w:r>
            <w:r>
              <w:rPr>
                <w:b w:val="0"/>
                <w:sz w:val="17"/>
              </w:rPr>
              <w:t>[FTE]</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[Y/N]</w:t>
            </w:r>
          </w:p>
        </w:tc>
      </w:tr>
      <w:tr>
        <w:tc>
          <w:tcPr>
            <w:tcW w:type="dxa" w:w="1987"/>
          </w:tcPr>
          <w:p>
            <w:pPr>
              <w:spacing w:after="20"/>
            </w:pPr>
            <w:r>
              <w:rPr>
                <w:sz w:val="17"/>
              </w:rPr>
            </w:r>
            <w:r>
              <w:rPr>
                <w:b w:val="0"/>
                <w:sz w:val="17"/>
              </w:rPr>
              <w:t>New contract or payer</w:t>
            </w:r>
          </w:p>
        </w:tc>
        <w:tc>
          <w:tcPr>
            <w:tcW w:type="dxa" w:w="1987"/>
          </w:tcPr>
          <w:p>
            <w:pPr>
              <w:spacing w:after="20"/>
            </w:pPr>
            <w:r>
              <w:rPr>
                <w:sz w:val="17"/>
              </w:rPr>
            </w:r>
            <w:r>
              <w:rPr>
                <w:b w:val="0"/>
                <w:sz w:val="17"/>
              </w:rPr>
              <w:t>[WHICH]</w:t>
            </w:r>
          </w:p>
        </w:tc>
        <w:tc>
          <w:tcPr>
            <w:tcW w:type="dxa" w:w="1987"/>
          </w:tcPr>
          <w:p>
            <w:pPr>
              <w:spacing w:after="20"/>
            </w:pPr>
            <w:r>
              <w:rPr>
                <w:sz w:val="17"/>
              </w:rPr>
            </w:r>
            <w:r>
              <w:rPr>
                <w:b w:val="0"/>
                <w:sz w:val="17"/>
              </w:rPr>
              <w:t>[FTE]</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[Y/N]</w:t>
            </w:r>
          </w:p>
        </w:tc>
      </w:tr>
      <w:tr>
        <w:tc>
          <w:tcPr>
            <w:tcW w:type="dxa" w:w="1987"/>
          </w:tcPr>
          <w:p>
            <w:pPr>
              <w:spacing w:after="20"/>
            </w:pPr>
            <w:r>
              <w:rPr>
                <w:sz w:val="17"/>
              </w:rPr>
            </w:r>
            <w:r>
              <w:rPr>
                <w:b w:val="0"/>
                <w:sz w:val="17"/>
              </w:rPr>
              <w:t>Caseload cap of [N] per specialist</w:t>
            </w:r>
          </w:p>
        </w:tc>
        <w:tc>
          <w:tcPr>
            <w:tcW w:type="dxa" w:w="1987"/>
          </w:tcPr>
          <w:p>
            <w:pPr>
              <w:spacing w:after="20"/>
            </w:pPr>
            <w:r>
              <w:rPr>
                <w:sz w:val="17"/>
              </w:rPr>
            </w:r>
            <w:r>
              <w:rPr>
                <w:b w:val="0"/>
                <w:sz w:val="17"/>
              </w:rPr>
              <w:t>[CALC]</w:t>
            </w:r>
          </w:p>
        </w:tc>
        <w:tc>
          <w:tcPr>
            <w:tcW w:type="dxa" w:w="1987"/>
          </w:tcPr>
          <w:p>
            <w:pPr>
              <w:spacing w:after="20"/>
            </w:pPr>
            <w:r>
              <w:rPr>
                <w:sz w:val="17"/>
              </w:rPr>
            </w:r>
            <w:r>
              <w:rPr>
                <w:b w:val="0"/>
                <w:sz w:val="17"/>
              </w:rPr>
              <w:t>[FTE]</w:t>
            </w:r>
          </w:p>
        </w:tc>
        <w:tc>
          <w:tcPr>
            <w:tcW w:type="dxa" w:w="1987"/>
          </w:tcPr>
          <w:p>
            <w:pPr>
              <w:spacing w:after="20"/>
            </w:pPr>
            <w:r>
              <w:rPr>
                <w:sz w:val="17"/>
              </w:rPr>
            </w:r>
            <w:r>
              <w:rPr>
                <w:b w:val="0"/>
                <w:sz w:val="17"/>
              </w:rPr>
              <w:t>[DATE]</w:t>
            </w:r>
          </w:p>
        </w:tc>
        <w:tc>
          <w:tcPr>
            <w:tcW w:type="dxa" w:w="1987"/>
          </w:tcPr>
          <w:p>
            <w:pPr>
              <w:spacing w:after="20"/>
            </w:pPr>
            <w:r>
              <w:rPr>
                <w:sz w:val="17"/>
              </w:rPr>
            </w:r>
            <w:r>
              <w:rPr>
                <w:b w:val="0"/>
                <w:sz w:val="17"/>
              </w:rPr>
              <w:t>[Y/N]</w:t>
            </w:r>
          </w:p>
        </w:tc>
      </w:tr>
    </w:tbl>
    <w:p>
      <w:pPr>
        <w:spacing w:after="40"/>
      </w:pPr>
    </w:p>
    <w:p>
      <w:pPr>
        <w:keepNext/>
        <w:spacing w:before="200" w:after="80"/>
      </w:pPr>
      <w:r>
        <w:rPr>
          <w:b/>
          <w:color w:val="1F3B63"/>
          <w:sz w:val="23"/>
        </w:rPr>
        <w:t>4. Recruitment of Certified Peer Staff</w:t>
      </w:r>
    </w:p>
    <w:p>
      <w:r>
        <w:rPr>
          <w:b w:val="0"/>
        </w:rPr>
        <w:t>Local supply of NC Certified Peer Support Specialist (NCCPSS) holders: [ASSESSMENT]. Where trained: [PROGRAMS]. Pipeline actions: [e.g. sponsor candidates through certification training; partner with recovery community organizations; hire certification-eligible and support attainment within [N] days].</w:t>
      </w:r>
    </w:p>
    <w:p>
      <w:pPr>
        <w:keepNext/>
        <w:spacing w:before="200" w:after="80"/>
      </w:pPr>
      <w:r>
        <w:rPr>
          <w:b/>
          <w:color w:val="1F3B63"/>
          <w:sz w:val="23"/>
        </w:rPr>
        <w:t>5. Career Ladder</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Step</w:t>
            </w:r>
          </w:p>
        </w:tc>
        <w:tc>
          <w:tcPr>
            <w:tcW w:type="dxa" w:w="2484"/>
            <w:shd w:val="clear" w:fill="E8EDF5"/>
          </w:tcPr>
          <w:p>
            <w:pPr>
              <w:spacing w:after="20"/>
            </w:pPr>
            <w:r>
              <w:rPr>
                <w:b/>
                <w:sz w:val="17"/>
              </w:rPr>
            </w:r>
            <w:r>
              <w:rPr>
                <w:b/>
                <w:sz w:val="17"/>
              </w:rPr>
              <w:t>Qualification</w:t>
            </w:r>
          </w:p>
        </w:tc>
        <w:tc>
          <w:tcPr>
            <w:tcW w:type="dxa" w:w="2484"/>
            <w:shd w:val="clear" w:fill="E8EDF5"/>
          </w:tcPr>
          <w:p>
            <w:pPr>
              <w:spacing w:after="20"/>
            </w:pPr>
            <w:r>
              <w:rPr>
                <w:b/>
                <w:sz w:val="17"/>
              </w:rPr>
            </w:r>
            <w:r>
              <w:rPr>
                <w:b/>
                <w:sz w:val="17"/>
              </w:rPr>
              <w:t>Added responsibility</w:t>
            </w:r>
          </w:p>
        </w:tc>
        <w:tc>
          <w:tcPr>
            <w:tcW w:type="dxa" w:w="2484"/>
            <w:shd w:val="clear" w:fill="E8EDF5"/>
          </w:tcPr>
          <w:p>
            <w:pPr>
              <w:spacing w:after="20"/>
            </w:pPr>
            <w:r>
              <w:rPr>
                <w:b/>
                <w:sz w:val="17"/>
              </w:rPr>
            </w:r>
            <w:r>
              <w:rPr>
                <w:b/>
                <w:sz w:val="17"/>
              </w:rPr>
              <w:t>Compensation band</w:t>
            </w:r>
          </w:p>
        </w:tc>
      </w:tr>
      <w:tr>
        <w:tc>
          <w:tcPr>
            <w:tcW w:type="dxa" w:w="2484"/>
          </w:tcPr>
          <w:p>
            <w:pPr>
              <w:spacing w:after="20"/>
            </w:pPr>
            <w:r>
              <w:rPr>
                <w:sz w:val="17"/>
              </w:rPr>
            </w:r>
            <w:r>
              <w:rPr>
                <w:b w:val="0"/>
                <w:sz w:val="17"/>
              </w:rPr>
              <w:t>Peer Support Specialist</w:t>
            </w:r>
          </w:p>
        </w:tc>
        <w:tc>
          <w:tcPr>
            <w:tcW w:type="dxa" w:w="2484"/>
          </w:tcPr>
          <w:p>
            <w:pPr>
              <w:spacing w:after="20"/>
            </w:pPr>
            <w:r>
              <w:rPr>
                <w:sz w:val="17"/>
              </w:rPr>
            </w:r>
            <w:r>
              <w:rPr>
                <w:b w:val="0"/>
                <w:sz w:val="17"/>
              </w:rPr>
              <w:t>Lived experience + NC Certified Peer Support Specialist (NCCPSS)</w:t>
            </w:r>
          </w:p>
        </w:tc>
        <w:tc>
          <w:tcPr>
            <w:tcW w:type="dxa" w:w="2484"/>
          </w:tcPr>
          <w:p>
            <w:pPr>
              <w:spacing w:after="20"/>
            </w:pPr>
            <w:r>
              <w:rPr>
                <w:sz w:val="17"/>
              </w:rPr>
            </w:r>
            <w:r>
              <w:rPr>
                <w:b w:val="0"/>
                <w:sz w:val="17"/>
              </w:rPr>
              <w:t>Caseload</w:t>
            </w:r>
          </w:p>
        </w:tc>
        <w:tc>
          <w:tcPr>
            <w:tcW w:type="dxa" w:w="2484"/>
          </w:tcPr>
          <w:p>
            <w:pPr>
              <w:spacing w:after="20"/>
            </w:pPr>
            <w:r>
              <w:rPr>
                <w:sz w:val="17"/>
              </w:rPr>
            </w:r>
            <w:r>
              <w:rPr>
                <w:b w:val="0"/>
                <w:sz w:val="17"/>
              </w:rPr>
              <w:t>[BAND]</w:t>
            </w:r>
          </w:p>
        </w:tc>
      </w:tr>
      <w:tr>
        <w:tc>
          <w:tcPr>
            <w:tcW w:type="dxa" w:w="2484"/>
          </w:tcPr>
          <w:p>
            <w:pPr>
              <w:spacing w:after="20"/>
            </w:pPr>
            <w:r>
              <w:rPr>
                <w:sz w:val="17"/>
              </w:rPr>
            </w:r>
            <w:r>
              <w:rPr>
                <w:b w:val="0"/>
                <w:sz w:val="17"/>
              </w:rPr>
              <w:t>Senior Peer Support Specialist</w:t>
            </w:r>
          </w:p>
        </w:tc>
        <w:tc>
          <w:tcPr>
            <w:tcW w:type="dxa" w:w="2484"/>
          </w:tcPr>
          <w:p>
            <w:pPr>
              <w:spacing w:after="20"/>
            </w:pPr>
            <w:r>
              <w:rPr>
                <w:sz w:val="17"/>
              </w:rPr>
            </w:r>
            <w:r>
              <w:rPr>
                <w:b w:val="0"/>
                <w:sz w:val="17"/>
              </w:rPr>
              <w:t>+ [N] years, advanced competency</w:t>
            </w:r>
          </w:p>
        </w:tc>
        <w:tc>
          <w:tcPr>
            <w:tcW w:type="dxa" w:w="2484"/>
          </w:tcPr>
          <w:p>
            <w:pPr>
              <w:spacing w:after="20"/>
            </w:pPr>
            <w:r>
              <w:rPr>
                <w:sz w:val="17"/>
              </w:rPr>
            </w:r>
            <w:r>
              <w:rPr>
                <w:b w:val="0"/>
                <w:sz w:val="17"/>
              </w:rPr>
              <w:t>Mentoring, complex cases</w:t>
            </w:r>
          </w:p>
        </w:tc>
        <w:tc>
          <w:tcPr>
            <w:tcW w:type="dxa" w:w="2484"/>
          </w:tcPr>
          <w:p>
            <w:pPr>
              <w:spacing w:after="20"/>
            </w:pPr>
            <w:r>
              <w:rPr>
                <w:sz w:val="17"/>
              </w:rPr>
            </w:r>
            <w:r>
              <w:rPr>
                <w:b w:val="0"/>
                <w:sz w:val="17"/>
              </w:rPr>
              <w:t>[BAND]</w:t>
            </w:r>
          </w:p>
        </w:tc>
      </w:tr>
      <w:tr>
        <w:tc>
          <w:tcPr>
            <w:tcW w:type="dxa" w:w="2484"/>
          </w:tcPr>
          <w:p>
            <w:pPr>
              <w:spacing w:after="20"/>
            </w:pPr>
            <w:r>
              <w:rPr>
                <w:sz w:val="17"/>
              </w:rPr>
            </w:r>
            <w:r>
              <w:rPr>
                <w:b w:val="0"/>
                <w:sz w:val="17"/>
              </w:rPr>
              <w:t>Peer Supervisor</w:t>
            </w:r>
          </w:p>
        </w:tc>
        <w:tc>
          <w:tcPr>
            <w:tcW w:type="dxa" w:w="2484"/>
          </w:tcPr>
          <w:p>
            <w:pPr>
              <w:spacing w:after="20"/>
            </w:pPr>
            <w:r>
              <w:rPr>
                <w:sz w:val="17"/>
              </w:rPr>
            </w:r>
            <w:r>
              <w:rPr>
                <w:b w:val="0"/>
                <w:sz w:val="17"/>
              </w:rPr>
              <w:t>+ [CREDENTIAL/EXPERIENCE]</w:t>
            </w:r>
          </w:p>
        </w:tc>
        <w:tc>
          <w:tcPr>
            <w:tcW w:type="dxa" w:w="2484"/>
          </w:tcPr>
          <w:p>
            <w:pPr>
              <w:spacing w:after="20"/>
            </w:pPr>
            <w:r>
              <w:rPr>
                <w:sz w:val="17"/>
              </w:rPr>
            </w:r>
            <w:r>
              <w:rPr>
                <w:b w:val="0"/>
                <w:sz w:val="17"/>
              </w:rPr>
              <w:t>Supervision, competency assessment</w:t>
            </w:r>
          </w:p>
        </w:tc>
        <w:tc>
          <w:tcPr>
            <w:tcW w:type="dxa" w:w="2484"/>
          </w:tcPr>
          <w:p>
            <w:pPr>
              <w:spacing w:after="20"/>
            </w:pPr>
            <w:r>
              <w:rPr>
                <w:sz w:val="17"/>
              </w:rPr>
            </w:r>
            <w:r>
              <w:rPr>
                <w:b w:val="0"/>
                <w:sz w:val="17"/>
              </w:rPr>
              <w:t>[BAND]</w:t>
            </w:r>
          </w:p>
        </w:tc>
      </w:tr>
      <w:tr>
        <w:tc>
          <w:tcPr>
            <w:tcW w:type="dxa" w:w="2484"/>
          </w:tcPr>
          <w:p>
            <w:pPr>
              <w:spacing w:after="20"/>
            </w:pPr>
            <w:r>
              <w:rPr>
                <w:sz w:val="17"/>
              </w:rPr>
            </w:r>
            <w:r>
              <w:rPr>
                <w:b w:val="0"/>
                <w:sz w:val="17"/>
              </w:rPr>
              <w:t>Program Director</w:t>
            </w:r>
          </w:p>
        </w:tc>
        <w:tc>
          <w:tcPr>
            <w:tcW w:type="dxa" w:w="2484"/>
          </w:tcPr>
          <w:p>
            <w:pPr>
              <w:spacing w:after="20"/>
            </w:pPr>
            <w:r>
              <w:rPr>
                <w:sz w:val="17"/>
              </w:rPr>
            </w:r>
            <w:r>
              <w:rPr>
                <w:b w:val="0"/>
                <w:sz w:val="17"/>
              </w:rPr>
              <w:t>+ [CREDENTIAL/EXPERIENCE]</w:t>
            </w:r>
          </w:p>
        </w:tc>
        <w:tc>
          <w:tcPr>
            <w:tcW w:type="dxa" w:w="2484"/>
          </w:tcPr>
          <w:p>
            <w:pPr>
              <w:spacing w:after="20"/>
            </w:pPr>
            <w:r>
              <w:rPr>
                <w:sz w:val="17"/>
              </w:rPr>
            </w:r>
            <w:r>
              <w:rPr>
                <w:b w:val="0"/>
                <w:sz w:val="17"/>
              </w:rPr>
              <w:t>Program, QI, compliance</w:t>
            </w:r>
          </w:p>
        </w:tc>
        <w:tc>
          <w:tcPr>
            <w:tcW w:type="dxa" w:w="2484"/>
          </w:tcPr>
          <w:p>
            <w:pPr>
              <w:spacing w:after="20"/>
            </w:pPr>
            <w:r>
              <w:rPr>
                <w:sz w:val="17"/>
              </w:rPr>
            </w:r>
            <w:r>
              <w:rPr>
                <w:b w:val="0"/>
                <w:sz w:val="17"/>
              </w:rPr>
              <w:t>[BAND]</w:t>
            </w:r>
          </w:p>
        </w:tc>
      </w:tr>
    </w:tbl>
    <w:p>
      <w:pPr>
        <w:spacing w:after="40"/>
      </w:pPr>
    </w:p>
    <w:p>
      <w:pPr>
        <w:keepNext/>
        <w:spacing w:before="200" w:after="80"/>
      </w:pPr>
      <w:r>
        <w:rPr>
          <w:b/>
          <w:color w:val="1F3B63"/>
          <w:sz w:val="23"/>
        </w:rPr>
        <w:t>6. Training Needs Identified This Year</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Need</w:t>
            </w:r>
          </w:p>
        </w:tc>
        <w:tc>
          <w:tcPr>
            <w:tcW w:type="dxa" w:w="1656"/>
            <w:shd w:val="clear" w:fill="E8EDF5"/>
          </w:tcPr>
          <w:p>
            <w:pPr>
              <w:spacing w:after="20"/>
            </w:pPr>
            <w:r>
              <w:rPr>
                <w:b/>
                <w:sz w:val="17"/>
              </w:rPr>
            </w:r>
            <w:r>
              <w:rPr>
                <w:b/>
                <w:sz w:val="17"/>
              </w:rPr>
              <w:t>Source of the need</w:t>
            </w:r>
          </w:p>
        </w:tc>
        <w:tc>
          <w:tcPr>
            <w:tcW w:type="dxa" w:w="1656"/>
            <w:shd w:val="clear" w:fill="E8EDF5"/>
          </w:tcPr>
          <w:p>
            <w:pPr>
              <w:spacing w:after="20"/>
            </w:pPr>
            <w:r>
              <w:rPr>
                <w:b/>
                <w:sz w:val="17"/>
              </w:rPr>
            </w:r>
            <w:r>
              <w:rPr>
                <w:b/>
                <w:sz w:val="17"/>
              </w:rPr>
              <w:t>Training planned</w:t>
            </w:r>
          </w:p>
        </w:tc>
        <w:tc>
          <w:tcPr>
            <w:tcW w:type="dxa" w:w="1656"/>
            <w:shd w:val="clear" w:fill="E8EDF5"/>
          </w:tcPr>
          <w:p>
            <w:pPr>
              <w:spacing w:after="20"/>
            </w:pPr>
            <w:r>
              <w:rPr>
                <w:b/>
                <w:sz w:val="17"/>
              </w:rPr>
            </w:r>
            <w:r>
              <w:rPr>
                <w:b/>
                <w:sz w:val="17"/>
              </w:rPr>
              <w:t>Who</w:t>
            </w:r>
          </w:p>
        </w:tc>
        <w:tc>
          <w:tcPr>
            <w:tcW w:type="dxa" w:w="1656"/>
            <w:shd w:val="clear" w:fill="E8EDF5"/>
          </w:tcPr>
          <w:p>
            <w:pPr>
              <w:spacing w:after="20"/>
            </w:pPr>
            <w:r>
              <w:rPr>
                <w:b/>
                <w:sz w:val="17"/>
              </w:rPr>
            </w:r>
            <w:r>
              <w:rPr>
                <w:b/>
                <w:sz w:val="17"/>
              </w:rPr>
              <w:t>When</w:t>
            </w:r>
          </w:p>
        </w:tc>
        <w:tc>
          <w:tcPr>
            <w:tcW w:type="dxa" w:w="1656"/>
            <w:shd w:val="clear" w:fill="E8EDF5"/>
          </w:tcPr>
          <w:p>
            <w:pPr>
              <w:spacing w:after="20"/>
            </w:pPr>
            <w:r>
              <w:rPr>
                <w:b/>
                <w:sz w:val="17"/>
              </w:rPr>
            </w:r>
            <w:r>
              <w:rPr>
                <w:b/>
                <w:sz w:val="17"/>
              </w:rPr>
              <w:t>Cost</w:t>
            </w:r>
          </w:p>
        </w:tc>
      </w:tr>
      <w:tr>
        <w:tc>
          <w:tcPr>
            <w:tcW w:type="dxa" w:w="1656"/>
          </w:tcPr>
          <w:p>
            <w:pPr>
              <w:spacing w:after="20"/>
            </w:pPr>
            <w:r>
              <w:rPr>
                <w:sz w:val="17"/>
              </w:rPr>
            </w:r>
            <w:r>
              <w:rPr>
                <w:b w:val="0"/>
                <w:sz w:val="17"/>
              </w:rPr>
              <w:t>[NEED]</w:t>
            </w:r>
          </w:p>
        </w:tc>
        <w:tc>
          <w:tcPr>
            <w:tcW w:type="dxa" w:w="1656"/>
          </w:tcPr>
          <w:p>
            <w:pPr>
              <w:spacing w:after="20"/>
            </w:pPr>
            <w:r>
              <w:rPr>
                <w:sz w:val="17"/>
              </w:rPr>
            </w:r>
            <w:r>
              <w:rPr>
                <w:b w:val="0"/>
                <w:sz w:val="17"/>
              </w:rPr>
              <w:t>[Record review / incident / staff request / new service]</w:t>
            </w:r>
          </w:p>
        </w:tc>
        <w:tc>
          <w:tcPr>
            <w:tcW w:type="dxa" w:w="1656"/>
          </w:tcPr>
          <w:p>
            <w:pPr>
              <w:spacing w:after="20"/>
            </w:pPr>
            <w:r>
              <w:rPr>
                <w:sz w:val="17"/>
              </w:rPr>
            </w:r>
            <w:r>
              <w:rPr>
                <w:b w:val="0"/>
                <w:sz w:val="17"/>
              </w:rPr>
              <w:t>[TRAINING]</w:t>
            </w:r>
          </w:p>
        </w:tc>
        <w:tc>
          <w:tcPr>
            <w:tcW w:type="dxa" w:w="1656"/>
          </w:tcPr>
          <w:p>
            <w:pPr>
              <w:spacing w:after="20"/>
            </w:pPr>
            <w:r>
              <w:rPr>
                <w:sz w:val="17"/>
              </w:rPr>
            </w:r>
            <w:r>
              <w:rPr>
                <w:b w:val="0"/>
                <w:sz w:val="17"/>
              </w:rPr>
              <w:t>[WHO]</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[COST]</w:t>
            </w:r>
          </w:p>
        </w:tc>
      </w:tr>
    </w:tbl>
    <w:p>
      <w:pPr>
        <w:spacing w:after="40"/>
      </w:pPr>
    </w:p>
    <w:p>
      <w:pPr>
        <w:keepNext/>
        <w:spacing w:before="200" w:after="80"/>
      </w:pPr>
      <w:r>
        <w:rPr>
          <w:b/>
          <w:color w:val="1F3B63"/>
          <w:sz w:val="23"/>
        </w:rPr>
        <w:t>7. Succession</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Position</w:t>
            </w:r>
          </w:p>
        </w:tc>
        <w:tc>
          <w:tcPr>
            <w:tcW w:type="dxa" w:w="1987"/>
            <w:shd w:val="clear" w:fill="E8EDF5"/>
          </w:tcPr>
          <w:p>
            <w:pPr>
              <w:spacing w:after="20"/>
            </w:pPr>
            <w:r>
              <w:rPr>
                <w:b/>
                <w:sz w:val="17"/>
              </w:rPr>
            </w:r>
            <w:r>
              <w:rPr>
                <w:b/>
                <w:sz w:val="17"/>
              </w:rPr>
              <w:t>Incumbent</w:t>
            </w:r>
          </w:p>
        </w:tc>
        <w:tc>
          <w:tcPr>
            <w:tcW w:type="dxa" w:w="1987"/>
            <w:shd w:val="clear" w:fill="E8EDF5"/>
          </w:tcPr>
          <w:p>
            <w:pPr>
              <w:spacing w:after="20"/>
            </w:pPr>
            <w:r>
              <w:rPr>
                <w:b/>
                <w:sz w:val="17"/>
              </w:rPr>
            </w:r>
            <w:r>
              <w:rPr>
                <w:b/>
                <w:sz w:val="17"/>
              </w:rPr>
              <w:t>Emergency backup (position)</w:t>
            </w:r>
          </w:p>
        </w:tc>
        <w:tc>
          <w:tcPr>
            <w:tcW w:type="dxa" w:w="1987"/>
            <w:shd w:val="clear" w:fill="E8EDF5"/>
          </w:tcPr>
          <w:p>
            <w:pPr>
              <w:spacing w:after="20"/>
            </w:pPr>
            <w:r>
              <w:rPr>
                <w:b/>
                <w:sz w:val="17"/>
              </w:rPr>
            </w:r>
            <w:r>
              <w:rPr>
                <w:b/>
                <w:sz w:val="17"/>
              </w:rPr>
              <w:t>Long-term successor being developed</w:t>
            </w:r>
          </w:p>
        </w:tc>
        <w:tc>
          <w:tcPr>
            <w:tcW w:type="dxa" w:w="1987"/>
            <w:shd w:val="clear" w:fill="E8EDF5"/>
          </w:tcPr>
          <w:p>
            <w:pPr>
              <w:spacing w:after="20"/>
            </w:pPr>
            <w:r>
              <w:rPr>
                <w:b/>
                <w:sz w:val="17"/>
              </w:rPr>
            </w:r>
            <w:r>
              <w:rPr>
                <w:b/>
                <w:sz w:val="17"/>
              </w:rPr>
              <w:t>Development actions</w:t>
            </w:r>
          </w:p>
        </w:tc>
      </w:tr>
      <w:tr>
        <w:tc>
          <w:tcPr>
            <w:tcW w:type="dxa" w:w="1987"/>
          </w:tcPr>
          <w:p>
            <w:pPr>
              <w:spacing w:after="20"/>
            </w:pPr>
            <w:r>
              <w:rPr>
                <w:sz w:val="17"/>
              </w:rPr>
            </w:r>
            <w:r>
              <w:rPr>
                <w:b w:val="0"/>
                <w:sz w:val="17"/>
              </w:rPr>
              <w:t>Chief Executive Officer</w:t>
            </w:r>
          </w:p>
        </w:tc>
        <w:tc>
          <w:tcPr>
            <w:tcW w:type="dxa" w:w="1987"/>
          </w:tcPr>
          <w:p>
            <w:pPr>
              <w:spacing w:after="20"/>
            </w:pPr>
            <w:r>
              <w:rPr>
                <w:sz w:val="17"/>
              </w:rPr>
            </w:r>
            <w:r>
              <w:rPr>
                <w:b w:val="0"/>
                <w:sz w:val="17"/>
              </w:rPr>
              <w:t>[FILL IN: Chief Executive Officer name]</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[NAME OR "none identified"]</w:t>
            </w:r>
          </w:p>
        </w:tc>
        <w:tc>
          <w:tcPr>
            <w:tcW w:type="dxa" w:w="1987"/>
          </w:tcPr>
          <w:p>
            <w:pPr>
              <w:spacing w:after="20"/>
            </w:pPr>
            <w:r>
              <w:rPr>
                <w:sz w:val="17"/>
              </w:rPr>
            </w:r>
            <w:r>
              <w:rPr>
                <w:b w:val="0"/>
                <w:sz w:val="17"/>
              </w:rPr>
              <w:t>[ACTIONS]</w:t>
            </w:r>
          </w:p>
        </w:tc>
      </w:tr>
      <w:tr>
        <w:tc>
          <w:tcPr>
            <w:tcW w:type="dxa" w:w="1987"/>
          </w:tcPr>
          <w:p>
            <w:pPr>
              <w:spacing w:after="20"/>
            </w:pPr>
            <w:r>
              <w:rPr>
                <w:sz w:val="17"/>
              </w:rPr>
            </w:r>
            <w:r>
              <w:rPr>
                <w:b w:val="0"/>
                <w:sz w:val="17"/>
              </w:rPr>
              <w:t>Program Director</w:t>
            </w:r>
          </w:p>
        </w:tc>
        <w:tc>
          <w:tcPr>
            <w:tcW w:type="dxa" w:w="1987"/>
          </w:tcPr>
          <w:p>
            <w:pPr>
              <w:spacing w:after="20"/>
            </w:pPr>
            <w:r>
              <w:rPr>
                <w:sz w:val="17"/>
              </w:rPr>
            </w:r>
            <w:r>
              <w:rPr>
                <w:b w:val="0"/>
                <w:sz w:val="17"/>
              </w:rPr>
              <w:t>[FILL IN: Program Director name]</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[NAME OR "none identified"]</w:t>
            </w:r>
          </w:p>
        </w:tc>
        <w:tc>
          <w:tcPr>
            <w:tcW w:type="dxa" w:w="1987"/>
          </w:tcPr>
          <w:p>
            <w:pPr>
              <w:spacing w:after="20"/>
            </w:pPr>
            <w:r>
              <w:rPr>
                <w:sz w:val="17"/>
              </w:rPr>
            </w:r>
            <w:r>
              <w:rPr>
                <w:b w:val="0"/>
                <w:sz w:val="17"/>
              </w:rPr>
              <w:t>[ACTIONS]</w:t>
            </w:r>
          </w:p>
        </w:tc>
      </w:tr>
      <w:tr>
        <w:tc>
          <w:tcPr>
            <w:tcW w:type="dxa" w:w="1987"/>
          </w:tcPr>
          <w:p>
            <w:pPr>
              <w:spacing w:after="20"/>
            </w:pPr>
            <w:r>
              <w:rPr>
                <w:sz w:val="17"/>
              </w:rPr>
            </w:r>
            <w:r>
              <w:rPr>
                <w:b w:val="0"/>
                <w:sz w:val="17"/>
              </w:rPr>
              <w:t>Supervisor</w:t>
            </w:r>
          </w:p>
        </w:tc>
        <w:tc>
          <w:tcPr>
            <w:tcW w:type="dxa" w:w="1987"/>
          </w:tcPr>
          <w:p>
            <w:pPr>
              <w:spacing w:after="20"/>
            </w:pPr>
            <w:r>
              <w:rPr>
                <w:sz w:val="17"/>
              </w:rPr>
            </w:r>
            <w:r>
              <w:rPr>
                <w:b w:val="0"/>
                <w:sz w:val="17"/>
              </w:rPr>
              <w:t>[FILL IN: Supervisor of the peer workforce]</w:t>
            </w:r>
          </w:p>
        </w:tc>
        <w:tc>
          <w:tcPr>
            <w:tcW w:type="dxa" w:w="1987"/>
          </w:tcPr>
          <w:p>
            <w:pPr>
              <w:spacing w:after="20"/>
            </w:pPr>
            <w:r>
              <w:rPr>
                <w:sz w:val="17"/>
              </w:rPr>
            </w:r>
            <w:r>
              <w:rPr>
                <w:b w:val="0"/>
                <w:sz w:val="17"/>
              </w:rPr>
              <w:t>[POSITION]</w:t>
            </w:r>
          </w:p>
        </w:tc>
        <w:tc>
          <w:tcPr>
            <w:tcW w:type="dxa" w:w="1987"/>
          </w:tcPr>
          <w:p>
            <w:pPr>
              <w:spacing w:after="20"/>
            </w:pPr>
            <w:r>
              <w:rPr>
                <w:sz w:val="17"/>
              </w:rPr>
            </w:r>
            <w:r>
              <w:rPr>
                <w:b w:val="0"/>
                <w:sz w:val="17"/>
              </w:rPr>
              <w:t>[NAME OR "none identified"]</w:t>
            </w:r>
          </w:p>
        </w:tc>
        <w:tc>
          <w:tcPr>
            <w:tcW w:type="dxa" w:w="1987"/>
          </w:tcPr>
          <w:p>
            <w:pPr>
              <w:spacing w:after="20"/>
            </w:pPr>
            <w:r>
              <w:rPr>
                <w:sz w:val="17"/>
              </w:rPr>
            </w:r>
            <w:r>
              <w:rPr>
                <w:b w:val="0"/>
                <w:sz w:val="17"/>
              </w:rPr>
              <w:t>[ACTIONS]</w:t>
            </w:r>
          </w:p>
        </w:tc>
      </w:tr>
    </w:tbl>
    <w:p>
      <w:pPr>
        <w:spacing w:after="40"/>
      </w:pPr>
    </w:p>
    <w:p>
      <w:pPr>
        <w:keepNext/>
        <w:spacing w:before="200" w:after="80"/>
      </w:pPr>
      <w:r>
        <w:rPr>
          <w:b/>
          <w:color w:val="1F3B63"/>
          <w:sz w:val="23"/>
        </w:rPr>
        <w:t>8. Annual Review</w:t>
      </w:r>
    </w:p>
    <w:p>
      <w:r>
        <w:rPr>
          <w:b w:val="0"/>
        </w:rPr>
        <w:t>Reviewed by: [NAME]  Date: [DATE]  Fed into the strategic plan and budget on: [DATE]</w:t>
      </w:r>
    </w:p>
    <w:p>
      <w:r>
        <w:rPr>
          <w:b w:val="0"/>
        </w:rPr>
        <w:t>Signature: ____________________________  Date: ____________</w:t>
      </w:r>
    </w:p>
    <w:p>
      <w:r>
        <w:br w:type="page"/>
      </w:r>
    </w:p>
    <w:p>
      <w:pPr>
        <w:keepNext/>
        <w:spacing w:before="280" w:after="80"/>
      </w:pPr>
      <w:r>
        <w:rPr>
          <w:b/>
          <w:color w:val="1F3B63"/>
          <w:sz w:val="32"/>
        </w:rPr>
        <w:t>Performance Measurement and Management Plan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1.L</w:t>
            </w:r>
          </w:p>
        </w:tc>
        <w:tc>
          <w:tcPr>
            <w:tcW w:type="dxa" w:w="3312"/>
          </w:tcPr>
          <w:p>
            <w:pPr>
              <w:spacing w:after="20"/>
            </w:pPr>
            <w:r>
              <w:rPr>
                <w:sz w:val="17"/>
              </w:rPr>
            </w:r>
            <w:r>
              <w:rPr>
                <w:b w:val="0"/>
                <w:sz w:val="17"/>
              </w:rPr>
              <w:t>Reviewed at least annually</w:t>
            </w:r>
          </w:p>
        </w:tc>
        <w:tc>
          <w:tcPr>
            <w:tcW w:type="dxa" w:w="3312"/>
          </w:tcPr>
          <w:p>
            <w:pPr>
              <w:spacing w:after="20"/>
            </w:pPr>
            <w:r>
              <w:rPr>
                <w:sz w:val="17"/>
              </w:rPr>
            </w:r>
            <w:r>
              <w:rPr>
                <w:b w:val="0"/>
                <w:sz w:val="17"/>
              </w:rPr>
              <w:t>Chief Executive Officer</w:t>
            </w:r>
          </w:p>
        </w:tc>
      </w:tr>
    </w:tbl>
    <w:p>
      <w:pPr>
        <w:spacing w:after="40"/>
      </w:pPr>
    </w:p>
    <w:p>
      <w:pPr>
        <w:keepNext/>
        <w:spacing w:before="200" w:after="80"/>
      </w:pPr>
      <w:r>
        <w:rPr>
          <w:b/>
          <w:color w:val="1F3B63"/>
          <w:sz w:val="23"/>
        </w:rPr>
        <w:t>1. Purpose</w:t>
      </w:r>
    </w:p>
    <w:p>
      <w:r>
        <w:rPr>
          <w:b w:val="0"/>
        </w:rPr>
        <w:t>This plan states what Example Peer Recovery Services, Inc. measures, how, how often, and what good looks like. Set targets you can actually hit and defend. A target you invented and missed is worse than a modest one you met.</w:t>
      </w:r>
    </w:p>
    <w:p>
      <w:pPr>
        <w:keepNext/>
        <w:spacing w:before="200" w:after="80"/>
      </w:pPr>
      <w:r>
        <w:rPr>
          <w:b/>
          <w:color w:val="1F3B63"/>
          <w:sz w:val="23"/>
        </w:rPr>
        <w:t>2. Service Delivery Measures</w:t>
      </w:r>
    </w:p>
    <w:p>
      <w:pPr>
        <w:keepNext/>
        <w:spacing w:before="200" w:after="80"/>
      </w:pPr>
      <w:r>
        <w:rPr>
          <w:b/>
          <w:color w:val="1F3B63"/>
          <w:sz w:val="23"/>
        </w:rPr>
        <w:t>2.1 Effectiveness — did the person get what they came for</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Measure</w:t>
            </w:r>
          </w:p>
        </w:tc>
        <w:tc>
          <w:tcPr>
            <w:tcW w:type="dxa" w:w="1419"/>
            <w:shd w:val="clear" w:fill="E8EDF5"/>
          </w:tcPr>
          <w:p>
            <w:pPr>
              <w:spacing w:after="20"/>
            </w:pPr>
            <w:r>
              <w:rPr>
                <w:b/>
                <w:sz w:val="17"/>
              </w:rPr>
            </w:r>
            <w:r>
              <w:rPr>
                <w:b/>
                <w:sz w:val="17"/>
              </w:rPr>
              <w:t>Numerator / Denominator</w:t>
            </w:r>
          </w:p>
        </w:tc>
        <w:tc>
          <w:tcPr>
            <w:tcW w:type="dxa" w:w="1419"/>
            <w:shd w:val="clear" w:fill="E8EDF5"/>
          </w:tcPr>
          <w:p>
            <w:pPr>
              <w:spacing w:after="20"/>
            </w:pPr>
            <w:r>
              <w:rPr>
                <w:b/>
                <w:sz w:val="17"/>
              </w:rPr>
            </w:r>
            <w:r>
              <w:rPr>
                <w:b/>
                <w:sz w:val="17"/>
              </w:rPr>
              <w:t>Source</w:t>
            </w:r>
          </w:p>
        </w:tc>
        <w:tc>
          <w:tcPr>
            <w:tcW w:type="dxa" w:w="1419"/>
            <w:shd w:val="clear" w:fill="E8EDF5"/>
          </w:tcPr>
          <w:p>
            <w:pPr>
              <w:spacing w:after="20"/>
            </w:pPr>
            <w:r>
              <w:rPr>
                <w:b/>
                <w:sz w:val="17"/>
              </w:rPr>
            </w:r>
            <w:r>
              <w:rPr>
                <w:b/>
                <w:sz w:val="17"/>
              </w:rPr>
              <w:t>Frequency</w:t>
            </w:r>
          </w:p>
        </w:tc>
        <w:tc>
          <w:tcPr>
            <w:tcW w:type="dxa" w:w="1419"/>
            <w:shd w:val="clear" w:fill="E8EDF5"/>
          </w:tcPr>
          <w:p>
            <w:pPr>
              <w:spacing w:after="20"/>
            </w:pPr>
            <w:r>
              <w:rPr>
                <w:b/>
                <w:sz w:val="17"/>
              </w:rPr>
            </w:r>
            <w:r>
              <w:rPr>
                <w:b/>
                <w:sz w:val="17"/>
              </w:rPr>
              <w:t>Target</w:t>
            </w:r>
          </w:p>
        </w:tc>
        <w:tc>
          <w:tcPr>
            <w:tcW w:type="dxa" w:w="1419"/>
            <w:shd w:val="clear" w:fill="E8EDF5"/>
          </w:tcPr>
          <w:p>
            <w:pPr>
              <w:spacing w:after="20"/>
            </w:pPr>
            <w:r>
              <w:rPr>
                <w:b/>
                <w:sz w:val="17"/>
              </w:rPr>
            </w:r>
            <w:r>
              <w:rPr>
                <w:b/>
                <w:sz w:val="17"/>
              </w:rPr>
              <w:t>Owner</w:t>
            </w:r>
          </w:p>
        </w:tc>
      </w:tr>
      <w:tr>
        <w:tc>
          <w:tcPr>
            <w:tcW w:type="dxa" w:w="1419"/>
          </w:tcPr>
          <w:p>
            <w:pPr>
              <w:spacing w:after="20"/>
            </w:pPr>
            <w:r>
              <w:rPr>
                <w:sz w:val="17"/>
              </w:rPr>
            </w:r>
            <w:r>
              <w:rPr>
                <w:b w:val="0"/>
                <w:sz w:val="17"/>
              </w:rPr>
              <w:t>E1</w:t>
            </w:r>
          </w:p>
        </w:tc>
        <w:tc>
          <w:tcPr>
            <w:tcW w:type="dxa" w:w="1419"/>
          </w:tcPr>
          <w:p>
            <w:pPr>
              <w:spacing w:after="20"/>
            </w:pPr>
            <w:r>
              <w:rPr>
                <w:sz w:val="17"/>
              </w:rPr>
            </w:r>
            <w:r>
              <w:rPr>
                <w:b w:val="0"/>
                <w:sz w:val="17"/>
              </w:rPr>
              <w:t>Persons achieving at least one plan goal</w:t>
            </w:r>
          </w:p>
        </w:tc>
        <w:tc>
          <w:tcPr>
            <w:tcW w:type="dxa" w:w="1419"/>
          </w:tcPr>
          <w:p>
            <w:pPr>
              <w:spacing w:after="20"/>
            </w:pPr>
            <w:r>
              <w:rPr>
                <w:sz w:val="17"/>
              </w:rPr>
            </w:r>
            <w:r>
              <w:rPr>
                <w:b w:val="0"/>
                <w:sz w:val="17"/>
              </w:rPr>
              <w:t># achieving ≥1 goal / # discharged</w:t>
            </w:r>
          </w:p>
        </w:tc>
        <w:tc>
          <w:tcPr>
            <w:tcW w:type="dxa" w:w="1419"/>
          </w:tcPr>
          <w:p>
            <w:pPr>
              <w:spacing w:after="20"/>
            </w:pPr>
            <w:r>
              <w:rPr>
                <w:sz w:val="17"/>
              </w:rPr>
            </w:r>
            <w:r>
              <w:rPr>
                <w:b w:val="0"/>
                <w:sz w:val="17"/>
              </w:rPr>
              <w:t>the electronic health record</w:t>
            </w:r>
          </w:p>
        </w:tc>
        <w:tc>
          <w:tcPr>
            <w:tcW w:type="dxa" w:w="1419"/>
          </w:tcPr>
          <w:p>
            <w:pPr>
              <w:spacing w:after="20"/>
            </w:pPr>
            <w:r>
              <w:rPr>
                <w:sz w:val="17"/>
              </w:rPr>
            </w:r>
            <w:r>
              <w:rPr>
                <w:b w:val="0"/>
                <w:sz w:val="17"/>
              </w:rPr>
              <w:t>Quarterly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Quality Improvement Coordinator]</w:t>
            </w:r>
          </w:p>
        </w:tc>
      </w:tr>
      <w:tr>
        <w:tc>
          <w:tcPr>
            <w:tcW w:type="dxa" w:w="1419"/>
          </w:tcPr>
          <w:p>
            <w:pPr>
              <w:spacing w:after="20"/>
            </w:pPr>
            <w:r>
              <w:rPr>
                <w:sz w:val="17"/>
              </w:rPr>
            </w:r>
            <w:r>
              <w:rPr>
                <w:b w:val="0"/>
                <w:sz w:val="17"/>
              </w:rPr>
              <w:t>E2</w:t>
            </w:r>
          </w:p>
        </w:tc>
        <w:tc>
          <w:tcPr>
            <w:tcW w:type="dxa" w:w="1419"/>
          </w:tcPr>
          <w:p>
            <w:pPr>
              <w:spacing w:after="20"/>
            </w:pPr>
            <w:r>
              <w:rPr>
                <w:sz w:val="17"/>
              </w:rPr>
            </w:r>
            <w:r>
              <w:rPr>
                <w:b w:val="0"/>
                <w:sz w:val="17"/>
              </w:rPr>
              <w:t>Persons with increased natural supports</w:t>
            </w:r>
          </w:p>
        </w:tc>
        <w:tc>
          <w:tcPr>
            <w:tcW w:type="dxa" w:w="1419"/>
          </w:tcPr>
          <w:p>
            <w:pPr>
              <w:spacing w:after="20"/>
            </w:pPr>
            <w:r>
              <w:rPr>
                <w:sz w:val="17"/>
              </w:rPr>
            </w:r>
            <w:r>
              <w:rPr>
                <w:b w:val="0"/>
                <w:sz w:val="17"/>
              </w:rPr>
              <w:t># with more unpaid supports at review than admission / # reviewed</w:t>
            </w:r>
          </w:p>
        </w:tc>
        <w:tc>
          <w:tcPr>
            <w:tcW w:type="dxa" w:w="1419"/>
          </w:tcPr>
          <w:p>
            <w:pPr>
              <w:spacing w:after="20"/>
            </w:pPr>
            <w:r>
              <w:rPr>
                <w:sz w:val="17"/>
              </w:rPr>
            </w:r>
            <w:r>
              <w:rPr>
                <w:b w:val="0"/>
                <w:sz w:val="17"/>
              </w:rPr>
              <w:t>Natural Supports Map</w:t>
            </w:r>
          </w:p>
        </w:tc>
        <w:tc>
          <w:tcPr>
            <w:tcW w:type="dxa" w:w="1419"/>
          </w:tcPr>
          <w:p>
            <w:pPr>
              <w:spacing w:after="20"/>
            </w:pPr>
            <w:r>
              <w:rPr>
                <w:sz w:val="17"/>
              </w:rPr>
            </w:r>
            <w:r>
              <w:rPr>
                <w:b w:val="0"/>
                <w:sz w:val="17"/>
              </w:rPr>
              <w:t>Quarterly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Quality Improvement Coordinator]</w:t>
            </w:r>
          </w:p>
        </w:tc>
      </w:tr>
      <w:tr>
        <w:tc>
          <w:tcPr>
            <w:tcW w:type="dxa" w:w="1419"/>
          </w:tcPr>
          <w:p>
            <w:pPr>
              <w:spacing w:after="20"/>
            </w:pPr>
            <w:r>
              <w:rPr>
                <w:sz w:val="17"/>
              </w:rPr>
            </w:r>
            <w:r>
              <w:rPr>
                <w:b w:val="0"/>
                <w:sz w:val="17"/>
              </w:rPr>
              <w:t>E3</w:t>
            </w:r>
          </w:p>
        </w:tc>
        <w:tc>
          <w:tcPr>
            <w:tcW w:type="dxa" w:w="1419"/>
          </w:tcPr>
          <w:p>
            <w:pPr>
              <w:spacing w:after="20"/>
            </w:pPr>
            <w:r>
              <w:rPr>
                <w:sz w:val="17"/>
              </w:rPr>
            </w:r>
            <w:r>
              <w:rPr>
                <w:b w:val="0"/>
                <w:sz w:val="17"/>
              </w:rPr>
              <w:t>Persons obtaining or maintaining housing</w:t>
            </w:r>
          </w:p>
        </w:tc>
        <w:tc>
          <w:tcPr>
            <w:tcW w:type="dxa" w:w="1419"/>
          </w:tcPr>
          <w:p>
            <w:pPr>
              <w:spacing w:after="20"/>
            </w:pPr>
            <w:r>
              <w:rPr>
                <w:sz w:val="17"/>
              </w:rPr>
            </w:r>
            <w:r>
              <w:rPr>
                <w:b w:val="0"/>
                <w:sz w:val="17"/>
              </w:rPr>
              <w:t># housed at discharge / # with a housing goal</w:t>
            </w:r>
          </w:p>
        </w:tc>
        <w:tc>
          <w:tcPr>
            <w:tcW w:type="dxa" w:w="1419"/>
          </w:tcPr>
          <w:p>
            <w:pPr>
              <w:spacing w:after="20"/>
            </w:pPr>
            <w:r>
              <w:rPr>
                <w:sz w:val="17"/>
              </w:rPr>
            </w:r>
            <w:r>
              <w:rPr>
                <w:b w:val="0"/>
                <w:sz w:val="17"/>
              </w:rPr>
              <w:t>the electronic health record</w:t>
            </w:r>
          </w:p>
        </w:tc>
        <w:tc>
          <w:tcPr>
            <w:tcW w:type="dxa" w:w="1419"/>
          </w:tcPr>
          <w:p>
            <w:pPr>
              <w:spacing w:after="20"/>
            </w:pPr>
            <w:r>
              <w:rPr>
                <w:sz w:val="17"/>
              </w:rPr>
            </w:r>
            <w:r>
              <w:rPr>
                <w:b w:val="0"/>
                <w:sz w:val="17"/>
              </w:rPr>
              <w:t>Quarterly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Quality Improvement Coordinator]</w:t>
            </w:r>
          </w:p>
        </w:tc>
      </w:tr>
      <w:tr>
        <w:tc>
          <w:tcPr>
            <w:tcW w:type="dxa" w:w="1419"/>
          </w:tcPr>
          <w:p>
            <w:pPr>
              <w:spacing w:after="20"/>
            </w:pPr>
            <w:r>
              <w:rPr>
                <w:sz w:val="17"/>
              </w:rPr>
            </w:r>
            <w:r>
              <w:rPr>
                <w:b w:val="0"/>
                <w:sz w:val="17"/>
              </w:rPr>
              <w:t>E4</w:t>
            </w:r>
          </w:p>
        </w:tc>
        <w:tc>
          <w:tcPr>
            <w:tcW w:type="dxa" w:w="1419"/>
          </w:tcPr>
          <w:p>
            <w:pPr>
              <w:spacing w:after="20"/>
            </w:pPr>
            <w:r>
              <w:rPr>
                <w:sz w:val="17"/>
              </w:rPr>
            </w:r>
            <w:r>
              <w:rPr>
                <w:b w:val="0"/>
                <w:sz w:val="17"/>
              </w:rPr>
              <w:t>Persons obtaining employment or education</w:t>
            </w:r>
          </w:p>
        </w:tc>
        <w:tc>
          <w:tcPr>
            <w:tcW w:type="dxa" w:w="1419"/>
          </w:tcPr>
          <w:p>
            <w:pPr>
              <w:spacing w:after="20"/>
            </w:pPr>
            <w:r>
              <w:rPr>
                <w:sz w:val="17"/>
              </w:rPr>
            </w:r>
            <w:r>
              <w:rPr>
                <w:b w:val="0"/>
                <w:sz w:val="17"/>
              </w:rPr>
              <w:t># employed or enrolled at discharge / # with that goal</w:t>
            </w:r>
          </w:p>
        </w:tc>
        <w:tc>
          <w:tcPr>
            <w:tcW w:type="dxa" w:w="1419"/>
          </w:tcPr>
          <w:p>
            <w:pPr>
              <w:spacing w:after="20"/>
            </w:pPr>
            <w:r>
              <w:rPr>
                <w:sz w:val="17"/>
              </w:rPr>
            </w:r>
            <w:r>
              <w:rPr>
                <w:b w:val="0"/>
                <w:sz w:val="17"/>
              </w:rPr>
              <w:t>the electronic health record</w:t>
            </w:r>
          </w:p>
        </w:tc>
        <w:tc>
          <w:tcPr>
            <w:tcW w:type="dxa" w:w="1419"/>
          </w:tcPr>
          <w:p>
            <w:pPr>
              <w:spacing w:after="20"/>
            </w:pPr>
            <w:r>
              <w:rPr>
                <w:sz w:val="17"/>
              </w:rPr>
            </w:r>
            <w:r>
              <w:rPr>
                <w:b w:val="0"/>
                <w:sz w:val="17"/>
              </w:rPr>
              <w:t>Quarterly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Quality Improvement Coordinator]</w:t>
            </w:r>
          </w:p>
        </w:tc>
      </w:tr>
      <w:tr>
        <w:tc>
          <w:tcPr>
            <w:tcW w:type="dxa" w:w="1419"/>
          </w:tcPr>
          <w:p>
            <w:pPr>
              <w:spacing w:after="20"/>
            </w:pPr>
            <w:r>
              <w:rPr>
                <w:sz w:val="17"/>
              </w:rPr>
            </w:r>
            <w:r>
              <w:rPr>
                <w:b w:val="0"/>
                <w:sz w:val="17"/>
              </w:rPr>
              <w:t>E5</w:t>
            </w:r>
          </w:p>
        </w:tc>
        <w:tc>
          <w:tcPr>
            <w:tcW w:type="dxa" w:w="1419"/>
          </w:tcPr>
          <w:p>
            <w:pPr>
              <w:spacing w:after="20"/>
            </w:pPr>
            <w:r>
              <w:rPr>
                <w:sz w:val="17"/>
              </w:rPr>
            </w:r>
            <w:r>
              <w:rPr>
                <w:b w:val="0"/>
                <w:sz w:val="17"/>
              </w:rPr>
              <w:t>Persons reporting improved quality of life</w:t>
            </w:r>
          </w:p>
        </w:tc>
        <w:tc>
          <w:tcPr>
            <w:tcW w:type="dxa" w:w="1419"/>
          </w:tcPr>
          <w:p>
            <w:pPr>
              <w:spacing w:after="20"/>
            </w:pPr>
            <w:r>
              <w:rPr>
                <w:sz w:val="17"/>
              </w:rPr>
            </w:r>
            <w:r>
              <w:rPr>
                <w:b w:val="0"/>
                <w:sz w:val="17"/>
              </w:rPr>
              <w:t># improved / # surveyed</w:t>
            </w:r>
          </w:p>
        </w:tc>
        <w:tc>
          <w:tcPr>
            <w:tcW w:type="dxa" w:w="1419"/>
          </w:tcPr>
          <w:p>
            <w:pPr>
              <w:spacing w:after="20"/>
            </w:pPr>
            <w:r>
              <w:rPr>
                <w:sz w:val="17"/>
              </w:rPr>
            </w:r>
            <w:r>
              <w:rPr>
                <w:b w:val="0"/>
                <w:sz w:val="17"/>
              </w:rPr>
              <w:t>Survey</w:t>
            </w:r>
          </w:p>
        </w:tc>
        <w:tc>
          <w:tcPr>
            <w:tcW w:type="dxa" w:w="1419"/>
          </w:tcPr>
          <w:p>
            <w:pPr>
              <w:spacing w:after="20"/>
            </w:pPr>
            <w:r>
              <w:rPr>
                <w:sz w:val="17"/>
              </w:rPr>
            </w:r>
            <w:r>
              <w:rPr>
                <w:b w:val="0"/>
                <w:sz w:val="17"/>
              </w:rPr>
              <w:t>Annually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Quality Improvement Coordinator]</w:t>
            </w:r>
          </w:p>
        </w:tc>
      </w:tr>
    </w:tbl>
    <w:p>
      <w:pPr>
        <w:spacing w:after="40"/>
      </w:pPr>
    </w:p>
    <w:p>
      <w:pPr>
        <w:keepNext/>
        <w:spacing w:before="200" w:after="80"/>
      </w:pPr>
      <w:r>
        <w:rPr>
          <w:b/>
          <w:color w:val="1F3B63"/>
          <w:sz w:val="23"/>
        </w:rPr>
        <w:t>2.2 Efficiency — resources used per result</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Measure</w:t>
            </w:r>
          </w:p>
        </w:tc>
        <w:tc>
          <w:tcPr>
            <w:tcW w:type="dxa" w:w="1419"/>
            <w:shd w:val="clear" w:fill="E8EDF5"/>
          </w:tcPr>
          <w:p>
            <w:pPr>
              <w:spacing w:after="20"/>
            </w:pPr>
            <w:r>
              <w:rPr>
                <w:b/>
                <w:sz w:val="17"/>
              </w:rPr>
            </w:r>
            <w:r>
              <w:rPr>
                <w:b/>
                <w:sz w:val="17"/>
              </w:rPr>
              <w:t>Numerator / Denominator</w:t>
            </w:r>
          </w:p>
        </w:tc>
        <w:tc>
          <w:tcPr>
            <w:tcW w:type="dxa" w:w="1419"/>
            <w:shd w:val="clear" w:fill="E8EDF5"/>
          </w:tcPr>
          <w:p>
            <w:pPr>
              <w:spacing w:after="20"/>
            </w:pPr>
            <w:r>
              <w:rPr>
                <w:b/>
                <w:sz w:val="17"/>
              </w:rPr>
            </w:r>
            <w:r>
              <w:rPr>
                <w:b/>
                <w:sz w:val="17"/>
              </w:rPr>
              <w:t>Source</w:t>
            </w:r>
          </w:p>
        </w:tc>
        <w:tc>
          <w:tcPr>
            <w:tcW w:type="dxa" w:w="1419"/>
            <w:shd w:val="clear" w:fill="E8EDF5"/>
          </w:tcPr>
          <w:p>
            <w:pPr>
              <w:spacing w:after="20"/>
            </w:pPr>
            <w:r>
              <w:rPr>
                <w:b/>
                <w:sz w:val="17"/>
              </w:rPr>
            </w:r>
            <w:r>
              <w:rPr>
                <w:b/>
                <w:sz w:val="17"/>
              </w:rPr>
              <w:t>Frequency</w:t>
            </w:r>
          </w:p>
        </w:tc>
        <w:tc>
          <w:tcPr>
            <w:tcW w:type="dxa" w:w="1419"/>
            <w:shd w:val="clear" w:fill="E8EDF5"/>
          </w:tcPr>
          <w:p>
            <w:pPr>
              <w:spacing w:after="20"/>
            </w:pPr>
            <w:r>
              <w:rPr>
                <w:b/>
                <w:sz w:val="17"/>
              </w:rPr>
            </w:r>
            <w:r>
              <w:rPr>
                <w:b/>
                <w:sz w:val="17"/>
              </w:rPr>
              <w:t>Target</w:t>
            </w:r>
          </w:p>
        </w:tc>
        <w:tc>
          <w:tcPr>
            <w:tcW w:type="dxa" w:w="1419"/>
            <w:shd w:val="clear" w:fill="E8EDF5"/>
          </w:tcPr>
          <w:p>
            <w:pPr>
              <w:spacing w:after="20"/>
            </w:pPr>
            <w:r>
              <w:rPr>
                <w:b/>
                <w:sz w:val="17"/>
              </w:rPr>
            </w:r>
            <w:r>
              <w:rPr>
                <w:b/>
                <w:sz w:val="17"/>
              </w:rPr>
              <w:t>Owner</w:t>
            </w:r>
          </w:p>
        </w:tc>
      </w:tr>
      <w:tr>
        <w:tc>
          <w:tcPr>
            <w:tcW w:type="dxa" w:w="1419"/>
          </w:tcPr>
          <w:p>
            <w:pPr>
              <w:spacing w:after="20"/>
            </w:pPr>
            <w:r>
              <w:rPr>
                <w:sz w:val="17"/>
              </w:rPr>
            </w:r>
            <w:r>
              <w:rPr>
                <w:b w:val="0"/>
                <w:sz w:val="17"/>
              </w:rPr>
              <w:t>F1</w:t>
            </w:r>
          </w:p>
        </w:tc>
        <w:tc>
          <w:tcPr>
            <w:tcW w:type="dxa" w:w="1419"/>
          </w:tcPr>
          <w:p>
            <w:pPr>
              <w:spacing w:after="20"/>
            </w:pPr>
            <w:r>
              <w:rPr>
                <w:sz w:val="17"/>
              </w:rPr>
            </w:r>
            <w:r>
              <w:rPr>
                <w:b w:val="0"/>
                <w:sz w:val="17"/>
              </w:rPr>
              <w:t>Average length of service to goal achievement</w:t>
            </w:r>
          </w:p>
        </w:tc>
        <w:tc>
          <w:tcPr>
            <w:tcW w:type="dxa" w:w="1419"/>
          </w:tcPr>
          <w:p>
            <w:pPr>
              <w:spacing w:after="20"/>
            </w:pPr>
            <w:r>
              <w:rPr>
                <w:sz w:val="17"/>
              </w:rPr>
            </w:r>
            <w:r>
              <w:rPr>
                <w:b w:val="0"/>
                <w:sz w:val="17"/>
              </w:rPr>
              <w:t>Total days / # achieving a goal</w:t>
            </w:r>
          </w:p>
        </w:tc>
        <w:tc>
          <w:tcPr>
            <w:tcW w:type="dxa" w:w="1419"/>
          </w:tcPr>
          <w:p>
            <w:pPr>
              <w:spacing w:after="20"/>
            </w:pPr>
            <w:r>
              <w:rPr>
                <w:sz w:val="17"/>
              </w:rPr>
            </w:r>
            <w:r>
              <w:rPr>
                <w:b w:val="0"/>
                <w:sz w:val="17"/>
              </w:rPr>
              <w:t>the electronic health record</w:t>
            </w:r>
          </w:p>
        </w:tc>
        <w:tc>
          <w:tcPr>
            <w:tcW w:type="dxa" w:w="1419"/>
          </w:tcPr>
          <w:p>
            <w:pPr>
              <w:spacing w:after="20"/>
            </w:pPr>
            <w:r>
              <w:rPr>
                <w:sz w:val="17"/>
              </w:rPr>
            </w:r>
            <w:r>
              <w:rPr>
                <w:b w:val="0"/>
                <w:sz w:val="17"/>
              </w:rPr>
              <w:t>Quarterly</w:t>
            </w:r>
          </w:p>
        </w:tc>
        <w:tc>
          <w:tcPr>
            <w:tcW w:type="dxa" w:w="1419"/>
          </w:tcPr>
          <w:p>
            <w:pPr>
              <w:spacing w:after="20"/>
            </w:pPr>
            <w:r>
              <w:rPr>
                <w:sz w:val="17"/>
              </w:rPr>
            </w:r>
            <w:r>
              <w:rPr>
                <w:b w:val="0"/>
                <w:sz w:val="17"/>
              </w:rPr>
              <w:t>[DAYS]</w:t>
            </w:r>
          </w:p>
        </w:tc>
        <w:tc>
          <w:tcPr>
            <w:tcW w:type="dxa" w:w="1419"/>
          </w:tcPr>
          <w:p>
            <w:pPr>
              <w:spacing w:after="20"/>
            </w:pPr>
            <w:r>
              <w:rPr>
                <w:sz w:val="17"/>
              </w:rPr>
            </w:r>
            <w:r>
              <w:rPr>
                <w:b w:val="0"/>
                <w:sz w:val="17"/>
              </w:rPr>
              <w:t>[FILL IN: Quality Improvement Coordinator]</w:t>
            </w:r>
          </w:p>
        </w:tc>
      </w:tr>
      <w:tr>
        <w:tc>
          <w:tcPr>
            <w:tcW w:type="dxa" w:w="1419"/>
          </w:tcPr>
          <w:p>
            <w:pPr>
              <w:spacing w:after="20"/>
            </w:pPr>
            <w:r>
              <w:rPr>
                <w:sz w:val="17"/>
              </w:rPr>
            </w:r>
            <w:r>
              <w:rPr>
                <w:b w:val="0"/>
                <w:sz w:val="17"/>
              </w:rPr>
              <w:t>F2</w:t>
            </w:r>
          </w:p>
        </w:tc>
        <w:tc>
          <w:tcPr>
            <w:tcW w:type="dxa" w:w="1419"/>
          </w:tcPr>
          <w:p>
            <w:pPr>
              <w:spacing w:after="20"/>
            </w:pPr>
            <w:r>
              <w:rPr>
                <w:sz w:val="17"/>
              </w:rPr>
            </w:r>
            <w:r>
              <w:rPr>
                <w:b w:val="0"/>
                <w:sz w:val="17"/>
              </w:rPr>
              <w:t>Scheduled contacts kept</w:t>
            </w:r>
          </w:p>
        </w:tc>
        <w:tc>
          <w:tcPr>
            <w:tcW w:type="dxa" w:w="1419"/>
          </w:tcPr>
          <w:p>
            <w:pPr>
              <w:spacing w:after="20"/>
            </w:pPr>
            <w:r>
              <w:rPr>
                <w:sz w:val="17"/>
              </w:rPr>
            </w:r>
            <w:r>
              <w:rPr>
                <w:b w:val="0"/>
                <w:sz w:val="17"/>
              </w:rPr>
              <w:t># kept / # scheduled</w:t>
            </w:r>
          </w:p>
        </w:tc>
        <w:tc>
          <w:tcPr>
            <w:tcW w:type="dxa" w:w="1419"/>
          </w:tcPr>
          <w:p>
            <w:pPr>
              <w:spacing w:after="20"/>
            </w:pPr>
            <w:r>
              <w:rPr>
                <w:sz w:val="17"/>
              </w:rPr>
            </w:r>
            <w:r>
              <w:rPr>
                <w:b w:val="0"/>
                <w:sz w:val="17"/>
              </w:rPr>
              <w:t>the electronic health record</w:t>
            </w:r>
          </w:p>
        </w:tc>
        <w:tc>
          <w:tcPr>
            <w:tcW w:type="dxa" w:w="1419"/>
          </w:tcPr>
          <w:p>
            <w:pPr>
              <w:spacing w:after="20"/>
            </w:pPr>
            <w:r>
              <w:rPr>
                <w:sz w:val="17"/>
              </w:rPr>
            </w:r>
            <w:r>
              <w:rPr>
                <w:b w:val="0"/>
                <w:sz w:val="17"/>
              </w:rPr>
              <w:t>Monthly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Program Director name]</w:t>
            </w:r>
          </w:p>
        </w:tc>
      </w:tr>
      <w:tr>
        <w:tc>
          <w:tcPr>
            <w:tcW w:type="dxa" w:w="1419"/>
          </w:tcPr>
          <w:p>
            <w:pPr>
              <w:spacing w:after="20"/>
            </w:pPr>
            <w:r>
              <w:rPr>
                <w:sz w:val="17"/>
              </w:rPr>
            </w:r>
            <w:r>
              <w:rPr>
                <w:b w:val="0"/>
                <w:sz w:val="17"/>
              </w:rPr>
              <w:t>F3</w:t>
            </w:r>
          </w:p>
        </w:tc>
        <w:tc>
          <w:tcPr>
            <w:tcW w:type="dxa" w:w="1419"/>
          </w:tcPr>
          <w:p>
            <w:pPr>
              <w:spacing w:after="20"/>
            </w:pPr>
            <w:r>
              <w:rPr>
                <w:sz w:val="17"/>
              </w:rPr>
            </w:r>
            <w:r>
              <w:rPr>
                <w:b w:val="0"/>
                <w:sz w:val="17"/>
              </w:rPr>
              <w:t>Caseload per peer specialist</w:t>
            </w:r>
          </w:p>
        </w:tc>
        <w:tc>
          <w:tcPr>
            <w:tcW w:type="dxa" w:w="1419"/>
          </w:tcPr>
          <w:p>
            <w:pPr>
              <w:spacing w:after="20"/>
            </w:pPr>
            <w:r>
              <w:rPr>
                <w:sz w:val="17"/>
              </w:rPr>
            </w:r>
            <w:r>
              <w:rPr>
                <w:b w:val="0"/>
                <w:sz w:val="17"/>
              </w:rPr>
              <w:t># active persons / # direct FTE</w:t>
            </w:r>
          </w:p>
        </w:tc>
        <w:tc>
          <w:tcPr>
            <w:tcW w:type="dxa" w:w="1419"/>
          </w:tcPr>
          <w:p>
            <w:pPr>
              <w:spacing w:after="20"/>
            </w:pPr>
            <w:r>
              <w:rPr>
                <w:sz w:val="17"/>
              </w:rPr>
            </w:r>
            <w:r>
              <w:rPr>
                <w:b w:val="0"/>
                <w:sz w:val="17"/>
              </w:rPr>
              <w:t>the electronic health record</w:t>
            </w:r>
          </w:p>
        </w:tc>
        <w:tc>
          <w:tcPr>
            <w:tcW w:type="dxa" w:w="1419"/>
          </w:tcPr>
          <w:p>
            <w:pPr>
              <w:spacing w:after="20"/>
            </w:pPr>
            <w:r>
              <w:rPr>
                <w:sz w:val="17"/>
              </w:rPr>
            </w:r>
            <w:r>
              <w:rPr>
                <w:b w:val="0"/>
                <w:sz w:val="17"/>
              </w:rPr>
              <w:t>Monthly</w:t>
            </w:r>
          </w:p>
        </w:tc>
        <w:tc>
          <w:tcPr>
            <w:tcW w:type="dxa" w:w="1419"/>
          </w:tcPr>
          <w:p>
            <w:pPr>
              <w:spacing w:after="20"/>
            </w:pPr>
            <w:r>
              <w:rPr>
                <w:sz w:val="17"/>
              </w:rPr>
            </w:r>
            <w:r>
              <w:rPr>
                <w:b w:val="0"/>
                <w:sz w:val="17"/>
              </w:rPr>
              <w:t>≤ [N]</w:t>
            </w:r>
          </w:p>
        </w:tc>
        <w:tc>
          <w:tcPr>
            <w:tcW w:type="dxa" w:w="1419"/>
          </w:tcPr>
          <w:p>
            <w:pPr>
              <w:spacing w:after="20"/>
            </w:pPr>
            <w:r>
              <w:rPr>
                <w:sz w:val="17"/>
              </w:rPr>
            </w:r>
            <w:r>
              <w:rPr>
                <w:b w:val="0"/>
                <w:sz w:val="17"/>
              </w:rPr>
              <w:t>[FILL IN: Program Director name]</w:t>
            </w:r>
          </w:p>
        </w:tc>
      </w:tr>
      <w:tr>
        <w:tc>
          <w:tcPr>
            <w:tcW w:type="dxa" w:w="1419"/>
          </w:tcPr>
          <w:p>
            <w:pPr>
              <w:spacing w:after="20"/>
            </w:pPr>
            <w:r>
              <w:rPr>
                <w:sz w:val="17"/>
              </w:rPr>
            </w:r>
            <w:r>
              <w:rPr>
                <w:b w:val="0"/>
                <w:sz w:val="17"/>
              </w:rPr>
              <w:t>F4</w:t>
            </w:r>
          </w:p>
        </w:tc>
        <w:tc>
          <w:tcPr>
            <w:tcW w:type="dxa" w:w="1419"/>
          </w:tcPr>
          <w:p>
            <w:pPr>
              <w:spacing w:after="20"/>
            </w:pPr>
            <w:r>
              <w:rPr>
                <w:sz w:val="17"/>
              </w:rPr>
            </w:r>
            <w:r>
              <w:rPr>
                <w:b w:val="0"/>
                <w:sz w:val="17"/>
              </w:rPr>
              <w:t>Cost per person served</w:t>
            </w:r>
          </w:p>
        </w:tc>
        <w:tc>
          <w:tcPr>
            <w:tcW w:type="dxa" w:w="1419"/>
          </w:tcPr>
          <w:p>
            <w:pPr>
              <w:spacing w:after="20"/>
            </w:pPr>
            <w:r>
              <w:rPr>
                <w:sz w:val="17"/>
              </w:rPr>
            </w:r>
            <w:r>
              <w:rPr>
                <w:b w:val="0"/>
                <w:sz w:val="17"/>
              </w:rPr>
              <w:t>Total program cost / # served</w:t>
            </w:r>
          </w:p>
        </w:tc>
        <w:tc>
          <w:tcPr>
            <w:tcW w:type="dxa" w:w="1419"/>
          </w:tcPr>
          <w:p>
            <w:pPr>
              <w:spacing w:after="20"/>
            </w:pPr>
            <w:r>
              <w:rPr>
                <w:sz w:val="17"/>
              </w:rPr>
            </w:r>
            <w:r>
              <w:rPr>
                <w:b w:val="0"/>
                <w:sz w:val="17"/>
              </w:rPr>
              <w:t>Financials</w:t>
            </w:r>
          </w:p>
        </w:tc>
        <w:tc>
          <w:tcPr>
            <w:tcW w:type="dxa" w:w="1419"/>
          </w:tcPr>
          <w:p>
            <w:pPr>
              <w:spacing w:after="20"/>
            </w:pPr>
            <w:r>
              <w:rPr>
                <w:sz w:val="17"/>
              </w:rPr>
            </w:r>
            <w:r>
              <w:rPr>
                <w:b w:val="0"/>
                <w:sz w:val="17"/>
              </w:rPr>
              <w:t>Annually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Chief Executive Officer</w:t>
            </w:r>
          </w:p>
        </w:tc>
      </w:tr>
    </w:tbl>
    <w:p>
      <w:pPr>
        <w:spacing w:after="40"/>
      </w:pPr>
    </w:p>
    <w:p>
      <w:pPr>
        <w:keepNext/>
        <w:spacing w:before="200" w:after="80"/>
      </w:pPr>
      <w:r>
        <w:rPr>
          <w:b/>
          <w:color w:val="1F3B63"/>
          <w:sz w:val="23"/>
        </w:rPr>
        <w:t>2.3 Service Access — can people get in</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Measure</w:t>
            </w:r>
          </w:p>
        </w:tc>
        <w:tc>
          <w:tcPr>
            <w:tcW w:type="dxa" w:w="1419"/>
            <w:shd w:val="clear" w:fill="E8EDF5"/>
          </w:tcPr>
          <w:p>
            <w:pPr>
              <w:spacing w:after="20"/>
            </w:pPr>
            <w:r>
              <w:rPr>
                <w:b/>
                <w:sz w:val="17"/>
              </w:rPr>
            </w:r>
            <w:r>
              <w:rPr>
                <w:b/>
                <w:sz w:val="17"/>
              </w:rPr>
              <w:t>Numerator / Denominator</w:t>
            </w:r>
          </w:p>
        </w:tc>
        <w:tc>
          <w:tcPr>
            <w:tcW w:type="dxa" w:w="1419"/>
            <w:shd w:val="clear" w:fill="E8EDF5"/>
          </w:tcPr>
          <w:p>
            <w:pPr>
              <w:spacing w:after="20"/>
            </w:pPr>
            <w:r>
              <w:rPr>
                <w:b/>
                <w:sz w:val="17"/>
              </w:rPr>
            </w:r>
            <w:r>
              <w:rPr>
                <w:b/>
                <w:sz w:val="17"/>
              </w:rPr>
              <w:t>Source</w:t>
            </w:r>
          </w:p>
        </w:tc>
        <w:tc>
          <w:tcPr>
            <w:tcW w:type="dxa" w:w="1419"/>
            <w:shd w:val="clear" w:fill="E8EDF5"/>
          </w:tcPr>
          <w:p>
            <w:pPr>
              <w:spacing w:after="20"/>
            </w:pPr>
            <w:r>
              <w:rPr>
                <w:b/>
                <w:sz w:val="17"/>
              </w:rPr>
            </w:r>
            <w:r>
              <w:rPr>
                <w:b/>
                <w:sz w:val="17"/>
              </w:rPr>
              <w:t>Frequency</w:t>
            </w:r>
          </w:p>
        </w:tc>
        <w:tc>
          <w:tcPr>
            <w:tcW w:type="dxa" w:w="1419"/>
            <w:shd w:val="clear" w:fill="E8EDF5"/>
          </w:tcPr>
          <w:p>
            <w:pPr>
              <w:spacing w:after="20"/>
            </w:pPr>
            <w:r>
              <w:rPr>
                <w:b/>
                <w:sz w:val="17"/>
              </w:rPr>
            </w:r>
            <w:r>
              <w:rPr>
                <w:b/>
                <w:sz w:val="17"/>
              </w:rPr>
              <w:t>Target</w:t>
            </w:r>
          </w:p>
        </w:tc>
        <w:tc>
          <w:tcPr>
            <w:tcW w:type="dxa" w:w="1419"/>
            <w:shd w:val="clear" w:fill="E8EDF5"/>
          </w:tcPr>
          <w:p>
            <w:pPr>
              <w:spacing w:after="20"/>
            </w:pPr>
            <w:r>
              <w:rPr>
                <w:b/>
                <w:sz w:val="17"/>
              </w:rPr>
            </w:r>
            <w:r>
              <w:rPr>
                <w:b/>
                <w:sz w:val="17"/>
              </w:rPr>
              <w:t>Owner</w:t>
            </w:r>
          </w:p>
        </w:tc>
      </w:tr>
      <w:tr>
        <w:tc>
          <w:tcPr>
            <w:tcW w:type="dxa" w:w="1419"/>
          </w:tcPr>
          <w:p>
            <w:pPr>
              <w:spacing w:after="20"/>
            </w:pPr>
            <w:r>
              <w:rPr>
                <w:sz w:val="17"/>
              </w:rPr>
            </w:r>
            <w:r>
              <w:rPr>
                <w:b w:val="0"/>
                <w:sz w:val="17"/>
              </w:rPr>
              <w:t>A1</w:t>
            </w:r>
          </w:p>
        </w:tc>
        <w:tc>
          <w:tcPr>
            <w:tcW w:type="dxa" w:w="1419"/>
          </w:tcPr>
          <w:p>
            <w:pPr>
              <w:spacing w:after="20"/>
            </w:pPr>
            <w:r>
              <w:rPr>
                <w:sz w:val="17"/>
              </w:rPr>
            </w:r>
            <w:r>
              <w:rPr>
                <w:b w:val="0"/>
                <w:sz w:val="17"/>
              </w:rPr>
              <w:t>Days from referral to first contact</w:t>
            </w:r>
          </w:p>
        </w:tc>
        <w:tc>
          <w:tcPr>
            <w:tcW w:type="dxa" w:w="1419"/>
          </w:tcPr>
          <w:p>
            <w:pPr>
              <w:spacing w:after="20"/>
            </w:pPr>
            <w:r>
              <w:rPr>
                <w:sz w:val="17"/>
              </w:rPr>
            </w:r>
            <w:r>
              <w:rPr>
                <w:b w:val="0"/>
                <w:sz w:val="17"/>
              </w:rPr>
              <w:t>Mean days</w:t>
            </w:r>
          </w:p>
        </w:tc>
        <w:tc>
          <w:tcPr>
            <w:tcW w:type="dxa" w:w="1419"/>
          </w:tcPr>
          <w:p>
            <w:pPr>
              <w:spacing w:after="20"/>
            </w:pPr>
            <w:r>
              <w:rPr>
                <w:sz w:val="17"/>
              </w:rPr>
            </w:r>
            <w:r>
              <w:rPr>
                <w:b w:val="0"/>
                <w:sz w:val="17"/>
              </w:rPr>
              <w:t>Referral log</w:t>
            </w:r>
          </w:p>
        </w:tc>
        <w:tc>
          <w:tcPr>
            <w:tcW w:type="dxa" w:w="1419"/>
          </w:tcPr>
          <w:p>
            <w:pPr>
              <w:spacing w:after="20"/>
            </w:pPr>
            <w:r>
              <w:rPr>
                <w:sz w:val="17"/>
              </w:rPr>
            </w:r>
            <w:r>
              <w:rPr>
                <w:b w:val="0"/>
                <w:sz w:val="17"/>
              </w:rPr>
              <w:t>Monthly</w:t>
            </w:r>
          </w:p>
        </w:tc>
        <w:tc>
          <w:tcPr>
            <w:tcW w:type="dxa" w:w="1419"/>
          </w:tcPr>
          <w:p>
            <w:pPr>
              <w:spacing w:after="20"/>
            </w:pPr>
            <w:r>
              <w:rPr>
                <w:sz w:val="17"/>
              </w:rPr>
            </w:r>
            <w:r>
              <w:rPr>
                <w:b w:val="0"/>
                <w:sz w:val="17"/>
              </w:rPr>
              <w:t>≤ 3</w:t>
            </w:r>
          </w:p>
        </w:tc>
        <w:tc>
          <w:tcPr>
            <w:tcW w:type="dxa" w:w="1419"/>
          </w:tcPr>
          <w:p>
            <w:pPr>
              <w:spacing w:after="20"/>
            </w:pPr>
            <w:r>
              <w:rPr>
                <w:sz w:val="17"/>
              </w:rPr>
            </w:r>
            <w:r>
              <w:rPr>
                <w:b w:val="0"/>
                <w:sz w:val="17"/>
              </w:rPr>
              <w:t>[FILL IN: Program Director name]</w:t>
            </w:r>
          </w:p>
        </w:tc>
      </w:tr>
      <w:tr>
        <w:tc>
          <w:tcPr>
            <w:tcW w:type="dxa" w:w="1419"/>
          </w:tcPr>
          <w:p>
            <w:pPr>
              <w:spacing w:after="20"/>
            </w:pPr>
            <w:r>
              <w:rPr>
                <w:sz w:val="17"/>
              </w:rPr>
            </w:r>
            <w:r>
              <w:rPr>
                <w:b w:val="0"/>
                <w:sz w:val="17"/>
              </w:rPr>
              <w:t>A2</w:t>
            </w:r>
          </w:p>
        </w:tc>
        <w:tc>
          <w:tcPr>
            <w:tcW w:type="dxa" w:w="1419"/>
          </w:tcPr>
          <w:p>
            <w:pPr>
              <w:spacing w:after="20"/>
            </w:pPr>
            <w:r>
              <w:rPr>
                <w:sz w:val="17"/>
              </w:rPr>
            </w:r>
            <w:r>
              <w:rPr>
                <w:b w:val="0"/>
                <w:sz w:val="17"/>
              </w:rPr>
              <w:t>Days from first contact to signed plan</w:t>
            </w:r>
          </w:p>
        </w:tc>
        <w:tc>
          <w:tcPr>
            <w:tcW w:type="dxa" w:w="1419"/>
          </w:tcPr>
          <w:p>
            <w:pPr>
              <w:spacing w:after="20"/>
            </w:pPr>
            <w:r>
              <w:rPr>
                <w:sz w:val="17"/>
              </w:rPr>
            </w:r>
            <w:r>
              <w:rPr>
                <w:b w:val="0"/>
                <w:sz w:val="17"/>
              </w:rPr>
              <w:t>Mean days</w:t>
            </w:r>
          </w:p>
        </w:tc>
        <w:tc>
          <w:tcPr>
            <w:tcW w:type="dxa" w:w="1419"/>
          </w:tcPr>
          <w:p>
            <w:pPr>
              <w:spacing w:after="20"/>
            </w:pPr>
            <w:r>
              <w:rPr>
                <w:sz w:val="17"/>
              </w:rPr>
            </w:r>
            <w:r>
              <w:rPr>
                <w:b w:val="0"/>
                <w:sz w:val="17"/>
              </w:rPr>
              <w:t>the electronic health record</w:t>
            </w:r>
          </w:p>
        </w:tc>
        <w:tc>
          <w:tcPr>
            <w:tcW w:type="dxa" w:w="1419"/>
          </w:tcPr>
          <w:p>
            <w:pPr>
              <w:spacing w:after="20"/>
            </w:pPr>
            <w:r>
              <w:rPr>
                <w:sz w:val="17"/>
              </w:rPr>
            </w:r>
            <w:r>
              <w:rPr>
                <w:b w:val="0"/>
                <w:sz w:val="17"/>
              </w:rPr>
              <w:t>Monthly</w:t>
            </w:r>
          </w:p>
        </w:tc>
        <w:tc>
          <w:tcPr>
            <w:tcW w:type="dxa" w:w="1419"/>
          </w:tcPr>
          <w:p>
            <w:pPr>
              <w:spacing w:after="20"/>
            </w:pPr>
            <w:r>
              <w:rPr>
                <w:sz w:val="17"/>
              </w:rPr>
            </w:r>
            <w:r>
              <w:rPr>
                <w:b w:val="0"/>
                <w:sz w:val="17"/>
              </w:rPr>
              <w:t>≤ 30</w:t>
            </w:r>
          </w:p>
        </w:tc>
        <w:tc>
          <w:tcPr>
            <w:tcW w:type="dxa" w:w="1419"/>
          </w:tcPr>
          <w:p>
            <w:pPr>
              <w:spacing w:after="20"/>
            </w:pPr>
            <w:r>
              <w:rPr>
                <w:sz w:val="17"/>
              </w:rPr>
            </w:r>
            <w:r>
              <w:rPr>
                <w:b w:val="0"/>
                <w:sz w:val="17"/>
              </w:rPr>
              <w:t>[FILL IN: Program Director name]</w:t>
            </w:r>
          </w:p>
        </w:tc>
      </w:tr>
      <w:tr>
        <w:tc>
          <w:tcPr>
            <w:tcW w:type="dxa" w:w="1419"/>
          </w:tcPr>
          <w:p>
            <w:pPr>
              <w:spacing w:after="20"/>
            </w:pPr>
            <w:r>
              <w:rPr>
                <w:sz w:val="17"/>
              </w:rPr>
            </w:r>
            <w:r>
              <w:rPr>
                <w:b w:val="0"/>
                <w:sz w:val="17"/>
              </w:rPr>
              <w:t>A3</w:t>
            </w:r>
          </w:p>
        </w:tc>
        <w:tc>
          <w:tcPr>
            <w:tcW w:type="dxa" w:w="1419"/>
          </w:tcPr>
          <w:p>
            <w:pPr>
              <w:spacing w:after="20"/>
            </w:pPr>
            <w:r>
              <w:rPr>
                <w:sz w:val="17"/>
              </w:rPr>
            </w:r>
            <w:r>
              <w:rPr>
                <w:b w:val="0"/>
                <w:sz w:val="17"/>
              </w:rPr>
              <w:t>Referrals engaged</w:t>
            </w:r>
          </w:p>
        </w:tc>
        <w:tc>
          <w:tcPr>
            <w:tcW w:type="dxa" w:w="1419"/>
          </w:tcPr>
          <w:p>
            <w:pPr>
              <w:spacing w:after="20"/>
            </w:pPr>
            <w:r>
              <w:rPr>
                <w:sz w:val="17"/>
              </w:rPr>
            </w:r>
            <w:r>
              <w:rPr>
                <w:b w:val="0"/>
                <w:sz w:val="17"/>
              </w:rPr>
              <w:t># with ≥2 contacts / # referred</w:t>
            </w:r>
          </w:p>
        </w:tc>
        <w:tc>
          <w:tcPr>
            <w:tcW w:type="dxa" w:w="1419"/>
          </w:tcPr>
          <w:p>
            <w:pPr>
              <w:spacing w:after="20"/>
            </w:pPr>
            <w:r>
              <w:rPr>
                <w:sz w:val="17"/>
              </w:rPr>
            </w:r>
            <w:r>
              <w:rPr>
                <w:b w:val="0"/>
                <w:sz w:val="17"/>
              </w:rPr>
              <w:t>Referral log</w:t>
            </w:r>
          </w:p>
        </w:tc>
        <w:tc>
          <w:tcPr>
            <w:tcW w:type="dxa" w:w="1419"/>
          </w:tcPr>
          <w:p>
            <w:pPr>
              <w:spacing w:after="20"/>
            </w:pPr>
            <w:r>
              <w:rPr>
                <w:sz w:val="17"/>
              </w:rPr>
            </w:r>
            <w:r>
              <w:rPr>
                <w:b w:val="0"/>
                <w:sz w:val="17"/>
              </w:rPr>
              <w:t>Quarterly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Program Director name]</w:t>
            </w:r>
          </w:p>
        </w:tc>
      </w:tr>
      <w:tr>
        <w:tc>
          <w:tcPr>
            <w:tcW w:type="dxa" w:w="1419"/>
          </w:tcPr>
          <w:p>
            <w:pPr>
              <w:spacing w:after="20"/>
            </w:pPr>
            <w:r>
              <w:rPr>
                <w:sz w:val="17"/>
              </w:rPr>
            </w:r>
            <w:r>
              <w:rPr>
                <w:b w:val="0"/>
                <w:sz w:val="17"/>
              </w:rPr>
              <w:t>A4</w:t>
            </w:r>
          </w:p>
        </w:tc>
        <w:tc>
          <w:tcPr>
            <w:tcW w:type="dxa" w:w="1419"/>
          </w:tcPr>
          <w:p>
            <w:pPr>
              <w:spacing w:after="20"/>
            </w:pPr>
            <w:r>
              <w:rPr>
                <w:sz w:val="17"/>
              </w:rPr>
            </w:r>
            <w:r>
              <w:rPr>
                <w:b w:val="0"/>
                <w:sz w:val="17"/>
              </w:rPr>
              <w:t>Persons on waitlist and mean wait</w:t>
            </w:r>
          </w:p>
        </w:tc>
        <w:tc>
          <w:tcPr>
            <w:tcW w:type="dxa" w:w="1419"/>
          </w:tcPr>
          <w:p>
            <w:pPr>
              <w:spacing w:after="20"/>
            </w:pPr>
            <w:r>
              <w:rPr>
                <w:sz w:val="17"/>
              </w:rPr>
            </w:r>
            <w:r>
              <w:rPr>
                <w:b w:val="0"/>
                <w:sz w:val="17"/>
              </w:rPr>
              <w:t>Count; mean days</w:t>
            </w:r>
          </w:p>
        </w:tc>
        <w:tc>
          <w:tcPr>
            <w:tcW w:type="dxa" w:w="1419"/>
          </w:tcPr>
          <w:p>
            <w:pPr>
              <w:spacing w:after="20"/>
            </w:pPr>
            <w:r>
              <w:rPr>
                <w:sz w:val="17"/>
              </w:rPr>
            </w:r>
            <w:r>
              <w:rPr>
                <w:b w:val="0"/>
                <w:sz w:val="17"/>
              </w:rPr>
              <w:t>Waitlist log</w:t>
            </w:r>
          </w:p>
        </w:tc>
        <w:tc>
          <w:tcPr>
            <w:tcW w:type="dxa" w:w="1419"/>
          </w:tcPr>
          <w:p>
            <w:pPr>
              <w:spacing w:after="20"/>
            </w:pPr>
            <w:r>
              <w:rPr>
                <w:sz w:val="17"/>
              </w:rPr>
            </w:r>
            <w:r>
              <w:rPr>
                <w:b w:val="0"/>
                <w:sz w:val="17"/>
              </w:rPr>
              <w:t>Monthly</w:t>
            </w:r>
          </w:p>
        </w:tc>
        <w:tc>
          <w:tcPr>
            <w:tcW w:type="dxa" w:w="1419"/>
          </w:tcPr>
          <w:p>
            <w:pPr>
              <w:spacing w:after="20"/>
            </w:pPr>
            <w:r>
              <w:rPr>
                <w:sz w:val="17"/>
              </w:rPr>
            </w:r>
            <w:r>
              <w:rPr>
                <w:b w:val="0"/>
                <w:sz w:val="17"/>
              </w:rPr>
              <w:t>[N]; [DAYS]</w:t>
            </w:r>
          </w:p>
        </w:tc>
        <w:tc>
          <w:tcPr>
            <w:tcW w:type="dxa" w:w="1419"/>
          </w:tcPr>
          <w:p>
            <w:pPr>
              <w:spacing w:after="20"/>
            </w:pPr>
            <w:r>
              <w:rPr>
                <w:sz w:val="17"/>
              </w:rPr>
            </w:r>
            <w:r>
              <w:rPr>
                <w:b w:val="0"/>
                <w:sz w:val="17"/>
              </w:rPr>
              <w:t>[FILL IN: Program Director name]</w:t>
            </w:r>
          </w:p>
        </w:tc>
      </w:tr>
    </w:tbl>
    <w:p>
      <w:pPr>
        <w:spacing w:after="40"/>
      </w:pPr>
    </w:p>
    <w:p>
      <w:pPr>
        <w:keepNext/>
        <w:spacing w:before="200" w:after="80"/>
      </w:pPr>
      <w:r>
        <w:rPr>
          <w:b/>
          <w:color w:val="1F3B63"/>
          <w:sz w:val="23"/>
        </w:rPr>
        <w:t>2.4 Satisfaction — what people say</w:t>
      </w:r>
    </w:p>
    <w:tbl>
      <w:tblPr>
        <w:tblStyle w:val="TableGrid"/>
        <w:tblW w:type="auto" w:w="0"/>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val="clear" w:fill="E8EDF5"/>
          </w:tcPr>
          <w:p>
            <w:pPr>
              <w:spacing w:after="20"/>
            </w:pPr>
            <w:r>
              <w:rPr>
                <w:b/>
                <w:sz w:val="17"/>
              </w:rPr>
            </w:r>
            <w:r>
              <w:rPr>
                <w:b/>
                <w:sz w:val="17"/>
              </w:rPr>
              <w:t>#</w:t>
            </w:r>
          </w:p>
        </w:tc>
        <w:tc>
          <w:tcPr>
            <w:tcW w:type="dxa" w:w="1419"/>
            <w:shd w:val="clear" w:fill="E8EDF5"/>
          </w:tcPr>
          <w:p>
            <w:pPr>
              <w:spacing w:after="20"/>
            </w:pPr>
            <w:r>
              <w:rPr>
                <w:b/>
                <w:sz w:val="17"/>
              </w:rPr>
            </w:r>
            <w:r>
              <w:rPr>
                <w:b/>
                <w:sz w:val="17"/>
              </w:rPr>
              <w:t>Measure</w:t>
            </w:r>
          </w:p>
        </w:tc>
        <w:tc>
          <w:tcPr>
            <w:tcW w:type="dxa" w:w="1419"/>
            <w:shd w:val="clear" w:fill="E8EDF5"/>
          </w:tcPr>
          <w:p>
            <w:pPr>
              <w:spacing w:after="20"/>
            </w:pPr>
            <w:r>
              <w:rPr>
                <w:b/>
                <w:sz w:val="17"/>
              </w:rPr>
            </w:r>
            <w:r>
              <w:rPr>
                <w:b/>
                <w:sz w:val="17"/>
              </w:rPr>
              <w:t>Numerator / Denominator</w:t>
            </w:r>
          </w:p>
        </w:tc>
        <w:tc>
          <w:tcPr>
            <w:tcW w:type="dxa" w:w="1419"/>
            <w:shd w:val="clear" w:fill="E8EDF5"/>
          </w:tcPr>
          <w:p>
            <w:pPr>
              <w:spacing w:after="20"/>
            </w:pPr>
            <w:r>
              <w:rPr>
                <w:b/>
                <w:sz w:val="17"/>
              </w:rPr>
            </w:r>
            <w:r>
              <w:rPr>
                <w:b/>
                <w:sz w:val="17"/>
              </w:rPr>
              <w:t>Source</w:t>
            </w:r>
          </w:p>
        </w:tc>
        <w:tc>
          <w:tcPr>
            <w:tcW w:type="dxa" w:w="1419"/>
            <w:shd w:val="clear" w:fill="E8EDF5"/>
          </w:tcPr>
          <w:p>
            <w:pPr>
              <w:spacing w:after="20"/>
            </w:pPr>
            <w:r>
              <w:rPr>
                <w:b/>
                <w:sz w:val="17"/>
              </w:rPr>
            </w:r>
            <w:r>
              <w:rPr>
                <w:b/>
                <w:sz w:val="17"/>
              </w:rPr>
              <w:t>Frequency</w:t>
            </w:r>
          </w:p>
        </w:tc>
        <w:tc>
          <w:tcPr>
            <w:tcW w:type="dxa" w:w="1419"/>
            <w:shd w:val="clear" w:fill="E8EDF5"/>
          </w:tcPr>
          <w:p>
            <w:pPr>
              <w:spacing w:after="20"/>
            </w:pPr>
            <w:r>
              <w:rPr>
                <w:b/>
                <w:sz w:val="17"/>
              </w:rPr>
            </w:r>
            <w:r>
              <w:rPr>
                <w:b/>
                <w:sz w:val="17"/>
              </w:rPr>
              <w:t>Target</w:t>
            </w:r>
          </w:p>
        </w:tc>
        <w:tc>
          <w:tcPr>
            <w:tcW w:type="dxa" w:w="1419"/>
            <w:shd w:val="clear" w:fill="E8EDF5"/>
          </w:tcPr>
          <w:p>
            <w:pPr>
              <w:spacing w:after="20"/>
            </w:pPr>
            <w:r>
              <w:rPr>
                <w:b/>
                <w:sz w:val="17"/>
              </w:rPr>
            </w:r>
            <w:r>
              <w:rPr>
                <w:b/>
                <w:sz w:val="17"/>
              </w:rPr>
              <w:t>Owner</w:t>
            </w:r>
          </w:p>
        </w:tc>
      </w:tr>
      <w:tr>
        <w:tc>
          <w:tcPr>
            <w:tcW w:type="dxa" w:w="1419"/>
          </w:tcPr>
          <w:p>
            <w:pPr>
              <w:spacing w:after="20"/>
            </w:pPr>
            <w:r>
              <w:rPr>
                <w:sz w:val="17"/>
              </w:rPr>
            </w:r>
            <w:r>
              <w:rPr>
                <w:b w:val="0"/>
                <w:sz w:val="17"/>
              </w:rPr>
              <w:t>S1</w:t>
            </w:r>
          </w:p>
        </w:tc>
        <w:tc>
          <w:tcPr>
            <w:tcW w:type="dxa" w:w="1419"/>
          </w:tcPr>
          <w:p>
            <w:pPr>
              <w:spacing w:after="20"/>
            </w:pPr>
            <w:r>
              <w:rPr>
                <w:sz w:val="17"/>
              </w:rPr>
            </w:r>
            <w:r>
              <w:rPr>
                <w:b w:val="0"/>
                <w:sz w:val="17"/>
              </w:rPr>
              <w:t>Overall satisfaction of persons served</w:t>
            </w:r>
          </w:p>
        </w:tc>
        <w:tc>
          <w:tcPr>
            <w:tcW w:type="dxa" w:w="1419"/>
          </w:tcPr>
          <w:p>
            <w:pPr>
              <w:spacing w:after="20"/>
            </w:pPr>
            <w:r>
              <w:rPr>
                <w:sz w:val="17"/>
              </w:rPr>
            </w:r>
            <w:r>
              <w:rPr>
                <w:b w:val="0"/>
                <w:sz w:val="17"/>
              </w:rPr>
              <w:t># satisfied or very satisfied / # responding</w:t>
            </w:r>
          </w:p>
        </w:tc>
        <w:tc>
          <w:tcPr>
            <w:tcW w:type="dxa" w:w="1419"/>
          </w:tcPr>
          <w:p>
            <w:pPr>
              <w:spacing w:after="20"/>
            </w:pPr>
            <w:r>
              <w:rPr>
                <w:sz w:val="17"/>
              </w:rPr>
            </w:r>
            <w:r>
              <w:rPr>
                <w:b w:val="0"/>
                <w:sz w:val="17"/>
              </w:rPr>
              <w:t>Survey</w:t>
            </w:r>
          </w:p>
        </w:tc>
        <w:tc>
          <w:tcPr>
            <w:tcW w:type="dxa" w:w="1419"/>
          </w:tcPr>
          <w:p>
            <w:pPr>
              <w:spacing w:after="20"/>
            </w:pPr>
            <w:r>
              <w:rPr>
                <w:sz w:val="17"/>
              </w:rPr>
            </w:r>
            <w:r>
              <w:rPr>
                <w:b w:val="0"/>
                <w:sz w:val="17"/>
              </w:rPr>
              <w:t>Annually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Quality Improvement Coordinator]</w:t>
            </w:r>
          </w:p>
        </w:tc>
      </w:tr>
      <w:tr>
        <w:tc>
          <w:tcPr>
            <w:tcW w:type="dxa" w:w="1419"/>
          </w:tcPr>
          <w:p>
            <w:pPr>
              <w:spacing w:after="20"/>
            </w:pPr>
            <w:r>
              <w:rPr>
                <w:sz w:val="17"/>
              </w:rPr>
            </w:r>
            <w:r>
              <w:rPr>
                <w:b w:val="0"/>
                <w:sz w:val="17"/>
              </w:rPr>
              <w:t>S2</w:t>
            </w:r>
          </w:p>
        </w:tc>
        <w:tc>
          <w:tcPr>
            <w:tcW w:type="dxa" w:w="1419"/>
          </w:tcPr>
          <w:p>
            <w:pPr>
              <w:spacing w:after="20"/>
            </w:pPr>
            <w:r>
              <w:rPr>
                <w:sz w:val="17"/>
              </w:rPr>
            </w:r>
            <w:r>
              <w:rPr>
                <w:b w:val="0"/>
                <w:sz w:val="17"/>
              </w:rPr>
              <w:t>Would recommend the service</w:t>
            </w:r>
          </w:p>
        </w:tc>
        <w:tc>
          <w:tcPr>
            <w:tcW w:type="dxa" w:w="1419"/>
          </w:tcPr>
          <w:p>
            <w:pPr>
              <w:spacing w:after="20"/>
            </w:pPr>
            <w:r>
              <w:rPr>
                <w:sz w:val="17"/>
              </w:rPr>
            </w:r>
            <w:r>
              <w:rPr>
                <w:b w:val="0"/>
                <w:sz w:val="17"/>
              </w:rPr>
              <w:t># yes / # responding</w:t>
            </w:r>
          </w:p>
        </w:tc>
        <w:tc>
          <w:tcPr>
            <w:tcW w:type="dxa" w:w="1419"/>
          </w:tcPr>
          <w:p>
            <w:pPr>
              <w:spacing w:after="20"/>
            </w:pPr>
            <w:r>
              <w:rPr>
                <w:sz w:val="17"/>
              </w:rPr>
            </w:r>
            <w:r>
              <w:rPr>
                <w:b w:val="0"/>
                <w:sz w:val="17"/>
              </w:rPr>
              <w:t>Survey</w:t>
            </w:r>
          </w:p>
        </w:tc>
        <w:tc>
          <w:tcPr>
            <w:tcW w:type="dxa" w:w="1419"/>
          </w:tcPr>
          <w:p>
            <w:pPr>
              <w:spacing w:after="20"/>
            </w:pPr>
            <w:r>
              <w:rPr>
                <w:sz w:val="17"/>
              </w:rPr>
            </w:r>
            <w:r>
              <w:rPr>
                <w:b w:val="0"/>
                <w:sz w:val="17"/>
              </w:rPr>
              <w:t>Annually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Quality Improvement Coordinator]</w:t>
            </w:r>
          </w:p>
        </w:tc>
      </w:tr>
      <w:tr>
        <w:tc>
          <w:tcPr>
            <w:tcW w:type="dxa" w:w="1419"/>
          </w:tcPr>
          <w:p>
            <w:pPr>
              <w:spacing w:after="20"/>
            </w:pPr>
            <w:r>
              <w:rPr>
                <w:sz w:val="17"/>
              </w:rPr>
            </w:r>
            <w:r>
              <w:rPr>
                <w:b w:val="0"/>
                <w:sz w:val="17"/>
              </w:rPr>
              <w:t>S3</w:t>
            </w:r>
          </w:p>
        </w:tc>
        <w:tc>
          <w:tcPr>
            <w:tcW w:type="dxa" w:w="1419"/>
          </w:tcPr>
          <w:p>
            <w:pPr>
              <w:spacing w:after="20"/>
            </w:pPr>
            <w:r>
              <w:rPr>
                <w:sz w:val="17"/>
              </w:rPr>
            </w:r>
            <w:r>
              <w:rPr>
                <w:b w:val="0"/>
                <w:sz w:val="17"/>
              </w:rPr>
              <w:t>Survey response rate</w:t>
            </w:r>
          </w:p>
        </w:tc>
        <w:tc>
          <w:tcPr>
            <w:tcW w:type="dxa" w:w="1419"/>
          </w:tcPr>
          <w:p>
            <w:pPr>
              <w:spacing w:after="20"/>
            </w:pPr>
            <w:r>
              <w:rPr>
                <w:sz w:val="17"/>
              </w:rPr>
            </w:r>
            <w:r>
              <w:rPr>
                <w:b w:val="0"/>
                <w:sz w:val="17"/>
              </w:rPr>
              <w:t># responding / # invited</w:t>
            </w:r>
          </w:p>
        </w:tc>
        <w:tc>
          <w:tcPr>
            <w:tcW w:type="dxa" w:w="1419"/>
          </w:tcPr>
          <w:p>
            <w:pPr>
              <w:spacing w:after="20"/>
            </w:pPr>
            <w:r>
              <w:rPr>
                <w:sz w:val="17"/>
              </w:rPr>
            </w:r>
            <w:r>
              <w:rPr>
                <w:b w:val="0"/>
                <w:sz w:val="17"/>
              </w:rPr>
              <w:t>Survey</w:t>
            </w:r>
          </w:p>
        </w:tc>
        <w:tc>
          <w:tcPr>
            <w:tcW w:type="dxa" w:w="1419"/>
          </w:tcPr>
          <w:p>
            <w:pPr>
              <w:spacing w:after="20"/>
            </w:pPr>
            <w:r>
              <w:rPr>
                <w:sz w:val="17"/>
              </w:rPr>
            </w:r>
            <w:r>
              <w:rPr>
                <w:b w:val="0"/>
                <w:sz w:val="17"/>
              </w:rPr>
              <w:t>Annually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Quality Improvement Coordinator]</w:t>
            </w:r>
          </w:p>
        </w:tc>
      </w:tr>
      <w:tr>
        <w:tc>
          <w:tcPr>
            <w:tcW w:type="dxa" w:w="1419"/>
          </w:tcPr>
          <w:p>
            <w:pPr>
              <w:spacing w:after="20"/>
            </w:pPr>
            <w:r>
              <w:rPr>
                <w:sz w:val="17"/>
              </w:rPr>
            </w:r>
            <w:r>
              <w:rPr>
                <w:b w:val="0"/>
                <w:sz w:val="17"/>
              </w:rPr>
              <w:t>S4</w:t>
            </w:r>
          </w:p>
        </w:tc>
        <w:tc>
          <w:tcPr>
            <w:tcW w:type="dxa" w:w="1419"/>
          </w:tcPr>
          <w:p>
            <w:pPr>
              <w:spacing w:after="20"/>
            </w:pPr>
            <w:r>
              <w:rPr>
                <w:sz w:val="17"/>
              </w:rPr>
            </w:r>
            <w:r>
              <w:rPr>
                <w:b w:val="0"/>
                <w:sz w:val="17"/>
              </w:rPr>
              <w:t>Stakeholder satisfaction</w:t>
            </w:r>
          </w:p>
        </w:tc>
        <w:tc>
          <w:tcPr>
            <w:tcW w:type="dxa" w:w="1419"/>
          </w:tcPr>
          <w:p>
            <w:pPr>
              <w:spacing w:after="20"/>
            </w:pPr>
            <w:r>
              <w:rPr>
                <w:sz w:val="17"/>
              </w:rPr>
            </w:r>
            <w:r>
              <w:rPr>
                <w:b w:val="0"/>
                <w:sz w:val="17"/>
              </w:rPr>
              <w:t># satisfied / # responding</w:t>
            </w:r>
          </w:p>
        </w:tc>
        <w:tc>
          <w:tcPr>
            <w:tcW w:type="dxa" w:w="1419"/>
          </w:tcPr>
          <w:p>
            <w:pPr>
              <w:spacing w:after="20"/>
            </w:pPr>
            <w:r>
              <w:rPr>
                <w:sz w:val="17"/>
              </w:rPr>
            </w:r>
            <w:r>
              <w:rPr>
                <w:b w:val="0"/>
                <w:sz w:val="17"/>
              </w:rPr>
              <w:t>Survey</w:t>
            </w:r>
          </w:p>
        </w:tc>
        <w:tc>
          <w:tcPr>
            <w:tcW w:type="dxa" w:w="1419"/>
          </w:tcPr>
          <w:p>
            <w:pPr>
              <w:spacing w:after="20"/>
            </w:pPr>
            <w:r>
              <w:rPr>
                <w:sz w:val="17"/>
              </w:rPr>
            </w:r>
            <w:r>
              <w:rPr>
                <w:b w:val="0"/>
                <w:sz w:val="17"/>
              </w:rPr>
              <w:t>Annually</w:t>
            </w:r>
          </w:p>
        </w:tc>
        <w:tc>
          <w:tcPr>
            <w:tcW w:type="dxa" w:w="1419"/>
          </w:tcPr>
          <w:p>
            <w:pPr>
              <w:spacing w:after="20"/>
            </w:pPr>
            <w:r>
              <w:rPr>
                <w:sz w:val="17"/>
              </w:rPr>
            </w:r>
            <w:r>
              <w:rPr>
                <w:b w:val="0"/>
                <w:sz w:val="17"/>
              </w:rPr>
              <w:t>[%]</w:t>
            </w:r>
          </w:p>
        </w:tc>
        <w:tc>
          <w:tcPr>
            <w:tcW w:type="dxa" w:w="1419"/>
          </w:tcPr>
          <w:p>
            <w:pPr>
              <w:spacing w:after="20"/>
            </w:pPr>
            <w:r>
              <w:rPr>
                <w:sz w:val="17"/>
              </w:rPr>
            </w:r>
            <w:r>
              <w:rPr>
                <w:b w:val="0"/>
                <w:sz w:val="17"/>
              </w:rPr>
              <w:t>[FILL IN: Quality Improvement Coordinator]</w:t>
            </w:r>
          </w:p>
        </w:tc>
      </w:tr>
    </w:tbl>
    <w:p>
      <w:pPr>
        <w:spacing w:after="40"/>
      </w:pPr>
    </w:p>
    <w:p>
      <w:pPr>
        <w:keepNext/>
        <w:spacing w:before="200" w:after="80"/>
      </w:pPr>
      <w:r>
        <w:rPr>
          <w:b/>
          <w:color w:val="1F3B63"/>
          <w:sz w:val="23"/>
        </w:rPr>
        <w:t>3. Business Function Measures</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Measure</w:t>
            </w:r>
          </w:p>
        </w:tc>
        <w:tc>
          <w:tcPr>
            <w:tcW w:type="dxa" w:w="1656"/>
            <w:shd w:val="clear" w:fill="E8EDF5"/>
          </w:tcPr>
          <w:p>
            <w:pPr>
              <w:spacing w:after="20"/>
            </w:pPr>
            <w:r>
              <w:rPr>
                <w:b/>
                <w:sz w:val="17"/>
              </w:rPr>
            </w:r>
            <w:r>
              <w:rPr>
                <w:b/>
                <w:sz w:val="17"/>
              </w:rPr>
              <w:t>Source</w:t>
            </w:r>
          </w:p>
        </w:tc>
        <w:tc>
          <w:tcPr>
            <w:tcW w:type="dxa" w:w="1656"/>
            <w:shd w:val="clear" w:fill="E8EDF5"/>
          </w:tcPr>
          <w:p>
            <w:pPr>
              <w:spacing w:after="20"/>
            </w:pPr>
            <w:r>
              <w:rPr>
                <w:b/>
                <w:sz w:val="17"/>
              </w:rPr>
            </w:r>
            <w:r>
              <w:rPr>
                <w:b/>
                <w:sz w:val="17"/>
              </w:rPr>
              <w:t>Frequency</w:t>
            </w:r>
          </w:p>
        </w:tc>
        <w:tc>
          <w:tcPr>
            <w:tcW w:type="dxa" w:w="1656"/>
            <w:shd w:val="clear" w:fill="E8EDF5"/>
          </w:tcPr>
          <w:p>
            <w:pPr>
              <w:spacing w:after="20"/>
            </w:pPr>
            <w:r>
              <w:rPr>
                <w:b/>
                <w:sz w:val="17"/>
              </w:rPr>
            </w:r>
            <w:r>
              <w:rPr>
                <w:b/>
                <w:sz w:val="17"/>
              </w:rPr>
              <w:t>Target</w:t>
            </w:r>
          </w:p>
        </w:tc>
        <w:tc>
          <w:tcPr>
            <w:tcW w:type="dxa" w:w="1656"/>
            <w:shd w:val="clear" w:fill="E8EDF5"/>
          </w:tcPr>
          <w:p>
            <w:pPr>
              <w:spacing w:after="20"/>
            </w:pPr>
            <w:r>
              <w:rPr>
                <w:b/>
                <w:sz w:val="17"/>
              </w:rPr>
            </w:r>
            <w:r>
              <w:rPr>
                <w:b/>
                <w:sz w:val="17"/>
              </w:rPr>
              <w:t>Owner</w:t>
            </w:r>
          </w:p>
        </w:tc>
      </w:tr>
      <w:tr>
        <w:tc>
          <w:tcPr>
            <w:tcW w:type="dxa" w:w="1656"/>
          </w:tcPr>
          <w:p>
            <w:pPr>
              <w:spacing w:after="20"/>
            </w:pPr>
            <w:r>
              <w:rPr>
                <w:sz w:val="17"/>
              </w:rPr>
            </w:r>
            <w:r>
              <w:rPr>
                <w:b w:val="0"/>
                <w:sz w:val="17"/>
              </w:rPr>
              <w:t>B1</w:t>
            </w:r>
          </w:p>
        </w:tc>
        <w:tc>
          <w:tcPr>
            <w:tcW w:type="dxa" w:w="1656"/>
          </w:tcPr>
          <w:p>
            <w:pPr>
              <w:spacing w:after="20"/>
            </w:pPr>
            <w:r>
              <w:rPr>
                <w:sz w:val="17"/>
              </w:rPr>
            </w:r>
            <w:r>
              <w:rPr>
                <w:b w:val="0"/>
                <w:sz w:val="17"/>
              </w:rPr>
              <w:t>Budget to actual variance</w:t>
            </w:r>
          </w:p>
        </w:tc>
        <w:tc>
          <w:tcPr>
            <w:tcW w:type="dxa" w:w="1656"/>
          </w:tcPr>
          <w:p>
            <w:pPr>
              <w:spacing w:after="20"/>
            </w:pPr>
            <w:r>
              <w:rPr>
                <w:sz w:val="17"/>
              </w:rPr>
            </w:r>
            <w:r>
              <w:rPr>
                <w:b w:val="0"/>
                <w:sz w:val="17"/>
              </w:rPr>
              <w:t>Financials</w:t>
            </w:r>
          </w:p>
        </w:tc>
        <w:tc>
          <w:tcPr>
            <w:tcW w:type="dxa" w:w="1656"/>
          </w:tcPr>
          <w:p>
            <w:pPr>
              <w:spacing w:after="20"/>
            </w:pPr>
            <w:r>
              <w:rPr>
                <w:sz w:val="17"/>
              </w:rPr>
            </w:r>
            <w:r>
              <w:rPr>
                <w:b w:val="0"/>
                <w:sz w:val="17"/>
              </w:rPr>
              <w:t>Monthly</w:t>
            </w:r>
          </w:p>
        </w:tc>
        <w:tc>
          <w:tcPr>
            <w:tcW w:type="dxa" w:w="1656"/>
          </w:tcPr>
          <w:p>
            <w:pPr>
              <w:spacing w:after="20"/>
            </w:pPr>
            <w:r>
              <w:rPr>
                <w:sz w:val="17"/>
              </w:rPr>
            </w:r>
            <w:r>
              <w:rPr>
                <w:b w:val="0"/>
                <w:sz w:val="17"/>
              </w:rPr>
              <w:t>within [%]</w:t>
            </w:r>
          </w:p>
        </w:tc>
        <w:tc>
          <w:tcPr>
            <w:tcW w:type="dxa" w:w="1656"/>
          </w:tcPr>
          <w:p>
            <w:pPr>
              <w:spacing w:after="20"/>
            </w:pPr>
            <w:r>
              <w:rPr>
                <w:sz w:val="17"/>
              </w:rPr>
            </w:r>
            <w:r>
              <w:rPr>
                <w:b w:val="0"/>
                <w:sz w:val="17"/>
              </w:rPr>
              <w:t>Chief Executive Officer</w:t>
            </w:r>
          </w:p>
        </w:tc>
      </w:tr>
      <w:tr>
        <w:tc>
          <w:tcPr>
            <w:tcW w:type="dxa" w:w="1656"/>
          </w:tcPr>
          <w:p>
            <w:pPr>
              <w:spacing w:after="20"/>
            </w:pPr>
            <w:r>
              <w:rPr>
                <w:sz w:val="17"/>
              </w:rPr>
            </w:r>
            <w:r>
              <w:rPr>
                <w:b w:val="0"/>
                <w:sz w:val="17"/>
              </w:rPr>
              <w:t>B2</w:t>
            </w:r>
          </w:p>
        </w:tc>
        <w:tc>
          <w:tcPr>
            <w:tcW w:type="dxa" w:w="1656"/>
          </w:tcPr>
          <w:p>
            <w:pPr>
              <w:spacing w:after="20"/>
            </w:pPr>
            <w:r>
              <w:rPr>
                <w:sz w:val="17"/>
              </w:rPr>
            </w:r>
            <w:r>
              <w:rPr>
                <w:b w:val="0"/>
                <w:sz w:val="17"/>
              </w:rPr>
              <w:t>Claim denial rate</w:t>
            </w:r>
          </w:p>
        </w:tc>
        <w:tc>
          <w:tcPr>
            <w:tcW w:type="dxa" w:w="1656"/>
          </w:tcPr>
          <w:p>
            <w:pPr>
              <w:spacing w:after="20"/>
            </w:pPr>
            <w:r>
              <w:rPr>
                <w:sz w:val="17"/>
              </w:rPr>
            </w:r>
            <w:r>
              <w:rPr>
                <w:b w:val="0"/>
                <w:sz w:val="17"/>
              </w:rPr>
              <w:t>Billing</w:t>
            </w:r>
          </w:p>
        </w:tc>
        <w:tc>
          <w:tcPr>
            <w:tcW w:type="dxa" w:w="1656"/>
          </w:tcPr>
          <w:p>
            <w:pPr>
              <w:spacing w:after="20"/>
            </w:pPr>
            <w:r>
              <w:rPr>
                <w:sz w:val="17"/>
              </w:rPr>
            </w:r>
            <w:r>
              <w:rPr>
                <w:b w:val="0"/>
                <w:sz w:val="17"/>
              </w:rPr>
              <w:t>Monthly</w:t>
            </w:r>
          </w:p>
        </w:tc>
        <w:tc>
          <w:tcPr>
            <w:tcW w:type="dxa" w:w="1656"/>
          </w:tcPr>
          <w:p>
            <w:pPr>
              <w:spacing w:after="20"/>
            </w:pPr>
            <w:r>
              <w:rPr>
                <w:sz w:val="17"/>
              </w:rPr>
            </w:r>
            <w:r>
              <w:rPr>
                <w:b w:val="0"/>
                <w:sz w:val="17"/>
              </w:rPr>
              <w:t>≤ [%]</w:t>
            </w:r>
          </w:p>
        </w:tc>
        <w:tc>
          <w:tcPr>
            <w:tcW w:type="dxa" w:w="1656"/>
          </w:tcPr>
          <w:p>
            <w:pPr>
              <w:spacing w:after="20"/>
            </w:pPr>
            <w:r>
              <w:rPr>
                <w:sz w:val="17"/>
              </w:rPr>
            </w:r>
            <w:r>
              <w:rPr>
                <w:b w:val="0"/>
                <w:sz w:val="17"/>
              </w:rPr>
              <w:t>Chief Executive Officer</w:t>
            </w:r>
          </w:p>
        </w:tc>
      </w:tr>
      <w:tr>
        <w:tc>
          <w:tcPr>
            <w:tcW w:type="dxa" w:w="1656"/>
          </w:tcPr>
          <w:p>
            <w:pPr>
              <w:spacing w:after="20"/>
            </w:pPr>
            <w:r>
              <w:rPr>
                <w:sz w:val="17"/>
              </w:rPr>
            </w:r>
            <w:r>
              <w:rPr>
                <w:b w:val="0"/>
                <w:sz w:val="17"/>
              </w:rPr>
              <w:t>B3</w:t>
            </w:r>
          </w:p>
        </w:tc>
        <w:tc>
          <w:tcPr>
            <w:tcW w:type="dxa" w:w="1656"/>
          </w:tcPr>
          <w:p>
            <w:pPr>
              <w:spacing w:after="20"/>
            </w:pPr>
            <w:r>
              <w:rPr>
                <w:sz w:val="17"/>
              </w:rPr>
            </w:r>
            <w:r>
              <w:rPr>
                <w:b w:val="0"/>
                <w:sz w:val="17"/>
              </w:rPr>
              <w:t>Notes completed within 24 hours</w:t>
            </w:r>
          </w:p>
        </w:tc>
        <w:tc>
          <w:tcPr>
            <w:tcW w:type="dxa" w:w="1656"/>
          </w:tcPr>
          <w:p>
            <w:pPr>
              <w:spacing w:after="20"/>
            </w:pPr>
            <w:r>
              <w:rPr>
                <w:sz w:val="17"/>
              </w:rPr>
            </w:r>
            <w:r>
              <w:rPr>
                <w:b w:val="0"/>
                <w:sz w:val="17"/>
              </w:rPr>
              <w:t>the electronic health record</w:t>
            </w:r>
          </w:p>
        </w:tc>
        <w:tc>
          <w:tcPr>
            <w:tcW w:type="dxa" w:w="1656"/>
          </w:tcPr>
          <w:p>
            <w:pPr>
              <w:spacing w:after="20"/>
            </w:pPr>
            <w:r>
              <w:rPr>
                <w:sz w:val="17"/>
              </w:rPr>
            </w:r>
            <w:r>
              <w:rPr>
                <w:b w:val="0"/>
                <w:sz w:val="17"/>
              </w:rPr>
              <w:t>Monthly</w:t>
            </w:r>
          </w:p>
        </w:tc>
        <w:tc>
          <w:tcPr>
            <w:tcW w:type="dxa" w:w="1656"/>
          </w:tcPr>
          <w:p>
            <w:pPr>
              <w:spacing w:after="20"/>
            </w:pPr>
            <w:r>
              <w:rPr>
                <w:sz w:val="17"/>
              </w:rPr>
            </w:r>
            <w:r>
              <w:rPr>
                <w:b w:val="0"/>
                <w:sz w:val="17"/>
              </w:rPr>
              <w:t>[%]</w:t>
            </w:r>
          </w:p>
        </w:tc>
        <w:tc>
          <w:tcPr>
            <w:tcW w:type="dxa" w:w="1656"/>
          </w:tcPr>
          <w:p>
            <w:pPr>
              <w:spacing w:after="20"/>
            </w:pPr>
            <w:r>
              <w:rPr>
                <w:sz w:val="17"/>
              </w:rPr>
            </w:r>
            <w:r>
              <w:rPr>
                <w:b w:val="0"/>
                <w:sz w:val="17"/>
              </w:rPr>
              <w:t>[FILL IN: Supervisor of the peer workforce]</w:t>
            </w:r>
          </w:p>
        </w:tc>
      </w:tr>
      <w:tr>
        <w:tc>
          <w:tcPr>
            <w:tcW w:type="dxa" w:w="1656"/>
          </w:tcPr>
          <w:p>
            <w:pPr>
              <w:spacing w:after="20"/>
            </w:pPr>
            <w:r>
              <w:rPr>
                <w:sz w:val="17"/>
              </w:rPr>
            </w:r>
            <w:r>
              <w:rPr>
                <w:b w:val="0"/>
                <w:sz w:val="17"/>
              </w:rPr>
              <w:t>B4</w:t>
            </w:r>
          </w:p>
        </w:tc>
        <w:tc>
          <w:tcPr>
            <w:tcW w:type="dxa" w:w="1656"/>
          </w:tcPr>
          <w:p>
            <w:pPr>
              <w:spacing w:after="20"/>
            </w:pPr>
            <w:r>
              <w:rPr>
                <w:sz w:val="17"/>
              </w:rPr>
            </w:r>
            <w:r>
              <w:rPr>
                <w:b w:val="0"/>
                <w:sz w:val="17"/>
              </w:rPr>
              <w:t>Staff turnover</w:t>
            </w:r>
          </w:p>
        </w:tc>
        <w:tc>
          <w:tcPr>
            <w:tcW w:type="dxa" w:w="1656"/>
          </w:tcPr>
          <w:p>
            <w:pPr>
              <w:spacing w:after="20"/>
            </w:pPr>
            <w:r>
              <w:rPr>
                <w:sz w:val="17"/>
              </w:rPr>
            </w:r>
            <w:r>
              <w:rPr>
                <w:b w:val="0"/>
                <w:sz w:val="17"/>
              </w:rPr>
              <w:t>HR</w:t>
            </w:r>
          </w:p>
        </w:tc>
        <w:tc>
          <w:tcPr>
            <w:tcW w:type="dxa" w:w="1656"/>
          </w:tcPr>
          <w:p>
            <w:pPr>
              <w:spacing w:after="20"/>
            </w:pPr>
            <w:r>
              <w:rPr>
                <w:sz w:val="17"/>
              </w:rPr>
            </w:r>
            <w:r>
              <w:rPr>
                <w:b w:val="0"/>
                <w:sz w:val="17"/>
              </w:rPr>
              <w:t>Annually</w:t>
            </w:r>
          </w:p>
        </w:tc>
        <w:tc>
          <w:tcPr>
            <w:tcW w:type="dxa" w:w="1656"/>
          </w:tcPr>
          <w:p>
            <w:pPr>
              <w:spacing w:after="20"/>
            </w:pPr>
            <w:r>
              <w:rPr>
                <w:sz w:val="17"/>
              </w:rPr>
            </w:r>
            <w:r>
              <w:rPr>
                <w:b w:val="0"/>
                <w:sz w:val="17"/>
              </w:rPr>
              <w:t>≤ [%]</w:t>
            </w:r>
          </w:p>
        </w:tc>
        <w:tc>
          <w:tcPr>
            <w:tcW w:type="dxa" w:w="1656"/>
          </w:tcPr>
          <w:p>
            <w:pPr>
              <w:spacing w:after="20"/>
            </w:pPr>
            <w:r>
              <w:rPr>
                <w:sz w:val="17"/>
              </w:rPr>
            </w:r>
            <w:r>
              <w:rPr>
                <w:b w:val="0"/>
                <w:sz w:val="17"/>
              </w:rPr>
              <w:t>Chief Executive Officer</w:t>
            </w:r>
          </w:p>
        </w:tc>
      </w:tr>
      <w:tr>
        <w:tc>
          <w:tcPr>
            <w:tcW w:type="dxa" w:w="1656"/>
          </w:tcPr>
          <w:p>
            <w:pPr>
              <w:spacing w:after="20"/>
            </w:pPr>
            <w:r>
              <w:rPr>
                <w:sz w:val="17"/>
              </w:rPr>
            </w:r>
            <w:r>
              <w:rPr>
                <w:b w:val="0"/>
                <w:sz w:val="17"/>
              </w:rPr>
              <w:t>B5</w:t>
            </w:r>
          </w:p>
        </w:tc>
        <w:tc>
          <w:tcPr>
            <w:tcW w:type="dxa" w:w="1656"/>
          </w:tcPr>
          <w:p>
            <w:pPr>
              <w:spacing w:after="20"/>
            </w:pPr>
            <w:r>
              <w:rPr>
                <w:sz w:val="17"/>
              </w:rPr>
            </w:r>
            <w:r>
              <w:rPr>
                <w:b w:val="0"/>
                <w:sz w:val="17"/>
              </w:rPr>
              <w:t>Staff with all required training current</w:t>
            </w:r>
          </w:p>
        </w:tc>
        <w:tc>
          <w:tcPr>
            <w:tcW w:type="dxa" w:w="1656"/>
          </w:tcPr>
          <w:p>
            <w:pPr>
              <w:spacing w:after="20"/>
            </w:pPr>
            <w:r>
              <w:rPr>
                <w:sz w:val="17"/>
              </w:rPr>
            </w:r>
            <w:r>
              <w:rPr>
                <w:b w:val="0"/>
                <w:sz w:val="17"/>
              </w:rPr>
              <w:t>Training log</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100%</w:t>
            </w:r>
          </w:p>
        </w:tc>
        <w:tc>
          <w:tcPr>
            <w:tcW w:type="dxa" w:w="1656"/>
          </w:tcPr>
          <w:p>
            <w:pPr>
              <w:spacing w:after="20"/>
            </w:pPr>
            <w:r>
              <w:rPr>
                <w:sz w:val="17"/>
              </w:rPr>
            </w:r>
            <w:r>
              <w:rPr>
                <w:b w:val="0"/>
                <w:sz w:val="17"/>
              </w:rPr>
              <w:t>[FILL IN: Program Director name]</w:t>
            </w:r>
          </w:p>
        </w:tc>
      </w:tr>
      <w:tr>
        <w:tc>
          <w:tcPr>
            <w:tcW w:type="dxa" w:w="1656"/>
          </w:tcPr>
          <w:p>
            <w:pPr>
              <w:spacing w:after="20"/>
            </w:pPr>
            <w:r>
              <w:rPr>
                <w:sz w:val="17"/>
              </w:rPr>
            </w:r>
            <w:r>
              <w:rPr>
                <w:b w:val="0"/>
                <w:sz w:val="17"/>
              </w:rPr>
              <w:t>B6</w:t>
            </w:r>
          </w:p>
        </w:tc>
        <w:tc>
          <w:tcPr>
            <w:tcW w:type="dxa" w:w="1656"/>
          </w:tcPr>
          <w:p>
            <w:pPr>
              <w:spacing w:after="20"/>
            </w:pPr>
            <w:r>
              <w:rPr>
                <w:sz w:val="17"/>
              </w:rPr>
            </w:r>
            <w:r>
              <w:rPr>
                <w:b w:val="0"/>
                <w:sz w:val="17"/>
              </w:rPr>
              <w:t>Staff with current credential</w:t>
            </w:r>
          </w:p>
        </w:tc>
        <w:tc>
          <w:tcPr>
            <w:tcW w:type="dxa" w:w="1656"/>
          </w:tcPr>
          <w:p>
            <w:pPr>
              <w:spacing w:after="20"/>
            </w:pPr>
            <w:r>
              <w:rPr>
                <w:sz w:val="17"/>
              </w:rPr>
            </w:r>
            <w:r>
              <w:rPr>
                <w:b w:val="0"/>
                <w:sz w:val="17"/>
              </w:rPr>
              <w:t>Credential log</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100%</w:t>
            </w:r>
          </w:p>
        </w:tc>
        <w:tc>
          <w:tcPr>
            <w:tcW w:type="dxa" w:w="1656"/>
          </w:tcPr>
          <w:p>
            <w:pPr>
              <w:spacing w:after="20"/>
            </w:pPr>
            <w:r>
              <w:rPr>
                <w:sz w:val="17"/>
              </w:rPr>
            </w:r>
            <w:r>
              <w:rPr>
                <w:b w:val="0"/>
                <w:sz w:val="17"/>
              </w:rPr>
              <w:t>Chief Executive Officer</w:t>
            </w:r>
          </w:p>
        </w:tc>
      </w:tr>
      <w:tr>
        <w:tc>
          <w:tcPr>
            <w:tcW w:type="dxa" w:w="1656"/>
          </w:tcPr>
          <w:p>
            <w:pPr>
              <w:spacing w:after="20"/>
            </w:pPr>
            <w:r>
              <w:rPr>
                <w:sz w:val="17"/>
              </w:rPr>
            </w:r>
            <w:r>
              <w:rPr>
                <w:b w:val="0"/>
                <w:sz w:val="17"/>
              </w:rPr>
              <w:t>B7</w:t>
            </w:r>
          </w:p>
        </w:tc>
        <w:tc>
          <w:tcPr>
            <w:tcW w:type="dxa" w:w="1656"/>
          </w:tcPr>
          <w:p>
            <w:pPr>
              <w:spacing w:after="20"/>
            </w:pPr>
            <w:r>
              <w:rPr>
                <w:sz w:val="17"/>
              </w:rPr>
            </w:r>
            <w:r>
              <w:rPr>
                <w:b w:val="0"/>
                <w:sz w:val="17"/>
              </w:rPr>
              <w:t>Critical incidents per 100 service contacts</w:t>
            </w:r>
          </w:p>
        </w:tc>
        <w:tc>
          <w:tcPr>
            <w:tcW w:type="dxa" w:w="1656"/>
          </w:tcPr>
          <w:p>
            <w:pPr>
              <w:spacing w:after="20"/>
            </w:pPr>
            <w:r>
              <w:rPr>
                <w:sz w:val="17"/>
              </w:rPr>
            </w:r>
            <w:r>
              <w:rPr>
                <w:b w:val="0"/>
                <w:sz w:val="17"/>
              </w:rPr>
              <w:t>Incident log</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[N]</w:t>
            </w:r>
          </w:p>
        </w:tc>
        <w:tc>
          <w:tcPr>
            <w:tcW w:type="dxa" w:w="1656"/>
          </w:tcPr>
          <w:p>
            <w:pPr>
              <w:spacing w:after="20"/>
            </w:pPr>
            <w:r>
              <w:rPr>
                <w:sz w:val="17"/>
              </w:rPr>
            </w:r>
            <w:r>
              <w:rPr>
                <w:b w:val="0"/>
                <w:sz w:val="17"/>
              </w:rPr>
              <w:t>[FILL IN: Safety Officer]</w:t>
            </w:r>
          </w:p>
        </w:tc>
      </w:tr>
      <w:tr>
        <w:tc>
          <w:tcPr>
            <w:tcW w:type="dxa" w:w="1656"/>
          </w:tcPr>
          <w:p>
            <w:pPr>
              <w:spacing w:after="20"/>
            </w:pPr>
            <w:r>
              <w:rPr>
                <w:sz w:val="17"/>
              </w:rPr>
            </w:r>
            <w:r>
              <w:rPr>
                <w:b w:val="0"/>
                <w:sz w:val="17"/>
              </w:rPr>
              <w:t>B8</w:t>
            </w:r>
          </w:p>
        </w:tc>
        <w:tc>
          <w:tcPr>
            <w:tcW w:type="dxa" w:w="1656"/>
          </w:tcPr>
          <w:p>
            <w:pPr>
              <w:spacing w:after="20"/>
            </w:pPr>
            <w:r>
              <w:rPr>
                <w:sz w:val="17"/>
              </w:rPr>
            </w:r>
            <w:r>
              <w:rPr>
                <w:b w:val="0"/>
                <w:sz w:val="17"/>
              </w:rPr>
              <w:t>Grievances resolved within 30 days</w:t>
            </w:r>
          </w:p>
        </w:tc>
        <w:tc>
          <w:tcPr>
            <w:tcW w:type="dxa" w:w="1656"/>
          </w:tcPr>
          <w:p>
            <w:pPr>
              <w:spacing w:after="20"/>
            </w:pPr>
            <w:r>
              <w:rPr>
                <w:sz w:val="17"/>
              </w:rPr>
            </w:r>
            <w:r>
              <w:rPr>
                <w:b w:val="0"/>
                <w:sz w:val="17"/>
              </w:rPr>
              <w:t>Grievance log</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100%</w:t>
            </w:r>
          </w:p>
        </w:tc>
        <w:tc>
          <w:tcPr>
            <w:tcW w:type="dxa" w:w="1656"/>
          </w:tcPr>
          <w:p>
            <w:pPr>
              <w:spacing w:after="20"/>
            </w:pPr>
            <w:r>
              <w:rPr>
                <w:sz w:val="17"/>
              </w:rPr>
            </w:r>
            <w:r>
              <w:rPr>
                <w:b w:val="0"/>
                <w:sz w:val="17"/>
              </w:rPr>
              <w:t>[FILL IN: Program Director name]</w:t>
            </w:r>
          </w:p>
        </w:tc>
      </w:tr>
      <w:tr>
        <w:tc>
          <w:tcPr>
            <w:tcW w:type="dxa" w:w="1656"/>
          </w:tcPr>
          <w:p>
            <w:pPr>
              <w:spacing w:after="20"/>
            </w:pPr>
            <w:r>
              <w:rPr>
                <w:sz w:val="17"/>
              </w:rPr>
            </w:r>
            <w:r>
              <w:rPr>
                <w:b w:val="0"/>
                <w:sz w:val="17"/>
              </w:rPr>
              <w:t>B9</w:t>
            </w:r>
          </w:p>
        </w:tc>
        <w:tc>
          <w:tcPr>
            <w:tcW w:type="dxa" w:w="1656"/>
          </w:tcPr>
          <w:p>
            <w:pPr>
              <w:spacing w:after="20"/>
            </w:pPr>
            <w:r>
              <w:rPr>
                <w:sz w:val="17"/>
              </w:rPr>
            </w:r>
            <w:r>
              <w:rPr>
                <w:b w:val="0"/>
                <w:sz w:val="17"/>
              </w:rPr>
              <w:t>Record review findings corrected and verified</w:t>
            </w:r>
          </w:p>
        </w:tc>
        <w:tc>
          <w:tcPr>
            <w:tcW w:type="dxa" w:w="1656"/>
          </w:tcPr>
          <w:p>
            <w:pPr>
              <w:spacing w:after="20"/>
            </w:pPr>
            <w:r>
              <w:rPr>
                <w:sz w:val="17"/>
              </w:rPr>
            </w:r>
            <w:r>
              <w:rPr>
                <w:b w:val="0"/>
                <w:sz w:val="17"/>
              </w:rPr>
              <w:t>Corrective tracker</w:t>
            </w:r>
          </w:p>
        </w:tc>
        <w:tc>
          <w:tcPr>
            <w:tcW w:type="dxa" w:w="1656"/>
          </w:tcPr>
          <w:p>
            <w:pPr>
              <w:spacing w:after="20"/>
            </w:pPr>
            <w:r>
              <w:rPr>
                <w:sz w:val="17"/>
              </w:rPr>
            </w:r>
            <w:r>
              <w:rPr>
                <w:b w:val="0"/>
                <w:sz w:val="17"/>
              </w:rPr>
              <w:t>Quarterly</w:t>
            </w:r>
          </w:p>
        </w:tc>
        <w:tc>
          <w:tcPr>
            <w:tcW w:type="dxa" w:w="1656"/>
          </w:tcPr>
          <w:p>
            <w:pPr>
              <w:spacing w:after="20"/>
            </w:pPr>
            <w:r>
              <w:rPr>
                <w:sz w:val="17"/>
              </w:rPr>
            </w:r>
            <w:r>
              <w:rPr>
                <w:b w:val="0"/>
                <w:sz w:val="17"/>
              </w:rPr>
              <w:t>100%</w:t>
            </w:r>
          </w:p>
        </w:tc>
        <w:tc>
          <w:tcPr>
            <w:tcW w:type="dxa" w:w="1656"/>
          </w:tcPr>
          <w:p>
            <w:pPr>
              <w:spacing w:after="20"/>
            </w:pPr>
            <w:r>
              <w:rPr>
                <w:sz w:val="17"/>
              </w:rPr>
            </w:r>
            <w:r>
              <w:rPr>
                <w:b w:val="0"/>
                <w:sz w:val="17"/>
              </w:rPr>
              <w:t>[FILL IN: Quality Improvement Coordinator]</w:t>
            </w:r>
          </w:p>
        </w:tc>
      </w:tr>
    </w:tbl>
    <w:p>
      <w:pPr>
        <w:spacing w:after="40"/>
      </w:pPr>
    </w:p>
    <w:p>
      <w:pPr>
        <w:keepNext/>
        <w:spacing w:before="200" w:after="80"/>
      </w:pPr>
      <w:r>
        <w:rPr>
          <w:b/>
          <w:color w:val="1F3B63"/>
          <w:sz w:val="23"/>
        </w:rPr>
        <w:t>4. Reporting Calendar</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val="clear" w:fill="E8EDF5"/>
          </w:tcPr>
          <w:p>
            <w:pPr>
              <w:spacing w:after="20"/>
            </w:pPr>
            <w:r>
              <w:rPr>
                <w:b/>
                <w:sz w:val="17"/>
              </w:rPr>
            </w:r>
            <w:r>
              <w:rPr>
                <w:b/>
                <w:sz w:val="17"/>
              </w:rPr>
              <w:t>Report</w:t>
            </w:r>
          </w:p>
        </w:tc>
        <w:tc>
          <w:tcPr>
            <w:tcW w:type="dxa" w:w="1987"/>
            <w:shd w:val="clear" w:fill="E8EDF5"/>
          </w:tcPr>
          <w:p>
            <w:pPr>
              <w:spacing w:after="20"/>
            </w:pPr>
            <w:r>
              <w:rPr>
                <w:b/>
                <w:sz w:val="17"/>
              </w:rPr>
            </w:r>
            <w:r>
              <w:rPr>
                <w:b/>
                <w:sz w:val="17"/>
              </w:rPr>
              <w:t>Frequency</w:t>
            </w:r>
          </w:p>
        </w:tc>
        <w:tc>
          <w:tcPr>
            <w:tcW w:type="dxa" w:w="1987"/>
            <w:shd w:val="clear" w:fill="E8EDF5"/>
          </w:tcPr>
          <w:p>
            <w:pPr>
              <w:spacing w:after="20"/>
            </w:pPr>
            <w:r>
              <w:rPr>
                <w:b/>
                <w:sz w:val="17"/>
              </w:rPr>
            </w:r>
            <w:r>
              <w:rPr>
                <w:b/>
                <w:sz w:val="17"/>
              </w:rPr>
              <w:t>Prepared by</w:t>
            </w:r>
          </w:p>
        </w:tc>
        <w:tc>
          <w:tcPr>
            <w:tcW w:type="dxa" w:w="1987"/>
            <w:shd w:val="clear" w:fill="E8EDF5"/>
          </w:tcPr>
          <w:p>
            <w:pPr>
              <w:spacing w:after="20"/>
            </w:pPr>
            <w:r>
              <w:rPr>
                <w:b/>
                <w:sz w:val="17"/>
              </w:rPr>
            </w:r>
            <w:r>
              <w:rPr>
                <w:b/>
                <w:sz w:val="17"/>
              </w:rPr>
              <w:t>Goes to</w:t>
            </w:r>
          </w:p>
        </w:tc>
        <w:tc>
          <w:tcPr>
            <w:tcW w:type="dxa" w:w="1987"/>
            <w:shd w:val="clear" w:fill="E8EDF5"/>
          </w:tcPr>
          <w:p>
            <w:pPr>
              <w:spacing w:after="20"/>
            </w:pPr>
            <w:r>
              <w:rPr>
                <w:b/>
                <w:sz w:val="17"/>
              </w:rPr>
            </w:r>
            <w:r>
              <w:rPr>
                <w:b/>
                <w:sz w:val="17"/>
              </w:rPr>
              <w:t>Due</w:t>
            </w:r>
          </w:p>
        </w:tc>
      </w:tr>
      <w:tr>
        <w:tc>
          <w:tcPr>
            <w:tcW w:type="dxa" w:w="1987"/>
          </w:tcPr>
          <w:p>
            <w:pPr>
              <w:spacing w:after="20"/>
            </w:pPr>
            <w:r>
              <w:rPr>
                <w:sz w:val="17"/>
              </w:rPr>
            </w:r>
            <w:r>
              <w:rPr>
                <w:b w:val="0"/>
                <w:sz w:val="17"/>
              </w:rPr>
              <w:t>Quarterly Performance Dashboard</w:t>
            </w:r>
          </w:p>
        </w:tc>
        <w:tc>
          <w:tcPr>
            <w:tcW w:type="dxa" w:w="1987"/>
          </w:tcPr>
          <w:p>
            <w:pPr>
              <w:spacing w:after="20"/>
            </w:pPr>
            <w:r>
              <w:rPr>
                <w:sz w:val="17"/>
              </w:rPr>
            </w:r>
            <w:r>
              <w:rPr>
                <w:b w:val="0"/>
                <w:sz w:val="17"/>
              </w:rPr>
              <w:t>Quarterly</w:t>
            </w:r>
          </w:p>
        </w:tc>
        <w:tc>
          <w:tcPr>
            <w:tcW w:type="dxa" w:w="1987"/>
          </w:tcPr>
          <w:p>
            <w:pPr>
              <w:spacing w:after="20"/>
            </w:pPr>
            <w:r>
              <w:rPr>
                <w:sz w:val="17"/>
              </w:rPr>
            </w:r>
            <w:r>
              <w:rPr>
                <w:b w:val="0"/>
                <w:sz w:val="17"/>
              </w:rPr>
              <w:t>[FILL IN: Quality Improvement Coordinator]</w:t>
            </w:r>
          </w:p>
        </w:tc>
        <w:tc>
          <w:tcPr>
            <w:tcW w:type="dxa" w:w="1987"/>
          </w:tcPr>
          <w:p>
            <w:pPr>
              <w:spacing w:after="20"/>
            </w:pPr>
            <w:r>
              <w:rPr>
                <w:sz w:val="17"/>
              </w:rPr>
            </w:r>
            <w:r>
              <w:rPr>
                <w:b w:val="0"/>
                <w:sz w:val="17"/>
              </w:rPr>
              <w:t>Leadership</w:t>
            </w:r>
          </w:p>
        </w:tc>
        <w:tc>
          <w:tcPr>
            <w:tcW w:type="dxa" w:w="1987"/>
          </w:tcPr>
          <w:p>
            <w:pPr>
              <w:spacing w:after="20"/>
            </w:pPr>
            <w:r>
              <w:rPr>
                <w:sz w:val="17"/>
              </w:rPr>
            </w:r>
            <w:r>
              <w:rPr>
                <w:b w:val="0"/>
                <w:sz w:val="17"/>
              </w:rPr>
              <w:t>[DAY] after quarter end</w:t>
            </w:r>
          </w:p>
        </w:tc>
      </w:tr>
      <w:tr>
        <w:tc>
          <w:tcPr>
            <w:tcW w:type="dxa" w:w="1987"/>
          </w:tcPr>
          <w:p>
            <w:pPr>
              <w:spacing w:after="20"/>
            </w:pPr>
            <w:r>
              <w:rPr>
                <w:sz w:val="17"/>
              </w:rPr>
            </w:r>
            <w:r>
              <w:rPr>
                <w:b w:val="0"/>
                <w:sz w:val="17"/>
              </w:rPr>
              <w:t>Annual Performance Analysis Report</w:t>
            </w:r>
          </w:p>
        </w:tc>
        <w:tc>
          <w:tcPr>
            <w:tcW w:type="dxa" w:w="1987"/>
          </w:tcPr>
          <w:p>
            <w:pPr>
              <w:spacing w:after="20"/>
            </w:pPr>
            <w:r>
              <w:rPr>
                <w:sz w:val="17"/>
              </w:rPr>
            </w:r>
            <w:r>
              <w:rPr>
                <w:b w:val="0"/>
                <w:sz w:val="17"/>
              </w:rPr>
              <w:t>Annually</w:t>
            </w:r>
          </w:p>
        </w:tc>
        <w:tc>
          <w:tcPr>
            <w:tcW w:type="dxa" w:w="1987"/>
          </w:tcPr>
          <w:p>
            <w:pPr>
              <w:spacing w:after="20"/>
            </w:pPr>
            <w:r>
              <w:rPr>
                <w:sz w:val="17"/>
              </w:rPr>
            </w:r>
            <w:r>
              <w:rPr>
                <w:b w:val="0"/>
                <w:sz w:val="17"/>
              </w:rPr>
              <w:t>[FILL IN: Quality Improvement Coordinator]</w:t>
            </w:r>
          </w:p>
        </w:tc>
        <w:tc>
          <w:tcPr>
            <w:tcW w:type="dxa" w:w="1987"/>
          </w:tcPr>
          <w:p>
            <w:pPr>
              <w:spacing w:after="20"/>
            </w:pPr>
            <w:r>
              <w:rPr>
                <w:sz w:val="17"/>
              </w:rPr>
            </w:r>
            <w:r>
              <w:rPr>
                <w:b w:val="0"/>
                <w:sz w:val="17"/>
              </w:rPr>
              <w:t>Leadership, Board of Directors, staff, persons served</w:t>
            </w:r>
          </w:p>
        </w:tc>
        <w:tc>
          <w:tcPr>
            <w:tcW w:type="dxa" w:w="1987"/>
          </w:tcPr>
          <w:p>
            <w:pPr>
              <w:spacing w:after="20"/>
            </w:pPr>
            <w:r>
              <w:rPr>
                <w:sz w:val="17"/>
              </w:rPr>
            </w:r>
            <w:r>
              <w:rPr>
                <w:b w:val="0"/>
                <w:sz w:val="17"/>
              </w:rPr>
              <w:t>[DATE]</w:t>
            </w:r>
          </w:p>
        </w:tc>
      </w:tr>
    </w:tbl>
    <w:p>
      <w:pPr>
        <w:spacing w:after="40"/>
      </w:pPr>
    </w:p>
    <w:p>
      <w:pPr>
        <w:keepNext/>
        <w:spacing w:before="200" w:after="80"/>
      </w:pPr>
      <w:r>
        <w:rPr>
          <w:b/>
          <w:color w:val="1F3B63"/>
          <w:sz w:val="23"/>
        </w:rPr>
        <w:t>5. Data Integrity Check</w:t>
      </w:r>
    </w:p>
    <w:p>
      <w:r>
        <w:rPr>
          <w:b w:val="0"/>
        </w:rPr>
        <w:t>Annually, a sample of [N] data points per measure is traced back to the source record. Date done: [DATE]. Discrepancies found: [N]. Corrections: [LIST].</w:t>
      </w:r>
    </w:p>
    <w:p>
      <w:pPr>
        <w:keepNext/>
        <w:spacing w:before="200" w:after="80"/>
      </w:pPr>
      <w:r>
        <w:rPr>
          <w:b/>
          <w:color w:val="1F3B63"/>
          <w:sz w:val="23"/>
        </w:rPr>
        <w:t>6. Annual Review</w:t>
      </w:r>
    </w:p>
    <w:p>
      <w:r>
        <w:rPr>
          <w:b w:val="0"/>
        </w:rPr>
        <w:t>Reviewed by: [NAME]  Date: [DATE]  Measures added: [LIST]  Measures retired and why: [LIST]</w:t>
      </w:r>
    </w:p>
    <w:p>
      <w:r>
        <w:rPr>
          <w:b w:val="0"/>
        </w:rPr>
        <w:t>Signature: ____________________________  Date: ____________</w:t>
      </w:r>
    </w:p>
    <w:p>
      <w:r>
        <w:br w:type="page"/>
      </w:r>
    </w:p>
    <w:p>
      <w:pPr>
        <w:keepNext/>
        <w:spacing w:before="280" w:after="80"/>
      </w:pPr>
      <w:r>
        <w:rPr>
          <w:b/>
          <w:color w:val="1F3B63"/>
          <w:sz w:val="32"/>
        </w:rPr>
        <w:t>Performance Improvement Plan and Annual Analysis Template</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shd w:val="clear" w:fill="E8EDF5"/>
          </w:tcPr>
          <w:p>
            <w:pPr>
              <w:spacing w:after="20"/>
            </w:pPr>
            <w:r>
              <w:rPr>
                <w:b/>
                <w:sz w:val="17"/>
              </w:rPr>
            </w:r>
            <w:r>
              <w:rPr>
                <w:b/>
                <w:sz w:val="17"/>
              </w:rPr>
              <w:t>CARF area</w:t>
            </w:r>
          </w:p>
        </w:tc>
        <w:tc>
          <w:tcPr>
            <w:tcW w:type="dxa" w:w="3312"/>
            <w:shd w:val="clear" w:fill="E8EDF5"/>
          </w:tcPr>
          <w:p>
            <w:pPr>
              <w:spacing w:after="20"/>
            </w:pPr>
            <w:r>
              <w:rPr>
                <w:b/>
                <w:sz w:val="17"/>
              </w:rPr>
            </w:r>
            <w:r>
              <w:rPr>
                <w:b/>
                <w:sz w:val="17"/>
              </w:rPr>
              <w:t>Review cycle</w:t>
            </w:r>
          </w:p>
        </w:tc>
        <w:tc>
          <w:tcPr>
            <w:tcW w:type="dxa" w:w="3312"/>
            <w:shd w:val="clear" w:fill="E8EDF5"/>
          </w:tcPr>
          <w:p>
            <w:pPr>
              <w:spacing w:after="20"/>
            </w:pPr>
            <w:r>
              <w:rPr>
                <w:b/>
                <w:sz w:val="17"/>
              </w:rPr>
            </w:r>
            <w:r>
              <w:rPr>
                <w:b/>
                <w:sz w:val="17"/>
              </w:rPr>
              <w:t>Approved by</w:t>
            </w:r>
          </w:p>
        </w:tc>
      </w:tr>
      <w:tr>
        <w:tc>
          <w:tcPr>
            <w:tcW w:type="dxa" w:w="3312"/>
          </w:tcPr>
          <w:p>
            <w:pPr>
              <w:spacing w:after="20"/>
            </w:pPr>
            <w:r>
              <w:rPr>
                <w:sz w:val="17"/>
              </w:rPr>
            </w:r>
            <w:r>
              <w:rPr>
                <w:b w:val="0"/>
                <w:sz w:val="17"/>
              </w:rPr>
              <w:t>1.M</w:t>
            </w:r>
          </w:p>
        </w:tc>
        <w:tc>
          <w:tcPr>
            <w:tcW w:type="dxa" w:w="3312"/>
          </w:tcPr>
          <w:p>
            <w:pPr>
              <w:spacing w:after="20"/>
            </w:pPr>
            <w:r>
              <w:rPr>
                <w:sz w:val="17"/>
              </w:rPr>
            </w:r>
            <w:r>
              <w:rPr>
                <w:b w:val="0"/>
                <w:sz w:val="17"/>
              </w:rPr>
              <w:t>Written at least annually</w:t>
            </w:r>
          </w:p>
        </w:tc>
        <w:tc>
          <w:tcPr>
            <w:tcW w:type="dxa" w:w="3312"/>
          </w:tcPr>
          <w:p>
            <w:pPr>
              <w:spacing w:after="20"/>
            </w:pPr>
            <w:r>
              <w:rPr>
                <w:sz w:val="17"/>
              </w:rPr>
            </w:r>
            <w:r>
              <w:rPr>
                <w:b w:val="0"/>
                <w:sz w:val="17"/>
              </w:rPr>
              <w:t>Chief Executive Officer</w:t>
            </w:r>
          </w:p>
        </w:tc>
      </w:tr>
    </w:tbl>
    <w:p>
      <w:pPr>
        <w:spacing w:after="40"/>
      </w:pPr>
    </w:p>
    <w:p>
      <w:pPr>
        <w:keepNext/>
        <w:spacing w:before="200" w:after="80"/>
      </w:pPr>
      <w:r>
        <w:rPr>
          <w:b/>
          <w:color w:val="1F3B63"/>
          <w:sz w:val="23"/>
        </w:rPr>
        <w:t>1. Reporting Period</w:t>
      </w:r>
    </w:p>
    <w:p>
      <w:r>
        <w:rPr>
          <w:b w:val="0"/>
        </w:rPr>
        <w:t>From [DATE] to [DATE]. Prepared by [FILL IN: Quality Improvement Coordinator] on [DATE].</w:t>
      </w:r>
    </w:p>
    <w:p>
      <w:pPr>
        <w:keepNext/>
        <w:spacing w:before="200" w:after="80"/>
      </w:pPr>
      <w:r>
        <w:rPr>
          <w:b/>
          <w:color w:val="1F3B63"/>
          <w:sz w:val="23"/>
        </w:rPr>
        <w:t>2. Results Against Target</w:t>
      </w:r>
    </w:p>
    <w:p>
      <w:r>
        <w:rPr>
          <w:b w:val="0"/>
        </w:rPr>
        <w:t>Copy every measure from the Performance Measurement Plan. Do not omit a measure because it looks bad — an omitted measure is the first thing a surveyor notices.</w:t>
      </w:r>
    </w:p>
    <w:tbl>
      <w:tblPr>
        <w:tblStyle w:val="TableGrid"/>
        <w:tblW w:type="auto" w:w="0"/>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val="clear" w:fill="E8EDF5"/>
          </w:tcPr>
          <w:p>
            <w:pPr>
              <w:spacing w:after="20"/>
            </w:pPr>
            <w:r>
              <w:rPr>
                <w:b/>
                <w:sz w:val="17"/>
              </w:rPr>
            </w:r>
            <w:r>
              <w:rPr>
                <w:b/>
                <w:sz w:val="17"/>
              </w:rPr>
              <w:t>Measure</w:t>
            </w:r>
          </w:p>
        </w:tc>
        <w:tc>
          <w:tcPr>
            <w:tcW w:type="dxa" w:w="1104"/>
            <w:shd w:val="clear" w:fill="E8EDF5"/>
          </w:tcPr>
          <w:p>
            <w:pPr>
              <w:spacing w:after="20"/>
            </w:pPr>
            <w:r>
              <w:rPr>
                <w:b/>
                <w:sz w:val="17"/>
              </w:rPr>
            </w:r>
            <w:r>
              <w:rPr>
                <w:b/>
                <w:sz w:val="17"/>
              </w:rPr>
              <w:t>Target</w:t>
            </w:r>
          </w:p>
        </w:tc>
        <w:tc>
          <w:tcPr>
            <w:tcW w:type="dxa" w:w="1104"/>
            <w:shd w:val="clear" w:fill="E8EDF5"/>
          </w:tcPr>
          <w:p>
            <w:pPr>
              <w:spacing w:after="20"/>
            </w:pPr>
            <w:r>
              <w:rPr>
                <w:b/>
                <w:sz w:val="17"/>
              </w:rPr>
            </w:r>
            <w:r>
              <w:rPr>
                <w:b/>
                <w:sz w:val="17"/>
              </w:rPr>
              <w:t>Q1</w:t>
            </w:r>
          </w:p>
        </w:tc>
        <w:tc>
          <w:tcPr>
            <w:tcW w:type="dxa" w:w="1104"/>
            <w:shd w:val="clear" w:fill="E8EDF5"/>
          </w:tcPr>
          <w:p>
            <w:pPr>
              <w:spacing w:after="20"/>
            </w:pPr>
            <w:r>
              <w:rPr>
                <w:b/>
                <w:sz w:val="17"/>
              </w:rPr>
            </w:r>
            <w:r>
              <w:rPr>
                <w:b/>
                <w:sz w:val="17"/>
              </w:rPr>
              <w:t>Q2</w:t>
            </w:r>
          </w:p>
        </w:tc>
        <w:tc>
          <w:tcPr>
            <w:tcW w:type="dxa" w:w="1104"/>
            <w:shd w:val="clear" w:fill="E8EDF5"/>
          </w:tcPr>
          <w:p>
            <w:pPr>
              <w:spacing w:after="20"/>
            </w:pPr>
            <w:r>
              <w:rPr>
                <w:b/>
                <w:sz w:val="17"/>
              </w:rPr>
            </w:r>
            <w:r>
              <w:rPr>
                <w:b/>
                <w:sz w:val="17"/>
              </w:rPr>
              <w:t>Q3</w:t>
            </w:r>
          </w:p>
        </w:tc>
        <w:tc>
          <w:tcPr>
            <w:tcW w:type="dxa" w:w="1104"/>
            <w:shd w:val="clear" w:fill="E8EDF5"/>
          </w:tcPr>
          <w:p>
            <w:pPr>
              <w:spacing w:after="20"/>
            </w:pPr>
            <w:r>
              <w:rPr>
                <w:b/>
                <w:sz w:val="17"/>
              </w:rPr>
            </w:r>
            <w:r>
              <w:rPr>
                <w:b/>
                <w:sz w:val="17"/>
              </w:rPr>
              <w:t>Q4</w:t>
            </w:r>
          </w:p>
        </w:tc>
        <w:tc>
          <w:tcPr>
            <w:tcW w:type="dxa" w:w="1104"/>
            <w:shd w:val="clear" w:fill="E8EDF5"/>
          </w:tcPr>
          <w:p>
            <w:pPr>
              <w:spacing w:after="20"/>
            </w:pPr>
            <w:r>
              <w:rPr>
                <w:b/>
                <w:sz w:val="17"/>
              </w:rPr>
            </w:r>
            <w:r>
              <w:rPr>
                <w:b/>
                <w:sz w:val="17"/>
              </w:rPr>
              <w:t>Year</w:t>
            </w:r>
          </w:p>
        </w:tc>
        <w:tc>
          <w:tcPr>
            <w:tcW w:type="dxa" w:w="1104"/>
            <w:shd w:val="clear" w:fill="E8EDF5"/>
          </w:tcPr>
          <w:p>
            <w:pPr>
              <w:spacing w:after="20"/>
            </w:pPr>
            <w:r>
              <w:rPr>
                <w:b/>
                <w:sz w:val="17"/>
              </w:rPr>
            </w:r>
            <w:r>
              <w:rPr>
                <w:b/>
                <w:sz w:val="17"/>
              </w:rPr>
              <w:t>Met?</w:t>
            </w:r>
          </w:p>
        </w:tc>
        <w:tc>
          <w:tcPr>
            <w:tcW w:type="dxa" w:w="1104"/>
            <w:shd w:val="clear" w:fill="E8EDF5"/>
          </w:tcPr>
          <w:p>
            <w:pPr>
              <w:spacing w:after="20"/>
            </w:pPr>
            <w:r>
              <w:rPr>
                <w:b/>
                <w:sz w:val="17"/>
              </w:rPr>
            </w:r>
            <w:r>
              <w:rPr>
                <w:b/>
                <w:sz w:val="17"/>
              </w:rPr>
              <w:t>Prior year</w:t>
            </w:r>
          </w:p>
        </w:tc>
      </w:tr>
      <w:tr>
        <w:tc>
          <w:tcPr>
            <w:tcW w:type="dxa" w:w="1104"/>
          </w:tcPr>
          <w:p>
            <w:pPr>
              <w:spacing w:after="20"/>
            </w:pPr>
            <w:r>
              <w:rPr>
                <w:sz w:val="17"/>
              </w:rPr>
            </w:r>
            <w:r>
              <w:rPr>
                <w:b w:val="0"/>
                <w:sz w:val="17"/>
              </w:rPr>
              <w:t>E1 Goal achievement</w:t>
            </w:r>
          </w:p>
        </w:tc>
        <w:tc>
          <w:tcPr>
            <w:tcW w:type="dxa" w:w="1104"/>
          </w:tcPr>
          <w:p>
            <w:pPr>
              <w:spacing w:after="20"/>
            </w:pPr>
            <w:r>
              <w:rPr>
                <w:sz w:val="17"/>
              </w:rPr>
            </w:r>
            <w:r>
              <w:rPr>
                <w:b w:val="0"/>
                <w:sz w:val="17"/>
              </w:rPr>
              <w: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E2 Natural supports increased</w:t>
            </w:r>
          </w:p>
        </w:tc>
        <w:tc>
          <w:tcPr>
            <w:tcW w:type="dxa" w:w="1104"/>
          </w:tcPr>
          <w:p>
            <w:pPr>
              <w:spacing w:after="20"/>
            </w:pPr>
            <w:r>
              <w:rPr>
                <w:sz w:val="17"/>
              </w:rPr>
            </w:r>
            <w:r>
              <w:rPr>
                <w:b w:val="0"/>
                <w:sz w:val="17"/>
              </w:rPr>
              <w: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E3 Housing</w:t>
            </w:r>
          </w:p>
        </w:tc>
        <w:tc>
          <w:tcPr>
            <w:tcW w:type="dxa" w:w="1104"/>
          </w:tcPr>
          <w:p>
            <w:pPr>
              <w:spacing w:after="20"/>
            </w:pPr>
            <w:r>
              <w:rPr>
                <w:sz w:val="17"/>
              </w:rPr>
            </w:r>
            <w:r>
              <w:rPr>
                <w:b w:val="0"/>
                <w:sz w:val="17"/>
              </w:rPr>
              <w: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E4 Employment / education</w:t>
            </w:r>
          </w:p>
        </w:tc>
        <w:tc>
          <w:tcPr>
            <w:tcW w:type="dxa" w:w="1104"/>
          </w:tcPr>
          <w:p>
            <w:pPr>
              <w:spacing w:after="20"/>
            </w:pPr>
            <w:r>
              <w:rPr>
                <w:sz w:val="17"/>
              </w:rPr>
            </w:r>
            <w:r>
              <w:rPr>
                <w:b w:val="0"/>
                <w:sz w:val="17"/>
              </w:rPr>
              <w: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F1 Length of service to goal</w:t>
            </w:r>
          </w:p>
        </w:tc>
        <w:tc>
          <w:tcPr>
            <w:tcW w:type="dxa" w:w="1104"/>
          </w:tcPr>
          <w:p>
            <w:pPr>
              <w:spacing w:after="20"/>
            </w:pPr>
            <w:r>
              <w:rPr>
                <w:sz w:val="17"/>
              </w:rPr>
            </w:r>
            <w:r>
              <w:rPr>
                <w:b w:val="0"/>
                <w:sz w:val="17"/>
              </w:rPr>
              <w:t>[DAYS]</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[DAYS]</w:t>
            </w:r>
          </w:p>
        </w:tc>
      </w:tr>
      <w:tr>
        <w:tc>
          <w:tcPr>
            <w:tcW w:type="dxa" w:w="1104"/>
          </w:tcPr>
          <w:p>
            <w:pPr>
              <w:spacing w:after="20"/>
            </w:pPr>
            <w:r>
              <w:rPr>
                <w:sz w:val="17"/>
              </w:rPr>
            </w:r>
            <w:r>
              <w:rPr>
                <w:b w:val="0"/>
                <w:sz w:val="17"/>
              </w:rPr>
              <w:t>F2 Contacts kept</w:t>
            </w:r>
          </w:p>
        </w:tc>
        <w:tc>
          <w:tcPr>
            <w:tcW w:type="dxa" w:w="1104"/>
          </w:tcPr>
          <w:p>
            <w:pPr>
              <w:spacing w:after="20"/>
            </w:pPr>
            <w:r>
              <w:rPr>
                <w:sz w:val="17"/>
              </w:rPr>
            </w:r>
            <w:r>
              <w:rPr>
                <w:b w:val="0"/>
                <w:sz w:val="17"/>
              </w:rPr>
              <w: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A1 Referral to first contact</w:t>
            </w:r>
          </w:p>
        </w:tc>
        <w:tc>
          <w:tcPr>
            <w:tcW w:type="dxa" w:w="1104"/>
          </w:tcPr>
          <w:p>
            <w:pPr>
              <w:spacing w:after="20"/>
            </w:pPr>
            <w:r>
              <w:rPr>
                <w:sz w:val="17"/>
              </w:rPr>
            </w:r>
            <w:r>
              <w:rPr>
                <w:b w:val="0"/>
                <w:sz w:val="17"/>
              </w:rPr>
              <w:t>[DAYS]</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[DAYS]</w:t>
            </w:r>
          </w:p>
        </w:tc>
      </w:tr>
      <w:tr>
        <w:tc>
          <w:tcPr>
            <w:tcW w:type="dxa" w:w="1104"/>
          </w:tcPr>
          <w:p>
            <w:pPr>
              <w:spacing w:after="20"/>
            </w:pPr>
            <w:r>
              <w:rPr>
                <w:sz w:val="17"/>
              </w:rPr>
            </w:r>
            <w:r>
              <w:rPr>
                <w:b w:val="0"/>
                <w:sz w:val="17"/>
              </w:rPr>
              <w:t>A3 Engagement rate</w:t>
            </w:r>
          </w:p>
        </w:tc>
        <w:tc>
          <w:tcPr>
            <w:tcW w:type="dxa" w:w="1104"/>
          </w:tcPr>
          <w:p>
            <w:pPr>
              <w:spacing w:after="20"/>
            </w:pPr>
            <w:r>
              <w:rPr>
                <w:sz w:val="17"/>
              </w:rPr>
            </w:r>
            <w:r>
              <w:rPr>
                <w:b w:val="0"/>
                <w:sz w:val="17"/>
              </w:rPr>
              <w: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S1 Satisfaction</w:t>
            </w:r>
          </w:p>
        </w:tc>
        <w:tc>
          <w:tcPr>
            <w:tcW w:type="dxa" w:w="1104"/>
          </w:tcPr>
          <w:p>
            <w:pPr>
              <w:spacing w:after="20"/>
            </w:pPr>
            <w:r>
              <w:rPr>
                <w:sz w:val="17"/>
              </w:rPr>
            </w:r>
            <w:r>
              <w:rPr>
                <w:b w:val="0"/>
                <w:sz w:val="17"/>
              </w:rPr>
              <w: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B2 Denial rate</w:t>
            </w:r>
          </w:p>
        </w:tc>
        <w:tc>
          <w:tcPr>
            <w:tcW w:type="dxa" w:w="1104"/>
          </w:tcPr>
          <w:p>
            <w:pPr>
              <w:spacing w:after="20"/>
            </w:pPr>
            <w:r>
              <w:rPr>
                <w:sz w:val="17"/>
              </w:rPr>
            </w:r>
            <w:r>
              <w:rPr>
                <w:b w:val="0"/>
                <w:sz w:val="17"/>
              </w:rPr>
              <w: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B3 Note timeliness</w:t>
            </w:r>
          </w:p>
        </w:tc>
        <w:tc>
          <w:tcPr>
            <w:tcW w:type="dxa" w:w="1104"/>
          </w:tcPr>
          <w:p>
            <w:pPr>
              <w:spacing w:after="20"/>
            </w:pPr>
            <w:r>
              <w:rPr>
                <w:sz w:val="17"/>
              </w:rPr>
            </w:r>
            <w:r>
              <w:rPr>
                <w:b w:val="0"/>
                <w:sz w:val="17"/>
              </w:rPr>
              <w: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B8 Grievances within 30 days</w:t>
            </w:r>
          </w:p>
        </w:tc>
        <w:tc>
          <w:tcPr>
            <w:tcW w:type="dxa" w:w="1104"/>
          </w:tcPr>
          <w:p>
            <w:pPr>
              <w:spacing w:after="20"/>
            </w:pPr>
            <w:r>
              <w:rPr>
                <w:sz w:val="17"/>
              </w:rPr>
            </w:r>
            <w:r>
              <w:rPr>
                <w:b w:val="0"/>
                <w:sz w:val="17"/>
              </w:rPr>
              <w:t>100%</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r>
              <w:rPr>
                <w:b w:val="0"/>
                <w:sz w:val="17"/>
              </w:rPr>
              <w:t>[Y/N]</w:t>
            </w:r>
          </w:p>
        </w:tc>
        <w:tc>
          <w:tcPr>
            <w:tcW w:type="dxa" w:w="1104"/>
          </w:tcPr>
          <w:p>
            <w:pPr>
              <w:spacing w:after="20"/>
            </w:pPr>
            <w:r>
              <w:rPr>
                <w:sz w:val="17"/>
              </w:rPr>
            </w:r>
            <w:r>
              <w:rPr>
                <w:b w:val="0"/>
                <w:sz w:val="17"/>
              </w:rPr>
              <w:t>[%]</w:t>
            </w:r>
          </w:p>
        </w:tc>
      </w:tr>
      <w:tr>
        <w:tc>
          <w:tcPr>
            <w:tcW w:type="dxa" w:w="1104"/>
          </w:tcPr>
          <w:p>
            <w:pPr>
              <w:spacing w:after="20"/>
            </w:pPr>
            <w:r>
              <w:rPr>
                <w:sz w:val="17"/>
              </w:rPr>
            </w:r>
            <w:r>
              <w:rPr>
                <w:b w:val="0"/>
                <w:sz w:val="17"/>
              </w:rPr>
              <w:t>[ADD THE REST]</w:t>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c>
          <w:tcPr>
            <w:tcW w:type="dxa" w:w="1104"/>
          </w:tcPr>
          <w:p>
            <w:pPr>
              <w:spacing w:after="20"/>
            </w:pPr>
            <w:r>
              <w:rPr>
                <w:sz w:val="17"/>
              </w:rPr>
            </w:r>
          </w:p>
        </w:tc>
      </w:tr>
    </w:tbl>
    <w:p>
      <w:pPr>
        <w:spacing w:after="40"/>
      </w:pPr>
    </w:p>
    <w:p>
      <w:pPr>
        <w:keepNext/>
        <w:spacing w:before="200" w:after="80"/>
      </w:pPr>
      <w:r>
        <w:rPr>
          <w:b/>
          <w:color w:val="1F3B63"/>
          <w:sz w:val="23"/>
        </w:rPr>
        <w:t>3. Other Analyses Rolled Up Here</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Analysis</w:t>
            </w:r>
          </w:p>
        </w:tc>
        <w:tc>
          <w:tcPr>
            <w:tcW w:type="dxa" w:w="2484"/>
            <w:shd w:val="clear" w:fill="E8EDF5"/>
          </w:tcPr>
          <w:p>
            <w:pPr>
              <w:spacing w:after="20"/>
            </w:pPr>
            <w:r>
              <w:rPr>
                <w:b/>
                <w:sz w:val="17"/>
              </w:rPr>
            </w:r>
            <w:r>
              <w:rPr>
                <w:b/>
                <w:sz w:val="17"/>
              </w:rPr>
              <w:t>Period</w:t>
            </w:r>
          </w:p>
        </w:tc>
        <w:tc>
          <w:tcPr>
            <w:tcW w:type="dxa" w:w="2484"/>
            <w:shd w:val="clear" w:fill="E8EDF5"/>
          </w:tcPr>
          <w:p>
            <w:pPr>
              <w:spacing w:after="20"/>
            </w:pPr>
            <w:r>
              <w:rPr>
                <w:b/>
                <w:sz w:val="17"/>
              </w:rPr>
            </w:r>
            <w:r>
              <w:rPr>
                <w:b/>
                <w:sz w:val="17"/>
              </w:rPr>
              <w:t>Key finding</w:t>
            </w:r>
          </w:p>
        </w:tc>
        <w:tc>
          <w:tcPr>
            <w:tcW w:type="dxa" w:w="2484"/>
            <w:shd w:val="clear" w:fill="E8EDF5"/>
          </w:tcPr>
          <w:p>
            <w:pPr>
              <w:spacing w:after="20"/>
            </w:pPr>
            <w:r>
              <w:rPr>
                <w:b/>
                <w:sz w:val="17"/>
              </w:rPr>
            </w:r>
            <w:r>
              <w:rPr>
                <w:b/>
                <w:sz w:val="17"/>
              </w:rPr>
              <w:t>Action</w:t>
            </w:r>
          </w:p>
        </w:tc>
      </w:tr>
      <w:tr>
        <w:tc>
          <w:tcPr>
            <w:tcW w:type="dxa" w:w="2484"/>
          </w:tcPr>
          <w:p>
            <w:pPr>
              <w:spacing w:after="20"/>
            </w:pPr>
            <w:r>
              <w:rPr>
                <w:sz w:val="17"/>
              </w:rPr>
            </w:r>
            <w:r>
              <w:rPr>
                <w:b w:val="0"/>
                <w:sz w:val="17"/>
              </w:rPr>
              <w:t>Input from persons served and stakeholders</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[FINDING]</w:t>
            </w:r>
          </w:p>
        </w:tc>
        <w:tc>
          <w:tcPr>
            <w:tcW w:type="dxa" w:w="2484"/>
          </w:tcPr>
          <w:p>
            <w:pPr>
              <w:spacing w:after="20"/>
            </w:pPr>
            <w:r>
              <w:rPr>
                <w:sz w:val="17"/>
              </w:rPr>
            </w:r>
            <w:r>
              <w:rPr>
                <w:b w:val="0"/>
                <w:sz w:val="17"/>
              </w:rPr>
              <w:t>[ACTION]</w:t>
            </w:r>
          </w:p>
        </w:tc>
      </w:tr>
      <w:tr>
        <w:tc>
          <w:tcPr>
            <w:tcW w:type="dxa" w:w="2484"/>
          </w:tcPr>
          <w:p>
            <w:pPr>
              <w:spacing w:after="20"/>
            </w:pPr>
            <w:r>
              <w:rPr>
                <w:sz w:val="17"/>
              </w:rPr>
            </w:r>
            <w:r>
              <w:rPr>
                <w:b w:val="0"/>
                <w:sz w:val="17"/>
              </w:rPr>
              <w:t>Grievance trends</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[FINDING]</w:t>
            </w:r>
          </w:p>
        </w:tc>
        <w:tc>
          <w:tcPr>
            <w:tcW w:type="dxa" w:w="2484"/>
          </w:tcPr>
          <w:p>
            <w:pPr>
              <w:spacing w:after="20"/>
            </w:pPr>
            <w:r>
              <w:rPr>
                <w:sz w:val="17"/>
              </w:rPr>
            </w:r>
            <w:r>
              <w:rPr>
                <w:b w:val="0"/>
                <w:sz w:val="17"/>
              </w:rPr>
              <w:t>[ACTION]</w:t>
            </w:r>
          </w:p>
        </w:tc>
      </w:tr>
      <w:tr>
        <w:tc>
          <w:tcPr>
            <w:tcW w:type="dxa" w:w="2484"/>
          </w:tcPr>
          <w:p>
            <w:pPr>
              <w:spacing w:after="20"/>
            </w:pPr>
            <w:r>
              <w:rPr>
                <w:sz w:val="17"/>
              </w:rPr>
            </w:r>
            <w:r>
              <w:rPr>
                <w:b w:val="0"/>
                <w:sz w:val="17"/>
              </w:rPr>
              <w:t>Critical incident trends</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[FINDING]</w:t>
            </w:r>
          </w:p>
        </w:tc>
        <w:tc>
          <w:tcPr>
            <w:tcW w:type="dxa" w:w="2484"/>
          </w:tcPr>
          <w:p>
            <w:pPr>
              <w:spacing w:after="20"/>
            </w:pPr>
            <w:r>
              <w:rPr>
                <w:sz w:val="17"/>
              </w:rPr>
            </w:r>
            <w:r>
              <w:rPr>
                <w:b w:val="0"/>
                <w:sz w:val="17"/>
              </w:rPr>
              <w:t>[ACTION]</w:t>
            </w:r>
          </w:p>
        </w:tc>
      </w:tr>
      <w:tr>
        <w:tc>
          <w:tcPr>
            <w:tcW w:type="dxa" w:w="2484"/>
          </w:tcPr>
          <w:p>
            <w:pPr>
              <w:spacing w:after="20"/>
            </w:pPr>
            <w:r>
              <w:rPr>
                <w:sz w:val="17"/>
              </w:rPr>
            </w:r>
            <w:r>
              <w:rPr>
                <w:b w:val="0"/>
                <w:sz w:val="17"/>
              </w:rPr>
              <w:t>Quality record review</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[FINDING]</w:t>
            </w:r>
          </w:p>
        </w:tc>
        <w:tc>
          <w:tcPr>
            <w:tcW w:type="dxa" w:w="2484"/>
          </w:tcPr>
          <w:p>
            <w:pPr>
              <w:spacing w:after="20"/>
            </w:pPr>
            <w:r>
              <w:rPr>
                <w:sz w:val="17"/>
              </w:rPr>
            </w:r>
            <w:r>
              <w:rPr>
                <w:b w:val="0"/>
                <w:sz w:val="17"/>
              </w:rPr>
              <w:t>[ACTION]</w:t>
            </w:r>
          </w:p>
        </w:tc>
      </w:tr>
      <w:tr>
        <w:tc>
          <w:tcPr>
            <w:tcW w:type="dxa" w:w="2484"/>
          </w:tcPr>
          <w:p>
            <w:pPr>
              <w:spacing w:after="20"/>
            </w:pPr>
            <w:r>
              <w:rPr>
                <w:sz w:val="17"/>
              </w:rPr>
            </w:r>
            <w:r>
              <w:rPr>
                <w:b w:val="0"/>
                <w:sz w:val="17"/>
              </w:rPr>
              <w:t>Accessibility progress</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[FINDING]</w:t>
            </w:r>
          </w:p>
        </w:tc>
        <w:tc>
          <w:tcPr>
            <w:tcW w:type="dxa" w:w="2484"/>
          </w:tcPr>
          <w:p>
            <w:pPr>
              <w:spacing w:after="20"/>
            </w:pPr>
            <w:r>
              <w:rPr>
                <w:sz w:val="17"/>
              </w:rPr>
            </w:r>
            <w:r>
              <w:rPr>
                <w:b w:val="0"/>
                <w:sz w:val="17"/>
              </w:rPr>
              <w:t>[ACTION]</w:t>
            </w:r>
          </w:p>
        </w:tc>
      </w:tr>
      <w:tr>
        <w:tc>
          <w:tcPr>
            <w:tcW w:type="dxa" w:w="2484"/>
          </w:tcPr>
          <w:p>
            <w:pPr>
              <w:spacing w:after="20"/>
            </w:pPr>
            <w:r>
              <w:rPr>
                <w:sz w:val="17"/>
              </w:rPr>
            </w:r>
            <w:r>
              <w:rPr>
                <w:b w:val="0"/>
                <w:sz w:val="17"/>
              </w:rPr>
              <w:t>Follow-up after discharge</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[FINDING]</w:t>
            </w:r>
          </w:p>
        </w:tc>
        <w:tc>
          <w:tcPr>
            <w:tcW w:type="dxa" w:w="2484"/>
          </w:tcPr>
          <w:p>
            <w:pPr>
              <w:spacing w:after="20"/>
            </w:pPr>
            <w:r>
              <w:rPr>
                <w:sz w:val="17"/>
              </w:rPr>
            </w:r>
            <w:r>
              <w:rPr>
                <w:b w:val="0"/>
                <w:sz w:val="17"/>
              </w:rPr>
              <w:t>[ACTION]</w:t>
            </w:r>
          </w:p>
        </w:tc>
      </w:tr>
      <w:tr>
        <w:tc>
          <w:tcPr>
            <w:tcW w:type="dxa" w:w="2484"/>
          </w:tcPr>
          <w:p>
            <w:pPr>
              <w:spacing w:after="20"/>
            </w:pPr>
            <w:r>
              <w:rPr>
                <w:sz w:val="17"/>
              </w:rPr>
            </w:r>
            <w:r>
              <w:rPr>
                <w:b w:val="0"/>
                <w:sz w:val="17"/>
              </w:rPr>
              <w:t>Workforce and turnover</w:t>
            </w:r>
          </w:p>
        </w:tc>
        <w:tc>
          <w:tcPr>
            <w:tcW w:type="dxa" w:w="2484"/>
          </w:tcPr>
          <w:p>
            <w:pPr>
              <w:spacing w:after="20"/>
            </w:pPr>
            <w:r>
              <w:rPr>
                <w:sz w:val="17"/>
              </w:rPr>
            </w:r>
            <w:r>
              <w:rPr>
                <w:b w:val="0"/>
                <w:sz w:val="17"/>
              </w:rPr>
              <w:t>[PERIOD]</w:t>
            </w:r>
          </w:p>
        </w:tc>
        <w:tc>
          <w:tcPr>
            <w:tcW w:type="dxa" w:w="2484"/>
          </w:tcPr>
          <w:p>
            <w:pPr>
              <w:spacing w:after="20"/>
            </w:pPr>
            <w:r>
              <w:rPr>
                <w:sz w:val="17"/>
              </w:rPr>
            </w:r>
            <w:r>
              <w:rPr>
                <w:b w:val="0"/>
                <w:sz w:val="17"/>
              </w:rPr>
              <w:t>[FINDING]</w:t>
            </w:r>
          </w:p>
        </w:tc>
        <w:tc>
          <w:tcPr>
            <w:tcW w:type="dxa" w:w="2484"/>
          </w:tcPr>
          <w:p>
            <w:pPr>
              <w:spacing w:after="20"/>
            </w:pPr>
            <w:r>
              <w:rPr>
                <w:sz w:val="17"/>
              </w:rPr>
            </w:r>
            <w:r>
              <w:rPr>
                <w:b w:val="0"/>
                <w:sz w:val="17"/>
              </w:rPr>
              <w:t>[ACTION]</w:t>
            </w:r>
          </w:p>
        </w:tc>
      </w:tr>
    </w:tbl>
    <w:p>
      <w:pPr>
        <w:spacing w:after="40"/>
      </w:pPr>
    </w:p>
    <w:p>
      <w:pPr>
        <w:keepNext/>
        <w:spacing w:before="200" w:after="80"/>
      </w:pPr>
      <w:r>
        <w:rPr>
          <w:b/>
          <w:color w:val="1F3B63"/>
          <w:sz w:val="23"/>
        </w:rPr>
        <w:t>4. Written Conclusions</w:t>
      </w:r>
    </w:p>
    <w:p>
      <w:r>
        <w:rPr>
          <w:b/>
        </w:rPr>
        <w:t>What is working, and how we know:</w:t>
      </w:r>
      <w:r>
        <w:rPr>
          <w:b w:val="0"/>
        </w:rPr>
        <w:t xml:space="preserve"> [WRITE IT OUT]</w:t>
      </w:r>
    </w:p>
    <w:p>
      <w:r>
        <w:rPr>
          <w:b/>
        </w:rPr>
        <w:t>What is not working, and the probable cause:</w:t>
      </w:r>
      <w:r>
        <w:rPr>
          <w:b w:val="0"/>
        </w:rPr>
        <w:t xml:space="preserve"> [WRITE IT OUT]</w:t>
      </w:r>
    </w:p>
    <w:p>
      <w:r>
        <w:rPr>
          <w:b/>
        </w:rPr>
        <w:t>What surprised us:</w:t>
      </w:r>
      <w:r>
        <w:rPr>
          <w:b w:val="0"/>
        </w:rPr>
        <w:t xml:space="preserve"> [WRITE IT OUT]</w:t>
      </w:r>
    </w:p>
    <w:p>
      <w:r>
        <w:rPr>
          <w:b/>
        </w:rPr>
        <w:t>Where we met the target and will now raise it:</w:t>
      </w:r>
      <w:r>
        <w:rPr>
          <w:b w:val="0"/>
        </w:rPr>
        <w:t xml:space="preserve"> [WRITE IT OUT]</w:t>
      </w:r>
    </w:p>
    <w:p>
      <w:pPr>
        <w:keepNext/>
        <w:spacing w:before="200" w:after="80"/>
      </w:pPr>
      <w:r>
        <w:rPr>
          <w:b/>
          <w:color w:val="1F3B63"/>
          <w:sz w:val="23"/>
        </w:rPr>
        <w:t>5. Improvement Actions for the Coming Year</w:t>
      </w:r>
    </w:p>
    <w:tbl>
      <w:tblPr>
        <w:tblStyle w:val="TableGrid"/>
        <w:tblW w:type="auto" w:w="0"/>
        <w:tblLayout w:type="autofit"/>
        <w:tblLook w:firstColumn="1" w:firstRow="1" w:lastColumn="0" w:lastRow="0" w:noHBand="0" w:noVBand="1" w:val="04A0"/>
      </w:tblPr>
      <w:tblGrid>
        <w:gridCol w:w="1656"/>
        <w:gridCol w:w="1656"/>
        <w:gridCol w:w="1656"/>
        <w:gridCol w:w="1656"/>
        <w:gridCol w:w="1656"/>
        <w:gridCol w:w="1656"/>
      </w:tblGrid>
      <w:tr>
        <w:tc>
          <w:tcPr>
            <w:tcW w:type="dxa" w:w="1656"/>
            <w:shd w:val="clear" w:fill="E8EDF5"/>
          </w:tcPr>
          <w:p>
            <w:pPr>
              <w:spacing w:after="20"/>
            </w:pPr>
            <w:r>
              <w:rPr>
                <w:b/>
                <w:sz w:val="17"/>
              </w:rPr>
            </w:r>
            <w:r>
              <w:rPr>
                <w:b/>
                <w:sz w:val="17"/>
              </w:rPr>
              <w:t>#</w:t>
            </w:r>
          </w:p>
        </w:tc>
        <w:tc>
          <w:tcPr>
            <w:tcW w:type="dxa" w:w="1656"/>
            <w:shd w:val="clear" w:fill="E8EDF5"/>
          </w:tcPr>
          <w:p>
            <w:pPr>
              <w:spacing w:after="20"/>
            </w:pPr>
            <w:r>
              <w:rPr>
                <w:b/>
                <w:sz w:val="17"/>
              </w:rPr>
            </w:r>
            <w:r>
              <w:rPr>
                <w:b/>
                <w:sz w:val="17"/>
              </w:rPr>
              <w:t>Action</w:t>
            </w:r>
          </w:p>
        </w:tc>
        <w:tc>
          <w:tcPr>
            <w:tcW w:type="dxa" w:w="1656"/>
            <w:shd w:val="clear" w:fill="E8EDF5"/>
          </w:tcPr>
          <w:p>
            <w:pPr>
              <w:spacing w:after="20"/>
            </w:pPr>
            <w:r>
              <w:rPr>
                <w:b/>
                <w:sz w:val="17"/>
              </w:rPr>
            </w:r>
            <w:r>
              <w:rPr>
                <w:b/>
                <w:sz w:val="17"/>
              </w:rPr>
              <w:t>Which finding it addresses</w:t>
            </w:r>
          </w:p>
        </w:tc>
        <w:tc>
          <w:tcPr>
            <w:tcW w:type="dxa" w:w="1656"/>
            <w:shd w:val="clear" w:fill="E8EDF5"/>
          </w:tcPr>
          <w:p>
            <w:pPr>
              <w:spacing w:after="20"/>
            </w:pPr>
            <w:r>
              <w:rPr>
                <w:b/>
                <w:sz w:val="17"/>
              </w:rPr>
            </w:r>
            <w:r>
              <w:rPr>
                <w:b/>
                <w:sz w:val="17"/>
              </w:rPr>
              <w:t>Owner</w:t>
            </w:r>
          </w:p>
        </w:tc>
        <w:tc>
          <w:tcPr>
            <w:tcW w:type="dxa" w:w="1656"/>
            <w:shd w:val="clear" w:fill="E8EDF5"/>
          </w:tcPr>
          <w:p>
            <w:pPr>
              <w:spacing w:after="20"/>
            </w:pPr>
            <w:r>
              <w:rPr>
                <w:b/>
                <w:sz w:val="17"/>
              </w:rPr>
            </w:r>
            <w:r>
              <w:rPr>
                <w:b/>
                <w:sz w:val="17"/>
              </w:rPr>
              <w:t>Target date</w:t>
            </w:r>
          </w:p>
        </w:tc>
        <w:tc>
          <w:tcPr>
            <w:tcW w:type="dxa" w:w="1656"/>
            <w:shd w:val="clear" w:fill="E8EDF5"/>
          </w:tcPr>
          <w:p>
            <w:pPr>
              <w:spacing w:after="20"/>
            </w:pPr>
            <w:r>
              <w:rPr>
                <w:b/>
                <w:sz w:val="17"/>
              </w:rPr>
            </w:r>
            <w:r>
              <w:rPr>
                <w:b/>
                <w:sz w:val="17"/>
              </w:rPr>
              <w:t>How we will know it worked</w:t>
            </w:r>
          </w:p>
        </w:tc>
      </w:tr>
      <w:tr>
        <w:tc>
          <w:tcPr>
            <w:tcW w:type="dxa" w:w="1656"/>
          </w:tcPr>
          <w:p>
            <w:pPr>
              <w:spacing w:after="20"/>
            </w:pPr>
            <w:r>
              <w:rPr>
                <w:sz w:val="17"/>
              </w:rPr>
            </w:r>
            <w:r>
              <w:rPr>
                <w:b w:val="0"/>
                <w:sz w:val="17"/>
              </w:rPr>
              <w:t>1</w:t>
            </w:r>
          </w:p>
        </w:tc>
        <w:tc>
          <w:tcPr>
            <w:tcW w:type="dxa" w:w="1656"/>
          </w:tcPr>
          <w:p>
            <w:pPr>
              <w:spacing w:after="20"/>
            </w:pPr>
            <w:r>
              <w:rPr>
                <w:sz w:val="17"/>
              </w:rPr>
            </w:r>
            <w:r>
              <w:rPr>
                <w:b w:val="0"/>
                <w:sz w:val="17"/>
              </w:rPr>
              <w:t>[ACTION]</w:t>
            </w:r>
          </w:p>
        </w:tc>
        <w:tc>
          <w:tcPr>
            <w:tcW w:type="dxa" w:w="1656"/>
          </w:tcPr>
          <w:p>
            <w:pPr>
              <w:spacing w:after="20"/>
            </w:pPr>
            <w:r>
              <w:rPr>
                <w:sz w:val="17"/>
              </w:rPr>
            </w:r>
            <w:r>
              <w:rPr>
                <w:b w:val="0"/>
                <w:sz w:val="17"/>
              </w:rPr>
              <w:t>[FINDING]</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[MEASURE AND TARGET]</w:t>
            </w:r>
          </w:p>
        </w:tc>
      </w:tr>
      <w:tr>
        <w:tc>
          <w:tcPr>
            <w:tcW w:type="dxa" w:w="1656"/>
          </w:tcPr>
          <w:p>
            <w:pPr>
              <w:spacing w:after="20"/>
            </w:pPr>
            <w:r>
              <w:rPr>
                <w:sz w:val="17"/>
              </w:rPr>
            </w:r>
            <w:r>
              <w:rPr>
                <w:b w:val="0"/>
                <w:sz w:val="17"/>
              </w:rPr>
              <w:t>2</w:t>
            </w:r>
          </w:p>
        </w:tc>
        <w:tc>
          <w:tcPr>
            <w:tcW w:type="dxa" w:w="1656"/>
          </w:tcPr>
          <w:p>
            <w:pPr>
              <w:spacing w:after="20"/>
            </w:pPr>
            <w:r>
              <w:rPr>
                <w:sz w:val="17"/>
              </w:rPr>
            </w:r>
            <w:r>
              <w:rPr>
                <w:b w:val="0"/>
                <w:sz w:val="17"/>
              </w:rPr>
              <w:t>[ACTION]</w:t>
            </w:r>
          </w:p>
        </w:tc>
        <w:tc>
          <w:tcPr>
            <w:tcW w:type="dxa" w:w="1656"/>
          </w:tcPr>
          <w:p>
            <w:pPr>
              <w:spacing w:after="20"/>
            </w:pPr>
            <w:r>
              <w:rPr>
                <w:sz w:val="17"/>
              </w:rPr>
            </w:r>
            <w:r>
              <w:rPr>
                <w:b w:val="0"/>
                <w:sz w:val="17"/>
              </w:rPr>
              <w:t>[FINDING]</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[MEASURE AND TARGET]</w:t>
            </w:r>
          </w:p>
        </w:tc>
      </w:tr>
      <w:tr>
        <w:tc>
          <w:tcPr>
            <w:tcW w:type="dxa" w:w="1656"/>
          </w:tcPr>
          <w:p>
            <w:pPr>
              <w:spacing w:after="20"/>
            </w:pPr>
            <w:r>
              <w:rPr>
                <w:sz w:val="17"/>
              </w:rPr>
            </w:r>
            <w:r>
              <w:rPr>
                <w:b w:val="0"/>
                <w:sz w:val="17"/>
              </w:rPr>
              <w:t>3</w:t>
            </w:r>
          </w:p>
        </w:tc>
        <w:tc>
          <w:tcPr>
            <w:tcW w:type="dxa" w:w="1656"/>
          </w:tcPr>
          <w:p>
            <w:pPr>
              <w:spacing w:after="20"/>
            </w:pPr>
            <w:r>
              <w:rPr>
                <w:sz w:val="17"/>
              </w:rPr>
            </w:r>
            <w:r>
              <w:rPr>
                <w:b w:val="0"/>
                <w:sz w:val="17"/>
              </w:rPr>
              <w:t>[ACTION]</w:t>
            </w:r>
          </w:p>
        </w:tc>
        <w:tc>
          <w:tcPr>
            <w:tcW w:type="dxa" w:w="1656"/>
          </w:tcPr>
          <w:p>
            <w:pPr>
              <w:spacing w:after="20"/>
            </w:pPr>
            <w:r>
              <w:rPr>
                <w:sz w:val="17"/>
              </w:rPr>
            </w:r>
            <w:r>
              <w:rPr>
                <w:b w:val="0"/>
                <w:sz w:val="17"/>
              </w:rPr>
              <w:t>[FINDING]</w:t>
            </w:r>
          </w:p>
        </w:tc>
        <w:tc>
          <w:tcPr>
            <w:tcW w:type="dxa" w:w="1656"/>
          </w:tcPr>
          <w:p>
            <w:pPr>
              <w:spacing w:after="20"/>
            </w:pPr>
            <w:r>
              <w:rPr>
                <w:sz w:val="17"/>
              </w:rPr>
            </w:r>
            <w:r>
              <w:rPr>
                <w:b w:val="0"/>
                <w:sz w:val="17"/>
              </w:rPr>
              <w:t>[POSITION]</w:t>
            </w:r>
          </w:p>
        </w:tc>
        <w:tc>
          <w:tcPr>
            <w:tcW w:type="dxa" w:w="1656"/>
          </w:tcPr>
          <w:p>
            <w:pPr>
              <w:spacing w:after="20"/>
            </w:pPr>
            <w:r>
              <w:rPr>
                <w:sz w:val="17"/>
              </w:rPr>
            </w:r>
            <w:r>
              <w:rPr>
                <w:b w:val="0"/>
                <w:sz w:val="17"/>
              </w:rPr>
              <w:t>[DATE]</w:t>
            </w:r>
          </w:p>
        </w:tc>
        <w:tc>
          <w:tcPr>
            <w:tcW w:type="dxa" w:w="1656"/>
          </w:tcPr>
          <w:p>
            <w:pPr>
              <w:spacing w:after="20"/>
            </w:pPr>
            <w:r>
              <w:rPr>
                <w:sz w:val="17"/>
              </w:rPr>
            </w:r>
            <w:r>
              <w:rPr>
                <w:b w:val="0"/>
                <w:sz w:val="17"/>
              </w:rPr>
              <w:t>[MEASURE AND TARGET]</w:t>
            </w:r>
          </w:p>
        </w:tc>
      </w:tr>
    </w:tbl>
    <w:p>
      <w:pPr>
        <w:spacing w:after="40"/>
      </w:pPr>
    </w:p>
    <w:p>
      <w:pPr>
        <w:keepNext/>
        <w:spacing w:before="200" w:after="80"/>
      </w:pPr>
      <w:r>
        <w:rPr>
          <w:b/>
          <w:color w:val="1F3B63"/>
          <w:sz w:val="23"/>
        </w:rPr>
        <w:t>6. Status of Last Year's Actions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Action from last year</w:t>
            </w:r>
          </w:p>
        </w:tc>
        <w:tc>
          <w:tcPr>
            <w:tcW w:type="dxa" w:w="2484"/>
            <w:shd w:val="clear" w:fill="E8EDF5"/>
          </w:tcPr>
          <w:p>
            <w:pPr>
              <w:spacing w:after="20"/>
            </w:pPr>
            <w:r>
              <w:rPr>
                <w:b/>
                <w:sz w:val="17"/>
              </w:rPr>
            </w:r>
            <w:r>
              <w:rPr>
                <w:b/>
                <w:sz w:val="17"/>
              </w:rPr>
              <w:t>Status</w:t>
            </w:r>
          </w:p>
        </w:tc>
        <w:tc>
          <w:tcPr>
            <w:tcW w:type="dxa" w:w="2484"/>
            <w:shd w:val="clear" w:fill="E8EDF5"/>
          </w:tcPr>
          <w:p>
            <w:pPr>
              <w:spacing w:after="20"/>
            </w:pPr>
            <w:r>
              <w:rPr>
                <w:b/>
                <w:sz w:val="17"/>
              </w:rPr>
            </w:r>
            <w:r>
              <w:rPr>
                <w:b/>
                <w:sz w:val="17"/>
              </w:rPr>
              <w:t>Result</w:t>
            </w:r>
          </w:p>
        </w:tc>
        <w:tc>
          <w:tcPr>
            <w:tcW w:type="dxa" w:w="2484"/>
            <w:shd w:val="clear" w:fill="E8EDF5"/>
          </w:tcPr>
          <w:p>
            <w:pPr>
              <w:spacing w:after="20"/>
            </w:pPr>
            <w:r>
              <w:rPr>
                <w:b/>
                <w:sz w:val="17"/>
              </w:rPr>
            </w:r>
            <w:r>
              <w:rPr>
                <w:b/>
                <w:sz w:val="17"/>
              </w:rPr>
              <w:t>If not done, why</w:t>
            </w:r>
          </w:p>
        </w:tc>
      </w:tr>
      <w:tr>
        <w:tc>
          <w:tcPr>
            <w:tcW w:type="dxa" w:w="2484"/>
          </w:tcPr>
          <w:p>
            <w:pPr>
              <w:spacing w:after="20"/>
            </w:pPr>
            <w:r>
              <w:rPr>
                <w:sz w:val="17"/>
              </w:rPr>
            </w:r>
            <w:r>
              <w:rPr>
                <w:b w:val="0"/>
                <w:sz w:val="17"/>
              </w:rPr>
              <w:t>[ACTION]</w:t>
            </w:r>
          </w:p>
        </w:tc>
        <w:tc>
          <w:tcPr>
            <w:tcW w:type="dxa" w:w="2484"/>
          </w:tcPr>
          <w:p>
            <w:pPr>
              <w:spacing w:after="20"/>
            </w:pPr>
            <w:r>
              <w:rPr>
                <w:sz w:val="17"/>
              </w:rPr>
            </w:r>
            <w:r>
              <w:rPr>
                <w:b w:val="0"/>
                <w:sz w:val="17"/>
              </w:rPr>
              <w:t>[Complete / In progress / Abandoned]</w:t>
            </w:r>
          </w:p>
        </w:tc>
        <w:tc>
          <w:tcPr>
            <w:tcW w:type="dxa" w:w="2484"/>
          </w:tcPr>
          <w:p>
            <w:pPr>
              <w:spacing w:after="20"/>
            </w:pPr>
            <w:r>
              <w:rPr>
                <w:sz w:val="17"/>
              </w:rPr>
            </w:r>
            <w:r>
              <w:rPr>
                <w:b w:val="0"/>
                <w:sz w:val="17"/>
              </w:rPr>
              <w:t>[RESULT]</w:t>
            </w:r>
          </w:p>
        </w:tc>
        <w:tc>
          <w:tcPr>
            <w:tcW w:type="dxa" w:w="2484"/>
          </w:tcPr>
          <w:p>
            <w:pPr>
              <w:spacing w:after="20"/>
            </w:pPr>
            <w:r>
              <w:rPr>
                <w:sz w:val="17"/>
              </w:rPr>
            </w:r>
            <w:r>
              <w:rPr>
                <w:b w:val="0"/>
                <w:sz w:val="17"/>
              </w:rPr>
              <w:t>[REASON]</w:t>
            </w:r>
          </w:p>
        </w:tc>
      </w:tr>
    </w:tbl>
    <w:p>
      <w:pPr>
        <w:spacing w:after="40"/>
      </w:pPr>
    </w:p>
    <w:p>
      <w:pPr>
        <w:keepNext/>
        <w:spacing w:before="200" w:after="80"/>
      </w:pPr>
      <w:r>
        <w:rPr>
          <w:b/>
          <w:color w:val="1F3B63"/>
          <w:sz w:val="23"/>
        </w:rPr>
        <w:t>7. How These Results Feed Other Plans</w:t>
      </w:r>
    </w:p>
    <w:tbl>
      <w:tblPr>
        <w:tblStyle w:val="TableGrid"/>
        <w:tblW w:type="auto" w:w="0"/>
        <w:tblLayout w:type="autofit"/>
        <w:tblLook w:firstColumn="1" w:firstRow="1" w:lastColumn="0" w:lastRow="0" w:noHBand="0" w:noVBand="1" w:val="04A0"/>
      </w:tblPr>
      <w:tblGrid>
        <w:gridCol w:w="4968"/>
        <w:gridCol w:w="4968"/>
      </w:tblGrid>
      <w:tr>
        <w:tc>
          <w:tcPr>
            <w:tcW w:type="dxa" w:w="4968"/>
            <w:shd w:val="clear" w:fill="E8EDF5"/>
          </w:tcPr>
          <w:p>
            <w:pPr>
              <w:spacing w:after="20"/>
            </w:pPr>
            <w:r>
              <w:rPr>
                <w:b/>
                <w:sz w:val="17"/>
              </w:rPr>
            </w:r>
            <w:r>
              <w:rPr>
                <w:b/>
                <w:sz w:val="17"/>
              </w:rPr>
              <w:t>Plan</w:t>
            </w:r>
          </w:p>
        </w:tc>
        <w:tc>
          <w:tcPr>
            <w:tcW w:type="dxa" w:w="4968"/>
            <w:shd w:val="clear" w:fill="E8EDF5"/>
          </w:tcPr>
          <w:p>
            <w:pPr>
              <w:spacing w:after="20"/>
            </w:pPr>
            <w:r>
              <w:rPr>
                <w:b/>
                <w:sz w:val="17"/>
              </w:rPr>
            </w:r>
            <w:r>
              <w:rPr>
                <w:b/>
                <w:sz w:val="17"/>
              </w:rPr>
              <w:t>What changes because of this analysis</w:t>
            </w:r>
          </w:p>
        </w:tc>
      </w:tr>
      <w:tr>
        <w:tc>
          <w:tcPr>
            <w:tcW w:type="dxa" w:w="4968"/>
          </w:tcPr>
          <w:p>
            <w:pPr>
              <w:spacing w:after="20"/>
            </w:pPr>
            <w:r>
              <w:rPr>
                <w:sz w:val="17"/>
              </w:rPr>
            </w:r>
            <w:r>
              <w:rPr>
                <w:b w:val="0"/>
                <w:sz w:val="17"/>
              </w:rPr>
              <w:t>Strategic Plan</w:t>
            </w:r>
          </w:p>
        </w:tc>
        <w:tc>
          <w:tcPr>
            <w:tcW w:type="dxa" w:w="4968"/>
          </w:tcPr>
          <w:p>
            <w:pPr>
              <w:spacing w:after="20"/>
            </w:pPr>
            <w:r>
              <w:rPr>
                <w:sz w:val="17"/>
              </w:rPr>
            </w:r>
            <w:r>
              <w:rPr>
                <w:b w:val="0"/>
                <w:sz w:val="17"/>
              </w:rPr>
              <w:t>[CHANGE]</w:t>
            </w:r>
          </w:p>
        </w:tc>
      </w:tr>
      <w:tr>
        <w:tc>
          <w:tcPr>
            <w:tcW w:type="dxa" w:w="4968"/>
          </w:tcPr>
          <w:p>
            <w:pPr>
              <w:spacing w:after="20"/>
            </w:pPr>
            <w:r>
              <w:rPr>
                <w:sz w:val="17"/>
              </w:rPr>
            </w:r>
            <w:r>
              <w:rPr>
                <w:b w:val="0"/>
                <w:sz w:val="17"/>
              </w:rPr>
              <w:t>Budget</w:t>
            </w:r>
          </w:p>
        </w:tc>
        <w:tc>
          <w:tcPr>
            <w:tcW w:type="dxa" w:w="4968"/>
          </w:tcPr>
          <w:p>
            <w:pPr>
              <w:spacing w:after="20"/>
            </w:pPr>
            <w:r>
              <w:rPr>
                <w:sz w:val="17"/>
              </w:rPr>
            </w:r>
            <w:r>
              <w:rPr>
                <w:b w:val="0"/>
                <w:sz w:val="17"/>
              </w:rPr>
              <w:t>[CHANGE]</w:t>
            </w:r>
          </w:p>
        </w:tc>
      </w:tr>
      <w:tr>
        <w:tc>
          <w:tcPr>
            <w:tcW w:type="dxa" w:w="4968"/>
          </w:tcPr>
          <w:p>
            <w:pPr>
              <w:spacing w:after="20"/>
            </w:pPr>
            <w:r>
              <w:rPr>
                <w:sz w:val="17"/>
              </w:rPr>
            </w:r>
            <w:r>
              <w:rPr>
                <w:b w:val="0"/>
                <w:sz w:val="17"/>
              </w:rPr>
              <w:t>Risk Management Plan</w:t>
            </w:r>
          </w:p>
        </w:tc>
        <w:tc>
          <w:tcPr>
            <w:tcW w:type="dxa" w:w="4968"/>
          </w:tcPr>
          <w:p>
            <w:pPr>
              <w:spacing w:after="20"/>
            </w:pPr>
            <w:r>
              <w:rPr>
                <w:sz w:val="17"/>
              </w:rPr>
            </w:r>
            <w:r>
              <w:rPr>
                <w:b w:val="0"/>
                <w:sz w:val="17"/>
              </w:rPr>
              <w:t>[CHANGE]</w:t>
            </w:r>
          </w:p>
        </w:tc>
      </w:tr>
      <w:tr>
        <w:tc>
          <w:tcPr>
            <w:tcW w:type="dxa" w:w="4968"/>
          </w:tcPr>
          <w:p>
            <w:pPr>
              <w:spacing w:after="20"/>
            </w:pPr>
            <w:r>
              <w:rPr>
                <w:sz w:val="17"/>
              </w:rPr>
            </w:r>
            <w:r>
              <w:rPr>
                <w:b w:val="0"/>
                <w:sz w:val="17"/>
              </w:rPr>
              <w:t>Workforce Plan / training</w:t>
            </w:r>
          </w:p>
        </w:tc>
        <w:tc>
          <w:tcPr>
            <w:tcW w:type="dxa" w:w="4968"/>
          </w:tcPr>
          <w:p>
            <w:pPr>
              <w:spacing w:after="20"/>
            </w:pPr>
            <w:r>
              <w:rPr>
                <w:sz w:val="17"/>
              </w:rPr>
            </w:r>
            <w:r>
              <w:rPr>
                <w:b w:val="0"/>
                <w:sz w:val="17"/>
              </w:rPr>
              <w:t>[CHANGE]</w:t>
            </w:r>
          </w:p>
        </w:tc>
      </w:tr>
      <w:tr>
        <w:tc>
          <w:tcPr>
            <w:tcW w:type="dxa" w:w="4968"/>
          </w:tcPr>
          <w:p>
            <w:pPr>
              <w:spacing w:after="20"/>
            </w:pPr>
            <w:r>
              <w:rPr>
                <w:sz w:val="17"/>
              </w:rPr>
            </w:r>
            <w:r>
              <w:rPr>
                <w:b w:val="0"/>
                <w:sz w:val="17"/>
              </w:rPr>
              <w:t>Accessibility Plan</w:t>
            </w:r>
          </w:p>
        </w:tc>
        <w:tc>
          <w:tcPr>
            <w:tcW w:type="dxa" w:w="4968"/>
          </w:tcPr>
          <w:p>
            <w:pPr>
              <w:spacing w:after="20"/>
            </w:pPr>
            <w:r>
              <w:rPr>
                <w:sz w:val="17"/>
              </w:rPr>
            </w:r>
            <w:r>
              <w:rPr>
                <w:b w:val="0"/>
                <w:sz w:val="17"/>
              </w:rPr>
              <w:t>[CHANGE]</w:t>
            </w:r>
          </w:p>
        </w:tc>
      </w:tr>
    </w:tbl>
    <w:p>
      <w:pPr>
        <w:spacing w:after="40"/>
      </w:pPr>
    </w:p>
    <w:p>
      <w:pPr>
        <w:keepNext/>
        <w:spacing w:before="200" w:after="80"/>
      </w:pPr>
      <w:r>
        <w:rPr>
          <w:b/>
          <w:color w:val="1F3B63"/>
          <w:sz w:val="23"/>
        </w:rPr>
        <w:t>8. Communication of Results</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shd w:val="clear" w:fill="E8EDF5"/>
          </w:tcPr>
          <w:p>
            <w:pPr>
              <w:spacing w:after="20"/>
            </w:pPr>
            <w:r>
              <w:rPr>
                <w:b/>
                <w:sz w:val="17"/>
              </w:rPr>
            </w:r>
            <w:r>
              <w:rPr>
                <w:b/>
                <w:sz w:val="17"/>
              </w:rPr>
              <w:t>Audience</w:t>
            </w:r>
          </w:p>
        </w:tc>
        <w:tc>
          <w:tcPr>
            <w:tcW w:type="dxa" w:w="2484"/>
            <w:shd w:val="clear" w:fill="E8EDF5"/>
          </w:tcPr>
          <w:p>
            <w:pPr>
              <w:spacing w:after="20"/>
            </w:pPr>
            <w:r>
              <w:rPr>
                <w:b/>
                <w:sz w:val="17"/>
              </w:rPr>
            </w:r>
            <w:r>
              <w:rPr>
                <w:b/>
                <w:sz w:val="17"/>
              </w:rPr>
              <w:t>Format</w:t>
            </w:r>
          </w:p>
        </w:tc>
        <w:tc>
          <w:tcPr>
            <w:tcW w:type="dxa" w:w="2484"/>
            <w:shd w:val="clear" w:fill="E8EDF5"/>
          </w:tcPr>
          <w:p>
            <w:pPr>
              <w:spacing w:after="20"/>
            </w:pPr>
            <w:r>
              <w:rPr>
                <w:b/>
                <w:sz w:val="17"/>
              </w:rPr>
            </w:r>
            <w:r>
              <w:rPr>
                <w:b/>
                <w:sz w:val="17"/>
              </w:rPr>
              <w:t>Date shared</w:t>
            </w:r>
          </w:p>
        </w:tc>
        <w:tc>
          <w:tcPr>
            <w:tcW w:type="dxa" w:w="2484"/>
            <w:shd w:val="clear" w:fill="E8EDF5"/>
          </w:tcPr>
          <w:p>
            <w:pPr>
              <w:spacing w:after="20"/>
            </w:pPr>
            <w:r>
              <w:rPr>
                <w:b/>
                <w:sz w:val="17"/>
              </w:rPr>
            </w:r>
            <w:r>
              <w:rPr>
                <w:b/>
                <w:sz w:val="17"/>
              </w:rPr>
              <w:t>How documented</w:t>
            </w:r>
          </w:p>
        </w:tc>
      </w:tr>
      <w:tr>
        <w:tc>
          <w:tcPr>
            <w:tcW w:type="dxa" w:w="2484"/>
          </w:tcPr>
          <w:p>
            <w:pPr>
              <w:spacing w:after="20"/>
            </w:pPr>
            <w:r>
              <w:rPr>
                <w:sz w:val="17"/>
              </w:rPr>
            </w:r>
            <w:r>
              <w:rPr>
                <w:b w:val="0"/>
                <w:sz w:val="17"/>
              </w:rPr>
              <w:t>Personnel</w:t>
            </w:r>
          </w:p>
        </w:tc>
        <w:tc>
          <w:tcPr>
            <w:tcW w:type="dxa" w:w="2484"/>
          </w:tcPr>
          <w:p>
            <w:pPr>
              <w:spacing w:after="20"/>
            </w:pPr>
            <w:r>
              <w:rPr>
                <w:sz w:val="17"/>
              </w:rPr>
            </w:r>
            <w:r>
              <w:rPr>
                <w:b w:val="0"/>
                <w:sz w:val="17"/>
              </w:rPr>
              <w:t>Staff meeting + written summary</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Minutes, sign-in</w:t>
            </w:r>
          </w:p>
        </w:tc>
      </w:tr>
      <w:tr>
        <w:tc>
          <w:tcPr>
            <w:tcW w:type="dxa" w:w="2484"/>
          </w:tcPr>
          <w:p>
            <w:pPr>
              <w:spacing w:after="20"/>
            </w:pPr>
            <w:r>
              <w:rPr>
                <w:sz w:val="17"/>
              </w:rPr>
            </w:r>
            <w:r>
              <w:rPr>
                <w:b w:val="0"/>
                <w:sz w:val="17"/>
              </w:rPr>
              <w:t>Persons served</w:t>
            </w:r>
          </w:p>
        </w:tc>
        <w:tc>
          <w:tcPr>
            <w:tcW w:type="dxa" w:w="2484"/>
          </w:tcPr>
          <w:p>
            <w:pPr>
              <w:spacing w:after="20"/>
            </w:pPr>
            <w:r>
              <w:rPr>
                <w:sz w:val="17"/>
              </w:rPr>
            </w:r>
            <w:r>
              <w:rPr>
                <w:b w:val="0"/>
                <w:sz w:val="17"/>
              </w:rPr>
              <w:t>Plain-language one-page summary</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Posted + handed out</w:t>
            </w:r>
          </w:p>
        </w:tc>
      </w:tr>
      <w:tr>
        <w:tc>
          <w:tcPr>
            <w:tcW w:type="dxa" w:w="2484"/>
          </w:tcPr>
          <w:p>
            <w:pPr>
              <w:spacing w:after="20"/>
            </w:pPr>
            <w:r>
              <w:rPr>
                <w:sz w:val="17"/>
              </w:rPr>
            </w:r>
            <w:r>
              <w:rPr>
                <w:b w:val="0"/>
                <w:sz w:val="17"/>
              </w:rPr>
              <w:t>Board of Directors</w:t>
            </w:r>
          </w:p>
        </w:tc>
        <w:tc>
          <w:tcPr>
            <w:tcW w:type="dxa" w:w="2484"/>
          </w:tcPr>
          <w:p>
            <w:pPr>
              <w:spacing w:after="20"/>
            </w:pPr>
            <w:r>
              <w:rPr>
                <w:sz w:val="17"/>
              </w:rPr>
            </w:r>
            <w:r>
              <w:rPr>
                <w:b w:val="0"/>
                <w:sz w:val="17"/>
              </w:rPr>
              <w:t>Full report</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Minutes</w:t>
            </w:r>
          </w:p>
        </w:tc>
      </w:tr>
      <w:tr>
        <w:tc>
          <w:tcPr>
            <w:tcW w:type="dxa" w:w="2484"/>
          </w:tcPr>
          <w:p>
            <w:pPr>
              <w:spacing w:after="20"/>
            </w:pPr>
            <w:r>
              <w:rPr>
                <w:sz w:val="17"/>
              </w:rPr>
            </w:r>
            <w:r>
              <w:rPr>
                <w:b w:val="0"/>
                <w:sz w:val="17"/>
              </w:rPr>
              <w:t>Referral sources and payers</w:t>
            </w:r>
          </w:p>
        </w:tc>
        <w:tc>
          <w:tcPr>
            <w:tcW w:type="dxa" w:w="2484"/>
          </w:tcPr>
          <w:p>
            <w:pPr>
              <w:spacing w:after="20"/>
            </w:pPr>
            <w:r>
              <w:rPr>
                <w:sz w:val="17"/>
              </w:rPr>
            </w:r>
            <w:r>
              <w:rPr>
                <w:b w:val="0"/>
                <w:sz w:val="17"/>
              </w:rPr>
              <w:t>Summary</w:t>
            </w:r>
          </w:p>
        </w:tc>
        <w:tc>
          <w:tcPr>
            <w:tcW w:type="dxa" w:w="2484"/>
          </w:tcPr>
          <w:p>
            <w:pPr>
              <w:spacing w:after="20"/>
            </w:pPr>
            <w:r>
              <w:rPr>
                <w:sz w:val="17"/>
              </w:rPr>
            </w:r>
            <w:r>
              <w:rPr>
                <w:b w:val="0"/>
                <w:sz w:val="17"/>
              </w:rPr>
              <w:t>[DATE]</w:t>
            </w:r>
          </w:p>
        </w:tc>
        <w:tc>
          <w:tcPr>
            <w:tcW w:type="dxa" w:w="2484"/>
          </w:tcPr>
          <w:p>
            <w:pPr>
              <w:spacing w:after="20"/>
            </w:pPr>
            <w:r>
              <w:rPr>
                <w:sz w:val="17"/>
              </w:rPr>
            </w:r>
            <w:r>
              <w:rPr>
                <w:b w:val="0"/>
                <w:sz w:val="17"/>
              </w:rPr>
              <w:t>Email record</w:t>
            </w:r>
          </w:p>
        </w:tc>
      </w:tr>
    </w:tbl>
    <w:p>
      <w:pPr>
        <w:spacing w:after="40"/>
      </w:pPr>
    </w:p>
    <w:p>
      <w:pPr>
        <w:keepNext/>
        <w:spacing w:before="200" w:after="80"/>
      </w:pPr>
      <w:r>
        <w:rPr>
          <w:b/>
          <w:color w:val="1F3B63"/>
          <w:sz w:val="23"/>
        </w:rPr>
        <w:t>9. Approval</w:t>
      </w:r>
    </w:p>
    <w:p>
      <w:r>
        <w:rPr>
          <w:b w:val="0"/>
        </w:rPr>
        <w:t>Presented to leadership on [DATE] and to Board of Directors on [DATE].</w:t>
      </w:r>
    </w:p>
    <w:p>
      <w:r>
        <w:rPr>
          <w:b w:val="0"/>
        </w:rPr>
        <w:t>Signature: ____________________________  Date: ____________</w:t>
      </w:r>
    </w:p>
    <w:p>
      <w:r>
        <w:br w:type="page"/>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Example Peer Recovery Services, Inc. — CARF packet — DRAFT, section map unverified — generated 2026-09-06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